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BC98B" w14:textId="77777777" w:rsidR="007F34C1" w:rsidRDefault="007F34C1">
      <w:pPr>
        <w:spacing w:after="1400"/>
      </w:pPr>
    </w:p>
    <w:p w14:paraId="094F8E66" w14:textId="77777777" w:rsidR="007F34C1" w:rsidRDefault="00E36C59">
      <w:pPr>
        <w:jc w:val="center"/>
      </w:pPr>
      <w:r>
        <w:rPr>
          <w:b/>
          <w:color w:val="1F4D78"/>
          <w:sz w:val="52"/>
        </w:rPr>
        <w:t>MASTER TEST PLAN</w:t>
      </w:r>
    </w:p>
    <w:p w14:paraId="4C169BAC" w14:textId="77777777" w:rsidR="007F34C1" w:rsidRDefault="00E36C59">
      <w:pPr>
        <w:spacing w:after="360"/>
        <w:jc w:val="center"/>
      </w:pPr>
      <w:r>
        <w:rPr>
          <w:b/>
          <w:sz w:val="36"/>
        </w:rPr>
        <w:t>SEAL Hackathon Management System</w:t>
      </w:r>
    </w:p>
    <w:p w14:paraId="1A5EED4E" w14:textId="77777777" w:rsidR="007F34C1" w:rsidRDefault="00E36C59">
      <w:pPr>
        <w:spacing w:after="560"/>
        <w:jc w:val="center"/>
      </w:pPr>
      <w:r>
        <w:rPr>
          <w:i/>
          <w:color w:val="555555"/>
        </w:rPr>
        <w:t>Prepared according to IEEE 829 and ISO/IEC/IEEE 29119 test documentation practices</w:t>
      </w:r>
    </w:p>
    <w:tbl>
      <w:tblPr>
        <w:tblStyle w:val="TableGrid"/>
        <w:tblW w:w="9750" w:type="dxa"/>
        <w:jc w:val="center"/>
        <w:tblLayout w:type="fixed"/>
        <w:tblLook w:val="04A0" w:firstRow="1" w:lastRow="0" w:firstColumn="1" w:lastColumn="0" w:noHBand="0" w:noVBand="1"/>
      </w:tblPr>
      <w:tblGrid>
        <w:gridCol w:w="2600"/>
        <w:gridCol w:w="7150"/>
      </w:tblGrid>
      <w:tr w:rsidR="007F34C1" w14:paraId="515D4ABF" w14:textId="77777777">
        <w:trPr>
          <w:tblHeader/>
          <w:jc w:val="center"/>
        </w:trPr>
        <w:tc>
          <w:tcPr>
            <w:tcW w:w="2600" w:type="dxa"/>
            <w:shd w:val="clear" w:color="auto" w:fill="E8EEF5"/>
            <w:tcMar>
              <w:top w:w="80" w:type="dxa"/>
              <w:left w:w="120" w:type="dxa"/>
              <w:bottom w:w="80" w:type="dxa"/>
              <w:right w:w="120" w:type="dxa"/>
            </w:tcMar>
            <w:vAlign w:val="center"/>
          </w:tcPr>
          <w:p w14:paraId="46C27851" w14:textId="77777777" w:rsidR="007F34C1" w:rsidRDefault="00E36C59">
            <w:pPr>
              <w:spacing w:after="0" w:line="252" w:lineRule="auto"/>
            </w:pPr>
            <w:r>
              <w:rPr>
                <w:b/>
                <w:sz w:val="19"/>
              </w:rPr>
              <w:t>Document Attribute</w:t>
            </w:r>
          </w:p>
        </w:tc>
        <w:tc>
          <w:tcPr>
            <w:tcW w:w="7150" w:type="dxa"/>
            <w:shd w:val="clear" w:color="auto" w:fill="E8EEF5"/>
            <w:tcMar>
              <w:top w:w="80" w:type="dxa"/>
              <w:left w:w="120" w:type="dxa"/>
              <w:bottom w:w="80" w:type="dxa"/>
              <w:right w:w="120" w:type="dxa"/>
            </w:tcMar>
            <w:vAlign w:val="center"/>
          </w:tcPr>
          <w:p w14:paraId="2D8E90FF" w14:textId="77777777" w:rsidR="007F34C1" w:rsidRDefault="00E36C59">
            <w:pPr>
              <w:spacing w:after="0" w:line="252" w:lineRule="auto"/>
            </w:pPr>
            <w:r>
              <w:rPr>
                <w:b/>
                <w:sz w:val="19"/>
              </w:rPr>
              <w:t>Value</w:t>
            </w:r>
          </w:p>
        </w:tc>
      </w:tr>
      <w:tr w:rsidR="007F34C1" w14:paraId="607A932E" w14:textId="77777777">
        <w:trPr>
          <w:jc w:val="center"/>
        </w:trPr>
        <w:tc>
          <w:tcPr>
            <w:tcW w:w="2600" w:type="dxa"/>
            <w:tcMar>
              <w:top w:w="80" w:type="dxa"/>
              <w:left w:w="120" w:type="dxa"/>
              <w:bottom w:w="80" w:type="dxa"/>
              <w:right w:w="120" w:type="dxa"/>
            </w:tcMar>
            <w:vAlign w:val="center"/>
          </w:tcPr>
          <w:p w14:paraId="03095F80" w14:textId="77777777" w:rsidR="007F34C1" w:rsidRDefault="00E36C59">
            <w:pPr>
              <w:spacing w:after="0" w:line="252" w:lineRule="auto"/>
            </w:pPr>
            <w:r>
              <w:rPr>
                <w:sz w:val="19"/>
              </w:rPr>
              <w:t>Document type</w:t>
            </w:r>
          </w:p>
        </w:tc>
        <w:tc>
          <w:tcPr>
            <w:tcW w:w="7150" w:type="dxa"/>
            <w:tcMar>
              <w:top w:w="80" w:type="dxa"/>
              <w:left w:w="120" w:type="dxa"/>
              <w:bottom w:w="80" w:type="dxa"/>
              <w:right w:w="120" w:type="dxa"/>
            </w:tcMar>
            <w:vAlign w:val="center"/>
          </w:tcPr>
          <w:p w14:paraId="19A16A60" w14:textId="77777777" w:rsidR="007F34C1" w:rsidRDefault="00E36C59">
            <w:pPr>
              <w:spacing w:after="0" w:line="252" w:lineRule="auto"/>
            </w:pPr>
            <w:r>
              <w:rPr>
                <w:sz w:val="19"/>
              </w:rPr>
              <w:t>Enterprise Master Test Plan</w:t>
            </w:r>
          </w:p>
        </w:tc>
      </w:tr>
      <w:tr w:rsidR="007F34C1" w14:paraId="24A5E3CD" w14:textId="77777777">
        <w:trPr>
          <w:jc w:val="center"/>
        </w:trPr>
        <w:tc>
          <w:tcPr>
            <w:tcW w:w="2600" w:type="dxa"/>
            <w:tcMar>
              <w:top w:w="80" w:type="dxa"/>
              <w:left w:w="120" w:type="dxa"/>
              <w:bottom w:w="80" w:type="dxa"/>
              <w:right w:w="120" w:type="dxa"/>
            </w:tcMar>
            <w:vAlign w:val="center"/>
          </w:tcPr>
          <w:p w14:paraId="596D464B" w14:textId="77777777" w:rsidR="007F34C1" w:rsidRDefault="00E36C59">
            <w:pPr>
              <w:spacing w:after="0" w:line="252" w:lineRule="auto"/>
            </w:pPr>
            <w:r>
              <w:rPr>
                <w:sz w:val="19"/>
              </w:rPr>
              <w:t>Version</w:t>
            </w:r>
          </w:p>
        </w:tc>
        <w:tc>
          <w:tcPr>
            <w:tcW w:w="7150" w:type="dxa"/>
            <w:tcMar>
              <w:top w:w="80" w:type="dxa"/>
              <w:left w:w="120" w:type="dxa"/>
              <w:bottom w:w="80" w:type="dxa"/>
              <w:right w:w="120" w:type="dxa"/>
            </w:tcMar>
            <w:vAlign w:val="center"/>
          </w:tcPr>
          <w:p w14:paraId="502E8B61" w14:textId="77777777" w:rsidR="007F34C1" w:rsidRDefault="00E36C59">
            <w:pPr>
              <w:spacing w:after="0" w:line="252" w:lineRule="auto"/>
            </w:pPr>
            <w:r>
              <w:rPr>
                <w:sz w:val="19"/>
              </w:rPr>
              <w:t>1.0</w:t>
            </w:r>
          </w:p>
        </w:tc>
      </w:tr>
      <w:tr w:rsidR="007F34C1" w14:paraId="38617AA8" w14:textId="77777777">
        <w:trPr>
          <w:jc w:val="center"/>
        </w:trPr>
        <w:tc>
          <w:tcPr>
            <w:tcW w:w="2600" w:type="dxa"/>
            <w:tcMar>
              <w:top w:w="80" w:type="dxa"/>
              <w:left w:w="120" w:type="dxa"/>
              <w:bottom w:w="80" w:type="dxa"/>
              <w:right w:w="120" w:type="dxa"/>
            </w:tcMar>
            <w:vAlign w:val="center"/>
          </w:tcPr>
          <w:p w14:paraId="0B2107F7" w14:textId="77777777" w:rsidR="007F34C1" w:rsidRDefault="00E36C59">
            <w:pPr>
              <w:spacing w:after="0" w:line="252" w:lineRule="auto"/>
            </w:pPr>
            <w:r>
              <w:rPr>
                <w:sz w:val="19"/>
              </w:rPr>
              <w:t>Date</w:t>
            </w:r>
          </w:p>
        </w:tc>
        <w:tc>
          <w:tcPr>
            <w:tcW w:w="7150" w:type="dxa"/>
            <w:tcMar>
              <w:top w:w="80" w:type="dxa"/>
              <w:left w:w="120" w:type="dxa"/>
              <w:bottom w:w="80" w:type="dxa"/>
              <w:right w:w="120" w:type="dxa"/>
            </w:tcMar>
            <w:vAlign w:val="center"/>
          </w:tcPr>
          <w:p w14:paraId="0D3B5611" w14:textId="77777777" w:rsidR="007F34C1" w:rsidRDefault="00E36C59">
            <w:pPr>
              <w:spacing w:after="0" w:line="252" w:lineRule="auto"/>
            </w:pPr>
            <w:r>
              <w:rPr>
                <w:sz w:val="19"/>
              </w:rPr>
              <w:t>03/07/2026</w:t>
            </w:r>
          </w:p>
        </w:tc>
      </w:tr>
      <w:tr w:rsidR="007F34C1" w14:paraId="7AF79FBF" w14:textId="77777777">
        <w:trPr>
          <w:jc w:val="center"/>
        </w:trPr>
        <w:tc>
          <w:tcPr>
            <w:tcW w:w="2600" w:type="dxa"/>
            <w:tcMar>
              <w:top w:w="80" w:type="dxa"/>
              <w:left w:w="120" w:type="dxa"/>
              <w:bottom w:w="80" w:type="dxa"/>
              <w:right w:w="120" w:type="dxa"/>
            </w:tcMar>
            <w:vAlign w:val="center"/>
          </w:tcPr>
          <w:p w14:paraId="0EAB4684" w14:textId="77777777" w:rsidR="007F34C1" w:rsidRDefault="00E36C59">
            <w:pPr>
              <w:spacing w:after="0" w:line="252" w:lineRule="auto"/>
            </w:pPr>
            <w:r>
              <w:rPr>
                <w:sz w:val="19"/>
              </w:rPr>
              <w:t>Source of truth</w:t>
            </w:r>
          </w:p>
        </w:tc>
        <w:tc>
          <w:tcPr>
            <w:tcW w:w="7150" w:type="dxa"/>
            <w:tcMar>
              <w:top w:w="80" w:type="dxa"/>
              <w:left w:w="120" w:type="dxa"/>
              <w:bottom w:w="80" w:type="dxa"/>
              <w:right w:w="120" w:type="dxa"/>
            </w:tcMar>
            <w:vAlign w:val="center"/>
          </w:tcPr>
          <w:p w14:paraId="5BBCF45E" w14:textId="77777777" w:rsidR="007F34C1" w:rsidRDefault="00E36C59">
            <w:pPr>
              <w:spacing w:after="0" w:line="252" w:lineRule="auto"/>
            </w:pPr>
            <w:r>
              <w:rPr>
                <w:sz w:val="19"/>
              </w:rPr>
              <w:t>C:\Source_Code\SWP\SRS_Work\SEAL_Hackathon_SRS_Completed.docx</w:t>
            </w:r>
          </w:p>
        </w:tc>
      </w:tr>
      <w:tr w:rsidR="007F34C1" w14:paraId="03F7D740" w14:textId="77777777">
        <w:trPr>
          <w:jc w:val="center"/>
        </w:trPr>
        <w:tc>
          <w:tcPr>
            <w:tcW w:w="2600" w:type="dxa"/>
            <w:tcMar>
              <w:top w:w="80" w:type="dxa"/>
              <w:left w:w="120" w:type="dxa"/>
              <w:bottom w:w="80" w:type="dxa"/>
              <w:right w:w="120" w:type="dxa"/>
            </w:tcMar>
            <w:vAlign w:val="center"/>
          </w:tcPr>
          <w:p w14:paraId="08B86E48" w14:textId="77777777" w:rsidR="007F34C1" w:rsidRDefault="00E36C59">
            <w:pPr>
              <w:spacing w:after="0" w:line="252" w:lineRule="auto"/>
            </w:pPr>
            <w:r>
              <w:rPr>
                <w:sz w:val="19"/>
              </w:rPr>
              <w:t>Project path</w:t>
            </w:r>
          </w:p>
        </w:tc>
        <w:tc>
          <w:tcPr>
            <w:tcW w:w="7150" w:type="dxa"/>
            <w:tcMar>
              <w:top w:w="80" w:type="dxa"/>
              <w:left w:w="120" w:type="dxa"/>
              <w:bottom w:w="80" w:type="dxa"/>
              <w:right w:w="120" w:type="dxa"/>
            </w:tcMar>
            <w:vAlign w:val="center"/>
          </w:tcPr>
          <w:p w14:paraId="266B786E" w14:textId="77777777" w:rsidR="007F34C1" w:rsidRDefault="00E36C59">
            <w:pPr>
              <w:spacing w:after="0" w:line="252" w:lineRule="auto"/>
            </w:pPr>
            <w:r>
              <w:rPr>
                <w:sz w:val="19"/>
              </w:rPr>
              <w:t>C:\Source_Code\SWP\SWP391-Project</w:t>
            </w:r>
          </w:p>
        </w:tc>
      </w:tr>
      <w:tr w:rsidR="007F34C1" w14:paraId="5709BB92" w14:textId="77777777">
        <w:trPr>
          <w:jc w:val="center"/>
        </w:trPr>
        <w:tc>
          <w:tcPr>
            <w:tcW w:w="2600" w:type="dxa"/>
            <w:tcMar>
              <w:top w:w="80" w:type="dxa"/>
              <w:left w:w="120" w:type="dxa"/>
              <w:bottom w:w="80" w:type="dxa"/>
              <w:right w:w="120" w:type="dxa"/>
            </w:tcMar>
            <w:vAlign w:val="center"/>
          </w:tcPr>
          <w:p w14:paraId="56096A12" w14:textId="77777777" w:rsidR="007F34C1" w:rsidRDefault="00E36C59">
            <w:pPr>
              <w:spacing w:after="0" w:line="252" w:lineRule="auto"/>
            </w:pPr>
            <w:r>
              <w:rPr>
                <w:sz w:val="19"/>
              </w:rPr>
              <w:t>Document status</w:t>
            </w:r>
          </w:p>
        </w:tc>
        <w:tc>
          <w:tcPr>
            <w:tcW w:w="7150" w:type="dxa"/>
            <w:tcMar>
              <w:top w:w="80" w:type="dxa"/>
              <w:left w:w="120" w:type="dxa"/>
              <w:bottom w:w="80" w:type="dxa"/>
              <w:right w:w="120" w:type="dxa"/>
            </w:tcMar>
            <w:vAlign w:val="center"/>
          </w:tcPr>
          <w:p w14:paraId="42371ABE" w14:textId="77777777" w:rsidR="007F34C1" w:rsidRDefault="00E36C59">
            <w:pPr>
              <w:spacing w:after="0" w:line="252" w:lineRule="auto"/>
            </w:pPr>
            <w:r>
              <w:rPr>
                <w:sz w:val="19"/>
              </w:rPr>
              <w:t>Ready for QA lead review</w:t>
            </w:r>
          </w:p>
        </w:tc>
      </w:tr>
      <w:tr w:rsidR="007F34C1" w14:paraId="305AE2C6" w14:textId="77777777">
        <w:trPr>
          <w:jc w:val="center"/>
        </w:trPr>
        <w:tc>
          <w:tcPr>
            <w:tcW w:w="2600" w:type="dxa"/>
            <w:tcMar>
              <w:top w:w="80" w:type="dxa"/>
              <w:left w:w="120" w:type="dxa"/>
              <w:bottom w:w="80" w:type="dxa"/>
              <w:right w:w="120" w:type="dxa"/>
            </w:tcMar>
            <w:vAlign w:val="center"/>
          </w:tcPr>
          <w:p w14:paraId="2B6DB3FF" w14:textId="77777777" w:rsidR="007F34C1" w:rsidRDefault="00E36C59">
            <w:pPr>
              <w:spacing w:after="0" w:line="252" w:lineRule="auto"/>
            </w:pPr>
            <w:r>
              <w:rPr>
                <w:sz w:val="19"/>
              </w:rPr>
              <w:t>Confidentiality</w:t>
            </w:r>
          </w:p>
        </w:tc>
        <w:tc>
          <w:tcPr>
            <w:tcW w:w="7150" w:type="dxa"/>
            <w:tcMar>
              <w:top w:w="80" w:type="dxa"/>
              <w:left w:w="120" w:type="dxa"/>
              <w:bottom w:w="80" w:type="dxa"/>
              <w:right w:w="120" w:type="dxa"/>
            </w:tcMar>
            <w:vAlign w:val="center"/>
          </w:tcPr>
          <w:p w14:paraId="2A9EFCF4" w14:textId="77777777" w:rsidR="007F34C1" w:rsidRDefault="00E36C59">
            <w:pPr>
              <w:spacing w:after="0" w:line="252" w:lineRule="auto"/>
            </w:pPr>
            <w:r>
              <w:rPr>
                <w:sz w:val="19"/>
              </w:rPr>
              <w:t>Project team internal use</w:t>
            </w:r>
          </w:p>
        </w:tc>
      </w:tr>
    </w:tbl>
    <w:p w14:paraId="29BAA05F" w14:textId="77777777" w:rsidR="007F34C1" w:rsidRDefault="007F34C1">
      <w:pPr>
        <w:spacing w:after="40"/>
      </w:pPr>
    </w:p>
    <w:tbl>
      <w:tblPr>
        <w:tblStyle w:val="TableGrid"/>
        <w:tblW w:w="9750" w:type="dxa"/>
        <w:jc w:val="center"/>
        <w:tblLayout w:type="fixed"/>
        <w:tblLook w:val="04A0" w:firstRow="1" w:lastRow="0" w:firstColumn="1" w:lastColumn="0" w:noHBand="0" w:noVBand="1"/>
      </w:tblPr>
      <w:tblGrid>
        <w:gridCol w:w="9750"/>
      </w:tblGrid>
      <w:tr w:rsidR="007F34C1" w14:paraId="607EBEAC" w14:textId="77777777">
        <w:trPr>
          <w:jc w:val="center"/>
        </w:trPr>
        <w:tc>
          <w:tcPr>
            <w:tcW w:w="9750" w:type="dxa"/>
            <w:shd w:val="clear" w:color="auto" w:fill="F4F6F9"/>
            <w:tcMar>
              <w:top w:w="80" w:type="dxa"/>
              <w:left w:w="120" w:type="dxa"/>
              <w:bottom w:w="80" w:type="dxa"/>
              <w:right w:w="120" w:type="dxa"/>
            </w:tcMar>
            <w:vAlign w:val="center"/>
          </w:tcPr>
          <w:p w14:paraId="77A71933" w14:textId="77777777" w:rsidR="007F34C1" w:rsidRDefault="00E36C59">
            <w:pPr>
              <w:spacing w:after="0" w:line="252" w:lineRule="auto"/>
            </w:pPr>
            <w:r>
              <w:rPr>
                <w:sz w:val="18"/>
              </w:rPr>
              <w:t>Source Control Statement</w:t>
            </w:r>
            <w:r>
              <w:br/>
            </w:r>
            <w:r>
              <w:rPr>
                <w:sz w:val="18"/>
              </w:rPr>
              <w:t>The SRS named above is the only authoritative source for product behavior in this test plan. Where the SRS does not specify implementation, environment, schedule, staffing, or tooling details, this document states Assumption explicitly.</w:t>
            </w:r>
          </w:p>
        </w:tc>
      </w:tr>
    </w:tbl>
    <w:p w14:paraId="7965C424" w14:textId="77777777" w:rsidR="007F34C1" w:rsidRDefault="007F34C1">
      <w:pPr>
        <w:spacing w:after="40"/>
      </w:pPr>
    </w:p>
    <w:p w14:paraId="50229C5A" w14:textId="77777777" w:rsidR="007F34C1" w:rsidRDefault="00E36C59">
      <w:r>
        <w:br w:type="page"/>
      </w:r>
    </w:p>
    <w:p w14:paraId="5AD50B86" w14:textId="77777777" w:rsidR="007F34C1" w:rsidRDefault="00E36C59">
      <w:pPr>
        <w:spacing w:after="160"/>
      </w:pPr>
      <w:r>
        <w:rPr>
          <w:b/>
          <w:color w:val="1F4D78"/>
          <w:sz w:val="32"/>
        </w:rPr>
        <w:lastRenderedPageBreak/>
        <w:t>Table of Contents</w:t>
      </w:r>
    </w:p>
    <w:p w14:paraId="214807D4" w14:textId="6B650652" w:rsidR="00E36C59" w:rsidRDefault="00E36C59">
      <w:pPr>
        <w:pStyle w:val="TOC1"/>
        <w:tabs>
          <w:tab w:val="right" w:leader="dot" w:pos="9736"/>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4009360" w:history="1">
        <w:r w:rsidRPr="00E26ACC">
          <w:rPr>
            <w:rStyle w:val="Hyperlink"/>
            <w:noProof/>
          </w:rPr>
          <w:t>1. Document Control</w:t>
        </w:r>
        <w:r>
          <w:rPr>
            <w:noProof/>
            <w:webHidden/>
          </w:rPr>
          <w:tab/>
        </w:r>
        <w:r>
          <w:rPr>
            <w:noProof/>
            <w:webHidden/>
          </w:rPr>
          <w:fldChar w:fldCharType="begin"/>
        </w:r>
        <w:r>
          <w:rPr>
            <w:noProof/>
            <w:webHidden/>
          </w:rPr>
          <w:instrText xml:space="preserve"> PAGEREF _Toc234009360 \h </w:instrText>
        </w:r>
        <w:r>
          <w:rPr>
            <w:noProof/>
            <w:webHidden/>
          </w:rPr>
        </w:r>
        <w:r>
          <w:rPr>
            <w:noProof/>
            <w:webHidden/>
          </w:rPr>
          <w:fldChar w:fldCharType="separate"/>
        </w:r>
        <w:r>
          <w:rPr>
            <w:noProof/>
            <w:webHidden/>
          </w:rPr>
          <w:t>4</w:t>
        </w:r>
        <w:r>
          <w:rPr>
            <w:noProof/>
            <w:webHidden/>
          </w:rPr>
          <w:fldChar w:fldCharType="end"/>
        </w:r>
      </w:hyperlink>
    </w:p>
    <w:p w14:paraId="636114CC" w14:textId="1647944B"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61" w:history="1">
        <w:r w:rsidRPr="00E26ACC">
          <w:rPr>
            <w:rStyle w:val="Hyperlink"/>
            <w:noProof/>
          </w:rPr>
          <w:t>1.1. Version History</w:t>
        </w:r>
        <w:r>
          <w:rPr>
            <w:noProof/>
            <w:webHidden/>
          </w:rPr>
          <w:tab/>
        </w:r>
        <w:r>
          <w:rPr>
            <w:noProof/>
            <w:webHidden/>
          </w:rPr>
          <w:fldChar w:fldCharType="begin"/>
        </w:r>
        <w:r>
          <w:rPr>
            <w:noProof/>
            <w:webHidden/>
          </w:rPr>
          <w:instrText xml:space="preserve"> PAGEREF _Toc234009361 \h </w:instrText>
        </w:r>
        <w:r>
          <w:rPr>
            <w:noProof/>
            <w:webHidden/>
          </w:rPr>
        </w:r>
        <w:r>
          <w:rPr>
            <w:noProof/>
            <w:webHidden/>
          </w:rPr>
          <w:fldChar w:fldCharType="separate"/>
        </w:r>
        <w:r>
          <w:rPr>
            <w:noProof/>
            <w:webHidden/>
          </w:rPr>
          <w:t>4</w:t>
        </w:r>
        <w:r>
          <w:rPr>
            <w:noProof/>
            <w:webHidden/>
          </w:rPr>
          <w:fldChar w:fldCharType="end"/>
        </w:r>
      </w:hyperlink>
    </w:p>
    <w:p w14:paraId="1E67CC93" w14:textId="620D99B9"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62" w:history="1">
        <w:r w:rsidRPr="00E26ACC">
          <w:rPr>
            <w:rStyle w:val="Hyperlink"/>
            <w:noProof/>
          </w:rPr>
          <w:t>1.2. Authors</w:t>
        </w:r>
        <w:r>
          <w:rPr>
            <w:noProof/>
            <w:webHidden/>
          </w:rPr>
          <w:tab/>
        </w:r>
        <w:r>
          <w:rPr>
            <w:noProof/>
            <w:webHidden/>
          </w:rPr>
          <w:fldChar w:fldCharType="begin"/>
        </w:r>
        <w:r>
          <w:rPr>
            <w:noProof/>
            <w:webHidden/>
          </w:rPr>
          <w:instrText xml:space="preserve"> PAGEREF _Toc234009362 \h </w:instrText>
        </w:r>
        <w:r>
          <w:rPr>
            <w:noProof/>
            <w:webHidden/>
          </w:rPr>
        </w:r>
        <w:r>
          <w:rPr>
            <w:noProof/>
            <w:webHidden/>
          </w:rPr>
          <w:fldChar w:fldCharType="separate"/>
        </w:r>
        <w:r>
          <w:rPr>
            <w:noProof/>
            <w:webHidden/>
          </w:rPr>
          <w:t>4</w:t>
        </w:r>
        <w:r>
          <w:rPr>
            <w:noProof/>
            <w:webHidden/>
          </w:rPr>
          <w:fldChar w:fldCharType="end"/>
        </w:r>
      </w:hyperlink>
    </w:p>
    <w:p w14:paraId="0F1FDD8D" w14:textId="29A39A3B"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63" w:history="1">
        <w:r w:rsidRPr="00E26ACC">
          <w:rPr>
            <w:rStyle w:val="Hyperlink"/>
            <w:noProof/>
          </w:rPr>
          <w:t>1.3. Reviewers</w:t>
        </w:r>
        <w:r>
          <w:rPr>
            <w:noProof/>
            <w:webHidden/>
          </w:rPr>
          <w:tab/>
        </w:r>
        <w:r>
          <w:rPr>
            <w:noProof/>
            <w:webHidden/>
          </w:rPr>
          <w:fldChar w:fldCharType="begin"/>
        </w:r>
        <w:r>
          <w:rPr>
            <w:noProof/>
            <w:webHidden/>
          </w:rPr>
          <w:instrText xml:space="preserve"> PAGEREF _Toc234009363 \h </w:instrText>
        </w:r>
        <w:r>
          <w:rPr>
            <w:noProof/>
            <w:webHidden/>
          </w:rPr>
        </w:r>
        <w:r>
          <w:rPr>
            <w:noProof/>
            <w:webHidden/>
          </w:rPr>
          <w:fldChar w:fldCharType="separate"/>
        </w:r>
        <w:r>
          <w:rPr>
            <w:noProof/>
            <w:webHidden/>
          </w:rPr>
          <w:t>4</w:t>
        </w:r>
        <w:r>
          <w:rPr>
            <w:noProof/>
            <w:webHidden/>
          </w:rPr>
          <w:fldChar w:fldCharType="end"/>
        </w:r>
      </w:hyperlink>
    </w:p>
    <w:p w14:paraId="54831BE6" w14:textId="2E8EB763"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64" w:history="1">
        <w:r w:rsidRPr="00E26ACC">
          <w:rPr>
            <w:rStyle w:val="Hyperlink"/>
            <w:noProof/>
          </w:rPr>
          <w:t>1.4. Approvals</w:t>
        </w:r>
        <w:r>
          <w:rPr>
            <w:noProof/>
            <w:webHidden/>
          </w:rPr>
          <w:tab/>
        </w:r>
        <w:r>
          <w:rPr>
            <w:noProof/>
            <w:webHidden/>
          </w:rPr>
          <w:fldChar w:fldCharType="begin"/>
        </w:r>
        <w:r>
          <w:rPr>
            <w:noProof/>
            <w:webHidden/>
          </w:rPr>
          <w:instrText xml:space="preserve"> PAGEREF _Toc234009364 \h </w:instrText>
        </w:r>
        <w:r>
          <w:rPr>
            <w:noProof/>
            <w:webHidden/>
          </w:rPr>
        </w:r>
        <w:r>
          <w:rPr>
            <w:noProof/>
            <w:webHidden/>
          </w:rPr>
          <w:fldChar w:fldCharType="separate"/>
        </w:r>
        <w:r>
          <w:rPr>
            <w:noProof/>
            <w:webHidden/>
          </w:rPr>
          <w:t>4</w:t>
        </w:r>
        <w:r>
          <w:rPr>
            <w:noProof/>
            <w:webHidden/>
          </w:rPr>
          <w:fldChar w:fldCharType="end"/>
        </w:r>
      </w:hyperlink>
    </w:p>
    <w:p w14:paraId="44D230CE" w14:textId="4413EE60"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365" w:history="1">
        <w:r w:rsidRPr="00E26ACC">
          <w:rPr>
            <w:rStyle w:val="Hyperlink"/>
            <w:noProof/>
          </w:rPr>
          <w:t>2. Introduction</w:t>
        </w:r>
        <w:r>
          <w:rPr>
            <w:noProof/>
            <w:webHidden/>
          </w:rPr>
          <w:tab/>
        </w:r>
        <w:r>
          <w:rPr>
            <w:noProof/>
            <w:webHidden/>
          </w:rPr>
          <w:fldChar w:fldCharType="begin"/>
        </w:r>
        <w:r>
          <w:rPr>
            <w:noProof/>
            <w:webHidden/>
          </w:rPr>
          <w:instrText xml:space="preserve"> PAGEREF _Toc234009365 \h </w:instrText>
        </w:r>
        <w:r>
          <w:rPr>
            <w:noProof/>
            <w:webHidden/>
          </w:rPr>
        </w:r>
        <w:r>
          <w:rPr>
            <w:noProof/>
            <w:webHidden/>
          </w:rPr>
          <w:fldChar w:fldCharType="separate"/>
        </w:r>
        <w:r>
          <w:rPr>
            <w:noProof/>
            <w:webHidden/>
          </w:rPr>
          <w:t>5</w:t>
        </w:r>
        <w:r>
          <w:rPr>
            <w:noProof/>
            <w:webHidden/>
          </w:rPr>
          <w:fldChar w:fldCharType="end"/>
        </w:r>
      </w:hyperlink>
    </w:p>
    <w:p w14:paraId="4EA7180A" w14:textId="66B153A1"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66" w:history="1">
        <w:r w:rsidRPr="00E26ACC">
          <w:rPr>
            <w:rStyle w:val="Hyperlink"/>
            <w:noProof/>
          </w:rPr>
          <w:t>2.1. Purpose</w:t>
        </w:r>
        <w:r>
          <w:rPr>
            <w:noProof/>
            <w:webHidden/>
          </w:rPr>
          <w:tab/>
        </w:r>
        <w:r>
          <w:rPr>
            <w:noProof/>
            <w:webHidden/>
          </w:rPr>
          <w:fldChar w:fldCharType="begin"/>
        </w:r>
        <w:r>
          <w:rPr>
            <w:noProof/>
            <w:webHidden/>
          </w:rPr>
          <w:instrText xml:space="preserve"> PAGEREF _Toc234009366 \h </w:instrText>
        </w:r>
        <w:r>
          <w:rPr>
            <w:noProof/>
            <w:webHidden/>
          </w:rPr>
        </w:r>
        <w:r>
          <w:rPr>
            <w:noProof/>
            <w:webHidden/>
          </w:rPr>
          <w:fldChar w:fldCharType="separate"/>
        </w:r>
        <w:r>
          <w:rPr>
            <w:noProof/>
            <w:webHidden/>
          </w:rPr>
          <w:t>5</w:t>
        </w:r>
        <w:r>
          <w:rPr>
            <w:noProof/>
            <w:webHidden/>
          </w:rPr>
          <w:fldChar w:fldCharType="end"/>
        </w:r>
      </w:hyperlink>
    </w:p>
    <w:p w14:paraId="7B52233A" w14:textId="7F6B247D"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67" w:history="1">
        <w:r w:rsidRPr="00E26ACC">
          <w:rPr>
            <w:rStyle w:val="Hyperlink"/>
            <w:noProof/>
          </w:rPr>
          <w:t>2.2. Scope</w:t>
        </w:r>
        <w:r>
          <w:rPr>
            <w:noProof/>
            <w:webHidden/>
          </w:rPr>
          <w:tab/>
        </w:r>
        <w:r>
          <w:rPr>
            <w:noProof/>
            <w:webHidden/>
          </w:rPr>
          <w:fldChar w:fldCharType="begin"/>
        </w:r>
        <w:r>
          <w:rPr>
            <w:noProof/>
            <w:webHidden/>
          </w:rPr>
          <w:instrText xml:space="preserve"> PAGEREF _Toc234009367 \h </w:instrText>
        </w:r>
        <w:r>
          <w:rPr>
            <w:noProof/>
            <w:webHidden/>
          </w:rPr>
        </w:r>
        <w:r>
          <w:rPr>
            <w:noProof/>
            <w:webHidden/>
          </w:rPr>
          <w:fldChar w:fldCharType="separate"/>
        </w:r>
        <w:r>
          <w:rPr>
            <w:noProof/>
            <w:webHidden/>
          </w:rPr>
          <w:t>5</w:t>
        </w:r>
        <w:r>
          <w:rPr>
            <w:noProof/>
            <w:webHidden/>
          </w:rPr>
          <w:fldChar w:fldCharType="end"/>
        </w:r>
      </w:hyperlink>
    </w:p>
    <w:p w14:paraId="191E61FB" w14:textId="7B6D2023"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68" w:history="1">
        <w:r w:rsidRPr="00E26ACC">
          <w:rPr>
            <w:rStyle w:val="Hyperlink"/>
            <w:noProof/>
          </w:rPr>
          <w:t>2.3. References</w:t>
        </w:r>
        <w:r>
          <w:rPr>
            <w:noProof/>
            <w:webHidden/>
          </w:rPr>
          <w:tab/>
        </w:r>
        <w:r>
          <w:rPr>
            <w:noProof/>
            <w:webHidden/>
          </w:rPr>
          <w:fldChar w:fldCharType="begin"/>
        </w:r>
        <w:r>
          <w:rPr>
            <w:noProof/>
            <w:webHidden/>
          </w:rPr>
          <w:instrText xml:space="preserve"> PAGEREF _Toc234009368 \h </w:instrText>
        </w:r>
        <w:r>
          <w:rPr>
            <w:noProof/>
            <w:webHidden/>
          </w:rPr>
        </w:r>
        <w:r>
          <w:rPr>
            <w:noProof/>
            <w:webHidden/>
          </w:rPr>
          <w:fldChar w:fldCharType="separate"/>
        </w:r>
        <w:r>
          <w:rPr>
            <w:noProof/>
            <w:webHidden/>
          </w:rPr>
          <w:t>5</w:t>
        </w:r>
        <w:r>
          <w:rPr>
            <w:noProof/>
            <w:webHidden/>
          </w:rPr>
          <w:fldChar w:fldCharType="end"/>
        </w:r>
      </w:hyperlink>
    </w:p>
    <w:p w14:paraId="3DA1A20A" w14:textId="3F56FDDB"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69" w:history="1">
        <w:r w:rsidRPr="00E26ACC">
          <w:rPr>
            <w:rStyle w:val="Hyperlink"/>
            <w:noProof/>
          </w:rPr>
          <w:t>2.4. Definitions</w:t>
        </w:r>
        <w:r>
          <w:rPr>
            <w:noProof/>
            <w:webHidden/>
          </w:rPr>
          <w:tab/>
        </w:r>
        <w:r>
          <w:rPr>
            <w:noProof/>
            <w:webHidden/>
          </w:rPr>
          <w:fldChar w:fldCharType="begin"/>
        </w:r>
        <w:r>
          <w:rPr>
            <w:noProof/>
            <w:webHidden/>
          </w:rPr>
          <w:instrText xml:space="preserve"> PAGEREF _Toc234009369 \h </w:instrText>
        </w:r>
        <w:r>
          <w:rPr>
            <w:noProof/>
            <w:webHidden/>
          </w:rPr>
        </w:r>
        <w:r>
          <w:rPr>
            <w:noProof/>
            <w:webHidden/>
          </w:rPr>
          <w:fldChar w:fldCharType="separate"/>
        </w:r>
        <w:r>
          <w:rPr>
            <w:noProof/>
            <w:webHidden/>
          </w:rPr>
          <w:t>5</w:t>
        </w:r>
        <w:r>
          <w:rPr>
            <w:noProof/>
            <w:webHidden/>
          </w:rPr>
          <w:fldChar w:fldCharType="end"/>
        </w:r>
      </w:hyperlink>
    </w:p>
    <w:p w14:paraId="7CD23AE3" w14:textId="0E1AC01D"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370" w:history="1">
        <w:r w:rsidRPr="00E26ACC">
          <w:rPr>
            <w:rStyle w:val="Hyperlink"/>
            <w:noProof/>
          </w:rPr>
          <w:t>3. Project Understanding</w:t>
        </w:r>
        <w:r>
          <w:rPr>
            <w:noProof/>
            <w:webHidden/>
          </w:rPr>
          <w:tab/>
        </w:r>
        <w:r>
          <w:rPr>
            <w:noProof/>
            <w:webHidden/>
          </w:rPr>
          <w:fldChar w:fldCharType="begin"/>
        </w:r>
        <w:r>
          <w:rPr>
            <w:noProof/>
            <w:webHidden/>
          </w:rPr>
          <w:instrText xml:space="preserve"> PAGEREF _Toc234009370 \h </w:instrText>
        </w:r>
        <w:r>
          <w:rPr>
            <w:noProof/>
            <w:webHidden/>
          </w:rPr>
        </w:r>
        <w:r>
          <w:rPr>
            <w:noProof/>
            <w:webHidden/>
          </w:rPr>
          <w:fldChar w:fldCharType="separate"/>
        </w:r>
        <w:r>
          <w:rPr>
            <w:noProof/>
            <w:webHidden/>
          </w:rPr>
          <w:t>6</w:t>
        </w:r>
        <w:r>
          <w:rPr>
            <w:noProof/>
            <w:webHidden/>
          </w:rPr>
          <w:fldChar w:fldCharType="end"/>
        </w:r>
      </w:hyperlink>
    </w:p>
    <w:p w14:paraId="282A0DD4" w14:textId="01C21C0E"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71" w:history="1">
        <w:r w:rsidRPr="00E26ACC">
          <w:rPr>
            <w:rStyle w:val="Hyperlink"/>
            <w:noProof/>
          </w:rPr>
          <w:t>3.1. Business Objectives</w:t>
        </w:r>
        <w:r>
          <w:rPr>
            <w:noProof/>
            <w:webHidden/>
          </w:rPr>
          <w:tab/>
        </w:r>
        <w:r>
          <w:rPr>
            <w:noProof/>
            <w:webHidden/>
          </w:rPr>
          <w:fldChar w:fldCharType="begin"/>
        </w:r>
        <w:r>
          <w:rPr>
            <w:noProof/>
            <w:webHidden/>
          </w:rPr>
          <w:instrText xml:space="preserve"> PAGEREF _Toc234009371 \h </w:instrText>
        </w:r>
        <w:r>
          <w:rPr>
            <w:noProof/>
            <w:webHidden/>
          </w:rPr>
        </w:r>
        <w:r>
          <w:rPr>
            <w:noProof/>
            <w:webHidden/>
          </w:rPr>
          <w:fldChar w:fldCharType="separate"/>
        </w:r>
        <w:r>
          <w:rPr>
            <w:noProof/>
            <w:webHidden/>
          </w:rPr>
          <w:t>6</w:t>
        </w:r>
        <w:r>
          <w:rPr>
            <w:noProof/>
            <w:webHidden/>
          </w:rPr>
          <w:fldChar w:fldCharType="end"/>
        </w:r>
      </w:hyperlink>
    </w:p>
    <w:p w14:paraId="70613F20" w14:textId="48DD40F6"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72" w:history="1">
        <w:r w:rsidRPr="00E26ACC">
          <w:rPr>
            <w:rStyle w:val="Hyperlink"/>
            <w:noProof/>
          </w:rPr>
          <w:t>3.2. Actors and User Classes</w:t>
        </w:r>
        <w:r>
          <w:rPr>
            <w:noProof/>
            <w:webHidden/>
          </w:rPr>
          <w:tab/>
        </w:r>
        <w:r>
          <w:rPr>
            <w:noProof/>
            <w:webHidden/>
          </w:rPr>
          <w:fldChar w:fldCharType="begin"/>
        </w:r>
        <w:r>
          <w:rPr>
            <w:noProof/>
            <w:webHidden/>
          </w:rPr>
          <w:instrText xml:space="preserve"> PAGEREF _Toc234009372 \h </w:instrText>
        </w:r>
        <w:r>
          <w:rPr>
            <w:noProof/>
            <w:webHidden/>
          </w:rPr>
        </w:r>
        <w:r>
          <w:rPr>
            <w:noProof/>
            <w:webHidden/>
          </w:rPr>
          <w:fldChar w:fldCharType="separate"/>
        </w:r>
        <w:r>
          <w:rPr>
            <w:noProof/>
            <w:webHidden/>
          </w:rPr>
          <w:t>6</w:t>
        </w:r>
        <w:r>
          <w:rPr>
            <w:noProof/>
            <w:webHidden/>
          </w:rPr>
          <w:fldChar w:fldCharType="end"/>
        </w:r>
      </w:hyperlink>
    </w:p>
    <w:p w14:paraId="5DBFA8E8" w14:textId="1DAC88D7"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73" w:history="1">
        <w:r w:rsidRPr="00E26ACC">
          <w:rPr>
            <w:rStyle w:val="Hyperlink"/>
            <w:noProof/>
          </w:rPr>
          <w:t>3.3. Logical UI Workflows</w:t>
        </w:r>
        <w:r>
          <w:rPr>
            <w:noProof/>
            <w:webHidden/>
          </w:rPr>
          <w:tab/>
        </w:r>
        <w:r>
          <w:rPr>
            <w:noProof/>
            <w:webHidden/>
          </w:rPr>
          <w:fldChar w:fldCharType="begin"/>
        </w:r>
        <w:r>
          <w:rPr>
            <w:noProof/>
            <w:webHidden/>
          </w:rPr>
          <w:instrText xml:space="preserve"> PAGEREF _Toc234009373 \h </w:instrText>
        </w:r>
        <w:r>
          <w:rPr>
            <w:noProof/>
            <w:webHidden/>
          </w:rPr>
        </w:r>
        <w:r>
          <w:rPr>
            <w:noProof/>
            <w:webHidden/>
          </w:rPr>
          <w:fldChar w:fldCharType="separate"/>
        </w:r>
        <w:r>
          <w:rPr>
            <w:noProof/>
            <w:webHidden/>
          </w:rPr>
          <w:t>7</w:t>
        </w:r>
        <w:r>
          <w:rPr>
            <w:noProof/>
            <w:webHidden/>
          </w:rPr>
          <w:fldChar w:fldCharType="end"/>
        </w:r>
      </w:hyperlink>
    </w:p>
    <w:p w14:paraId="1CBFB6E8" w14:textId="0B89C40D"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74" w:history="1">
        <w:r w:rsidRPr="00E26ACC">
          <w:rPr>
            <w:rStyle w:val="Hyperlink"/>
            <w:noProof/>
          </w:rPr>
          <w:t>3.4. External Interfaces and Dependencies</w:t>
        </w:r>
        <w:r>
          <w:rPr>
            <w:noProof/>
            <w:webHidden/>
          </w:rPr>
          <w:tab/>
        </w:r>
        <w:r>
          <w:rPr>
            <w:noProof/>
            <w:webHidden/>
          </w:rPr>
          <w:fldChar w:fldCharType="begin"/>
        </w:r>
        <w:r>
          <w:rPr>
            <w:noProof/>
            <w:webHidden/>
          </w:rPr>
          <w:instrText xml:space="preserve"> PAGEREF _Toc234009374 \h </w:instrText>
        </w:r>
        <w:r>
          <w:rPr>
            <w:noProof/>
            <w:webHidden/>
          </w:rPr>
        </w:r>
        <w:r>
          <w:rPr>
            <w:noProof/>
            <w:webHidden/>
          </w:rPr>
          <w:fldChar w:fldCharType="separate"/>
        </w:r>
        <w:r>
          <w:rPr>
            <w:noProof/>
            <w:webHidden/>
          </w:rPr>
          <w:t>7</w:t>
        </w:r>
        <w:r>
          <w:rPr>
            <w:noProof/>
            <w:webHidden/>
          </w:rPr>
          <w:fldChar w:fldCharType="end"/>
        </w:r>
      </w:hyperlink>
    </w:p>
    <w:p w14:paraId="01D8A7F8" w14:textId="6E78CF3D"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75" w:history="1">
        <w:r w:rsidRPr="00E26ACC">
          <w:rPr>
            <w:rStyle w:val="Hyperlink"/>
            <w:noProof/>
          </w:rPr>
          <w:t>3.5. Assumptions and Dependencies from SRS</w:t>
        </w:r>
        <w:r>
          <w:rPr>
            <w:noProof/>
            <w:webHidden/>
          </w:rPr>
          <w:tab/>
        </w:r>
        <w:r>
          <w:rPr>
            <w:noProof/>
            <w:webHidden/>
          </w:rPr>
          <w:fldChar w:fldCharType="begin"/>
        </w:r>
        <w:r>
          <w:rPr>
            <w:noProof/>
            <w:webHidden/>
          </w:rPr>
          <w:instrText xml:space="preserve"> PAGEREF _Toc234009375 \h </w:instrText>
        </w:r>
        <w:r>
          <w:rPr>
            <w:noProof/>
            <w:webHidden/>
          </w:rPr>
        </w:r>
        <w:r>
          <w:rPr>
            <w:noProof/>
            <w:webHidden/>
          </w:rPr>
          <w:fldChar w:fldCharType="separate"/>
        </w:r>
        <w:r>
          <w:rPr>
            <w:noProof/>
            <w:webHidden/>
          </w:rPr>
          <w:t>8</w:t>
        </w:r>
        <w:r>
          <w:rPr>
            <w:noProof/>
            <w:webHidden/>
          </w:rPr>
          <w:fldChar w:fldCharType="end"/>
        </w:r>
      </w:hyperlink>
    </w:p>
    <w:p w14:paraId="6FB085B8" w14:textId="0696C75D"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376" w:history="1">
        <w:r w:rsidRPr="00E26ACC">
          <w:rPr>
            <w:rStyle w:val="Hyperlink"/>
            <w:noProof/>
          </w:rPr>
          <w:t>4. Test Objectives</w:t>
        </w:r>
        <w:r>
          <w:rPr>
            <w:noProof/>
            <w:webHidden/>
          </w:rPr>
          <w:tab/>
        </w:r>
        <w:r>
          <w:rPr>
            <w:noProof/>
            <w:webHidden/>
          </w:rPr>
          <w:fldChar w:fldCharType="begin"/>
        </w:r>
        <w:r>
          <w:rPr>
            <w:noProof/>
            <w:webHidden/>
          </w:rPr>
          <w:instrText xml:space="preserve"> PAGEREF _Toc234009376 \h </w:instrText>
        </w:r>
        <w:r>
          <w:rPr>
            <w:noProof/>
            <w:webHidden/>
          </w:rPr>
        </w:r>
        <w:r>
          <w:rPr>
            <w:noProof/>
            <w:webHidden/>
          </w:rPr>
          <w:fldChar w:fldCharType="separate"/>
        </w:r>
        <w:r>
          <w:rPr>
            <w:noProof/>
            <w:webHidden/>
          </w:rPr>
          <w:t>8</w:t>
        </w:r>
        <w:r>
          <w:rPr>
            <w:noProof/>
            <w:webHidden/>
          </w:rPr>
          <w:fldChar w:fldCharType="end"/>
        </w:r>
      </w:hyperlink>
    </w:p>
    <w:p w14:paraId="6206DFA0" w14:textId="442CB96A"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377" w:history="1">
        <w:r w:rsidRPr="00E26ACC">
          <w:rPr>
            <w:rStyle w:val="Hyperlink"/>
            <w:noProof/>
          </w:rPr>
          <w:t>5. Test Scope</w:t>
        </w:r>
        <w:r>
          <w:rPr>
            <w:noProof/>
            <w:webHidden/>
          </w:rPr>
          <w:tab/>
        </w:r>
        <w:r>
          <w:rPr>
            <w:noProof/>
            <w:webHidden/>
          </w:rPr>
          <w:fldChar w:fldCharType="begin"/>
        </w:r>
        <w:r>
          <w:rPr>
            <w:noProof/>
            <w:webHidden/>
          </w:rPr>
          <w:instrText xml:space="preserve"> PAGEREF _Toc234009377 \h </w:instrText>
        </w:r>
        <w:r>
          <w:rPr>
            <w:noProof/>
            <w:webHidden/>
          </w:rPr>
        </w:r>
        <w:r>
          <w:rPr>
            <w:noProof/>
            <w:webHidden/>
          </w:rPr>
          <w:fldChar w:fldCharType="separate"/>
        </w:r>
        <w:r>
          <w:rPr>
            <w:noProof/>
            <w:webHidden/>
          </w:rPr>
          <w:t>8</w:t>
        </w:r>
        <w:r>
          <w:rPr>
            <w:noProof/>
            <w:webHidden/>
          </w:rPr>
          <w:fldChar w:fldCharType="end"/>
        </w:r>
      </w:hyperlink>
    </w:p>
    <w:p w14:paraId="3CBDF0BD" w14:textId="40EB9A64"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78" w:history="1">
        <w:r w:rsidRPr="00E26ACC">
          <w:rPr>
            <w:rStyle w:val="Hyperlink"/>
            <w:noProof/>
          </w:rPr>
          <w:t>5.1. Features to Be Tested</w:t>
        </w:r>
        <w:r>
          <w:rPr>
            <w:noProof/>
            <w:webHidden/>
          </w:rPr>
          <w:tab/>
        </w:r>
        <w:r>
          <w:rPr>
            <w:noProof/>
            <w:webHidden/>
          </w:rPr>
          <w:fldChar w:fldCharType="begin"/>
        </w:r>
        <w:r>
          <w:rPr>
            <w:noProof/>
            <w:webHidden/>
          </w:rPr>
          <w:instrText xml:space="preserve"> PAGEREF _Toc234009378 \h </w:instrText>
        </w:r>
        <w:r>
          <w:rPr>
            <w:noProof/>
            <w:webHidden/>
          </w:rPr>
        </w:r>
        <w:r>
          <w:rPr>
            <w:noProof/>
            <w:webHidden/>
          </w:rPr>
          <w:fldChar w:fldCharType="separate"/>
        </w:r>
        <w:r>
          <w:rPr>
            <w:noProof/>
            <w:webHidden/>
          </w:rPr>
          <w:t>8</w:t>
        </w:r>
        <w:r>
          <w:rPr>
            <w:noProof/>
            <w:webHidden/>
          </w:rPr>
          <w:fldChar w:fldCharType="end"/>
        </w:r>
      </w:hyperlink>
    </w:p>
    <w:p w14:paraId="5DC966EA" w14:textId="17C55D37"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79" w:history="1">
        <w:r w:rsidRPr="00E26ACC">
          <w:rPr>
            <w:rStyle w:val="Hyperlink"/>
            <w:noProof/>
          </w:rPr>
          <w:t>5.2. Cross-Cutting Quality Requirements to Be Tested</w:t>
        </w:r>
        <w:r>
          <w:rPr>
            <w:noProof/>
            <w:webHidden/>
          </w:rPr>
          <w:tab/>
        </w:r>
        <w:r>
          <w:rPr>
            <w:noProof/>
            <w:webHidden/>
          </w:rPr>
          <w:fldChar w:fldCharType="begin"/>
        </w:r>
        <w:r>
          <w:rPr>
            <w:noProof/>
            <w:webHidden/>
          </w:rPr>
          <w:instrText xml:space="preserve"> PAGEREF _Toc234009379 \h </w:instrText>
        </w:r>
        <w:r>
          <w:rPr>
            <w:noProof/>
            <w:webHidden/>
          </w:rPr>
        </w:r>
        <w:r>
          <w:rPr>
            <w:noProof/>
            <w:webHidden/>
          </w:rPr>
          <w:fldChar w:fldCharType="separate"/>
        </w:r>
        <w:r>
          <w:rPr>
            <w:noProof/>
            <w:webHidden/>
          </w:rPr>
          <w:t>10</w:t>
        </w:r>
        <w:r>
          <w:rPr>
            <w:noProof/>
            <w:webHidden/>
          </w:rPr>
          <w:fldChar w:fldCharType="end"/>
        </w:r>
      </w:hyperlink>
    </w:p>
    <w:p w14:paraId="127DFA33" w14:textId="3D658496"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80" w:history="1">
        <w:r w:rsidRPr="00E26ACC">
          <w:rPr>
            <w:rStyle w:val="Hyperlink"/>
            <w:noProof/>
          </w:rPr>
          <w:t>5.3. Features Not to Be Tested</w:t>
        </w:r>
        <w:r>
          <w:rPr>
            <w:noProof/>
            <w:webHidden/>
          </w:rPr>
          <w:tab/>
        </w:r>
        <w:r>
          <w:rPr>
            <w:noProof/>
            <w:webHidden/>
          </w:rPr>
          <w:fldChar w:fldCharType="begin"/>
        </w:r>
        <w:r>
          <w:rPr>
            <w:noProof/>
            <w:webHidden/>
          </w:rPr>
          <w:instrText xml:space="preserve"> PAGEREF _Toc234009380 \h </w:instrText>
        </w:r>
        <w:r>
          <w:rPr>
            <w:noProof/>
            <w:webHidden/>
          </w:rPr>
        </w:r>
        <w:r>
          <w:rPr>
            <w:noProof/>
            <w:webHidden/>
          </w:rPr>
          <w:fldChar w:fldCharType="separate"/>
        </w:r>
        <w:r>
          <w:rPr>
            <w:noProof/>
            <w:webHidden/>
          </w:rPr>
          <w:t>11</w:t>
        </w:r>
        <w:r>
          <w:rPr>
            <w:noProof/>
            <w:webHidden/>
          </w:rPr>
          <w:fldChar w:fldCharType="end"/>
        </w:r>
      </w:hyperlink>
    </w:p>
    <w:p w14:paraId="05F42C2E" w14:textId="7B2C27DA"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381" w:history="1">
        <w:r w:rsidRPr="00E26ACC">
          <w:rPr>
            <w:rStyle w:val="Hyperlink"/>
            <w:noProof/>
          </w:rPr>
          <w:t>6. Test Strategy</w:t>
        </w:r>
        <w:r>
          <w:rPr>
            <w:noProof/>
            <w:webHidden/>
          </w:rPr>
          <w:tab/>
        </w:r>
        <w:r>
          <w:rPr>
            <w:noProof/>
            <w:webHidden/>
          </w:rPr>
          <w:fldChar w:fldCharType="begin"/>
        </w:r>
        <w:r>
          <w:rPr>
            <w:noProof/>
            <w:webHidden/>
          </w:rPr>
          <w:instrText xml:space="preserve"> PAGEREF _Toc234009381 \h </w:instrText>
        </w:r>
        <w:r>
          <w:rPr>
            <w:noProof/>
            <w:webHidden/>
          </w:rPr>
        </w:r>
        <w:r>
          <w:rPr>
            <w:noProof/>
            <w:webHidden/>
          </w:rPr>
          <w:fldChar w:fldCharType="separate"/>
        </w:r>
        <w:r>
          <w:rPr>
            <w:noProof/>
            <w:webHidden/>
          </w:rPr>
          <w:t>11</w:t>
        </w:r>
        <w:r>
          <w:rPr>
            <w:noProof/>
            <w:webHidden/>
          </w:rPr>
          <w:fldChar w:fldCharType="end"/>
        </w:r>
      </w:hyperlink>
    </w:p>
    <w:p w14:paraId="034F964A" w14:textId="00849F98"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82" w:history="1">
        <w:r w:rsidRPr="00E26ACC">
          <w:rPr>
            <w:rStyle w:val="Hyperlink"/>
            <w:noProof/>
          </w:rPr>
          <w:t>6.1. Risk-Based Testing Approach</w:t>
        </w:r>
        <w:r>
          <w:rPr>
            <w:noProof/>
            <w:webHidden/>
          </w:rPr>
          <w:tab/>
        </w:r>
        <w:r>
          <w:rPr>
            <w:noProof/>
            <w:webHidden/>
          </w:rPr>
          <w:fldChar w:fldCharType="begin"/>
        </w:r>
        <w:r>
          <w:rPr>
            <w:noProof/>
            <w:webHidden/>
          </w:rPr>
          <w:instrText xml:space="preserve"> PAGEREF _Toc234009382 \h </w:instrText>
        </w:r>
        <w:r>
          <w:rPr>
            <w:noProof/>
            <w:webHidden/>
          </w:rPr>
        </w:r>
        <w:r>
          <w:rPr>
            <w:noProof/>
            <w:webHidden/>
          </w:rPr>
          <w:fldChar w:fldCharType="separate"/>
        </w:r>
        <w:r>
          <w:rPr>
            <w:noProof/>
            <w:webHidden/>
          </w:rPr>
          <w:t>11</w:t>
        </w:r>
        <w:r>
          <w:rPr>
            <w:noProof/>
            <w:webHidden/>
          </w:rPr>
          <w:fldChar w:fldCharType="end"/>
        </w:r>
      </w:hyperlink>
    </w:p>
    <w:p w14:paraId="1F45437E" w14:textId="6204D750"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383" w:history="1">
        <w:r w:rsidRPr="00E26ACC">
          <w:rPr>
            <w:rStyle w:val="Hyperlink"/>
            <w:noProof/>
          </w:rPr>
          <w:t>6.2. Testing Types</w:t>
        </w:r>
        <w:r>
          <w:rPr>
            <w:noProof/>
            <w:webHidden/>
          </w:rPr>
          <w:tab/>
        </w:r>
        <w:r>
          <w:rPr>
            <w:noProof/>
            <w:webHidden/>
          </w:rPr>
          <w:fldChar w:fldCharType="begin"/>
        </w:r>
        <w:r>
          <w:rPr>
            <w:noProof/>
            <w:webHidden/>
          </w:rPr>
          <w:instrText xml:space="preserve"> PAGEREF _Toc234009383 \h </w:instrText>
        </w:r>
        <w:r>
          <w:rPr>
            <w:noProof/>
            <w:webHidden/>
          </w:rPr>
        </w:r>
        <w:r>
          <w:rPr>
            <w:noProof/>
            <w:webHidden/>
          </w:rPr>
          <w:fldChar w:fldCharType="separate"/>
        </w:r>
        <w:r>
          <w:rPr>
            <w:noProof/>
            <w:webHidden/>
          </w:rPr>
          <w:t>12</w:t>
        </w:r>
        <w:r>
          <w:rPr>
            <w:noProof/>
            <w:webHidden/>
          </w:rPr>
          <w:fldChar w:fldCharType="end"/>
        </w:r>
      </w:hyperlink>
    </w:p>
    <w:p w14:paraId="3F3AEB81" w14:textId="61E63399"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84" w:history="1">
        <w:r w:rsidRPr="00E26ACC">
          <w:rPr>
            <w:rStyle w:val="Hyperlink"/>
            <w:noProof/>
          </w:rPr>
          <w:t>6.2.1. Functional Testing</w:t>
        </w:r>
        <w:r>
          <w:rPr>
            <w:noProof/>
            <w:webHidden/>
          </w:rPr>
          <w:tab/>
        </w:r>
        <w:r>
          <w:rPr>
            <w:noProof/>
            <w:webHidden/>
          </w:rPr>
          <w:fldChar w:fldCharType="begin"/>
        </w:r>
        <w:r>
          <w:rPr>
            <w:noProof/>
            <w:webHidden/>
          </w:rPr>
          <w:instrText xml:space="preserve"> PAGEREF _Toc234009384 \h </w:instrText>
        </w:r>
        <w:r>
          <w:rPr>
            <w:noProof/>
            <w:webHidden/>
          </w:rPr>
        </w:r>
        <w:r>
          <w:rPr>
            <w:noProof/>
            <w:webHidden/>
          </w:rPr>
          <w:fldChar w:fldCharType="separate"/>
        </w:r>
        <w:r>
          <w:rPr>
            <w:noProof/>
            <w:webHidden/>
          </w:rPr>
          <w:t>12</w:t>
        </w:r>
        <w:r>
          <w:rPr>
            <w:noProof/>
            <w:webHidden/>
          </w:rPr>
          <w:fldChar w:fldCharType="end"/>
        </w:r>
      </w:hyperlink>
    </w:p>
    <w:p w14:paraId="52697D38" w14:textId="4C04C0CC"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85" w:history="1">
        <w:r w:rsidRPr="00E26ACC">
          <w:rPr>
            <w:rStyle w:val="Hyperlink"/>
            <w:noProof/>
          </w:rPr>
          <w:t>6.2.2. Integration Testing</w:t>
        </w:r>
        <w:r>
          <w:rPr>
            <w:noProof/>
            <w:webHidden/>
          </w:rPr>
          <w:tab/>
        </w:r>
        <w:r>
          <w:rPr>
            <w:noProof/>
            <w:webHidden/>
          </w:rPr>
          <w:fldChar w:fldCharType="begin"/>
        </w:r>
        <w:r>
          <w:rPr>
            <w:noProof/>
            <w:webHidden/>
          </w:rPr>
          <w:instrText xml:space="preserve"> PAGEREF _Toc234009385 \h </w:instrText>
        </w:r>
        <w:r>
          <w:rPr>
            <w:noProof/>
            <w:webHidden/>
          </w:rPr>
        </w:r>
        <w:r>
          <w:rPr>
            <w:noProof/>
            <w:webHidden/>
          </w:rPr>
          <w:fldChar w:fldCharType="separate"/>
        </w:r>
        <w:r>
          <w:rPr>
            <w:noProof/>
            <w:webHidden/>
          </w:rPr>
          <w:t>12</w:t>
        </w:r>
        <w:r>
          <w:rPr>
            <w:noProof/>
            <w:webHidden/>
          </w:rPr>
          <w:fldChar w:fldCharType="end"/>
        </w:r>
      </w:hyperlink>
    </w:p>
    <w:p w14:paraId="33F5A084" w14:textId="3DD0B251"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86" w:history="1">
        <w:r w:rsidRPr="00E26ACC">
          <w:rPr>
            <w:rStyle w:val="Hyperlink"/>
            <w:noProof/>
          </w:rPr>
          <w:t>6.2.3. System Testing</w:t>
        </w:r>
        <w:r>
          <w:rPr>
            <w:noProof/>
            <w:webHidden/>
          </w:rPr>
          <w:tab/>
        </w:r>
        <w:r>
          <w:rPr>
            <w:noProof/>
            <w:webHidden/>
          </w:rPr>
          <w:fldChar w:fldCharType="begin"/>
        </w:r>
        <w:r>
          <w:rPr>
            <w:noProof/>
            <w:webHidden/>
          </w:rPr>
          <w:instrText xml:space="preserve"> PAGEREF _Toc234009386 \h </w:instrText>
        </w:r>
        <w:r>
          <w:rPr>
            <w:noProof/>
            <w:webHidden/>
          </w:rPr>
        </w:r>
        <w:r>
          <w:rPr>
            <w:noProof/>
            <w:webHidden/>
          </w:rPr>
          <w:fldChar w:fldCharType="separate"/>
        </w:r>
        <w:r>
          <w:rPr>
            <w:noProof/>
            <w:webHidden/>
          </w:rPr>
          <w:t>12</w:t>
        </w:r>
        <w:r>
          <w:rPr>
            <w:noProof/>
            <w:webHidden/>
          </w:rPr>
          <w:fldChar w:fldCharType="end"/>
        </w:r>
      </w:hyperlink>
    </w:p>
    <w:p w14:paraId="711BB341" w14:textId="15D71662"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87" w:history="1">
        <w:r w:rsidRPr="00E26ACC">
          <w:rPr>
            <w:rStyle w:val="Hyperlink"/>
            <w:noProof/>
          </w:rPr>
          <w:t>6.2.4. API Testing</w:t>
        </w:r>
        <w:r>
          <w:rPr>
            <w:noProof/>
            <w:webHidden/>
          </w:rPr>
          <w:tab/>
        </w:r>
        <w:r>
          <w:rPr>
            <w:noProof/>
            <w:webHidden/>
          </w:rPr>
          <w:fldChar w:fldCharType="begin"/>
        </w:r>
        <w:r>
          <w:rPr>
            <w:noProof/>
            <w:webHidden/>
          </w:rPr>
          <w:instrText xml:space="preserve"> PAGEREF _Toc234009387 \h </w:instrText>
        </w:r>
        <w:r>
          <w:rPr>
            <w:noProof/>
            <w:webHidden/>
          </w:rPr>
        </w:r>
        <w:r>
          <w:rPr>
            <w:noProof/>
            <w:webHidden/>
          </w:rPr>
          <w:fldChar w:fldCharType="separate"/>
        </w:r>
        <w:r>
          <w:rPr>
            <w:noProof/>
            <w:webHidden/>
          </w:rPr>
          <w:t>13</w:t>
        </w:r>
        <w:r>
          <w:rPr>
            <w:noProof/>
            <w:webHidden/>
          </w:rPr>
          <w:fldChar w:fldCharType="end"/>
        </w:r>
      </w:hyperlink>
    </w:p>
    <w:p w14:paraId="4EB8B382" w14:textId="4E01AA3D"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88" w:history="1">
        <w:r w:rsidRPr="00E26ACC">
          <w:rPr>
            <w:rStyle w:val="Hyperlink"/>
            <w:noProof/>
          </w:rPr>
          <w:t>6.2.5. Regression Testing</w:t>
        </w:r>
        <w:r>
          <w:rPr>
            <w:noProof/>
            <w:webHidden/>
          </w:rPr>
          <w:tab/>
        </w:r>
        <w:r>
          <w:rPr>
            <w:noProof/>
            <w:webHidden/>
          </w:rPr>
          <w:fldChar w:fldCharType="begin"/>
        </w:r>
        <w:r>
          <w:rPr>
            <w:noProof/>
            <w:webHidden/>
          </w:rPr>
          <w:instrText xml:space="preserve"> PAGEREF _Toc234009388 \h </w:instrText>
        </w:r>
        <w:r>
          <w:rPr>
            <w:noProof/>
            <w:webHidden/>
          </w:rPr>
        </w:r>
        <w:r>
          <w:rPr>
            <w:noProof/>
            <w:webHidden/>
          </w:rPr>
          <w:fldChar w:fldCharType="separate"/>
        </w:r>
        <w:r>
          <w:rPr>
            <w:noProof/>
            <w:webHidden/>
          </w:rPr>
          <w:t>13</w:t>
        </w:r>
        <w:r>
          <w:rPr>
            <w:noProof/>
            <w:webHidden/>
          </w:rPr>
          <w:fldChar w:fldCharType="end"/>
        </w:r>
      </w:hyperlink>
    </w:p>
    <w:p w14:paraId="1ECB5579" w14:textId="499669FB"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89" w:history="1">
        <w:r w:rsidRPr="00E26ACC">
          <w:rPr>
            <w:rStyle w:val="Hyperlink"/>
            <w:noProof/>
          </w:rPr>
          <w:t>6.2.6. Smoke Testing</w:t>
        </w:r>
        <w:r>
          <w:rPr>
            <w:noProof/>
            <w:webHidden/>
          </w:rPr>
          <w:tab/>
        </w:r>
        <w:r>
          <w:rPr>
            <w:noProof/>
            <w:webHidden/>
          </w:rPr>
          <w:fldChar w:fldCharType="begin"/>
        </w:r>
        <w:r>
          <w:rPr>
            <w:noProof/>
            <w:webHidden/>
          </w:rPr>
          <w:instrText xml:space="preserve"> PAGEREF _Toc234009389 \h </w:instrText>
        </w:r>
        <w:r>
          <w:rPr>
            <w:noProof/>
            <w:webHidden/>
          </w:rPr>
        </w:r>
        <w:r>
          <w:rPr>
            <w:noProof/>
            <w:webHidden/>
          </w:rPr>
          <w:fldChar w:fldCharType="separate"/>
        </w:r>
        <w:r>
          <w:rPr>
            <w:noProof/>
            <w:webHidden/>
          </w:rPr>
          <w:t>13</w:t>
        </w:r>
        <w:r>
          <w:rPr>
            <w:noProof/>
            <w:webHidden/>
          </w:rPr>
          <w:fldChar w:fldCharType="end"/>
        </w:r>
      </w:hyperlink>
    </w:p>
    <w:p w14:paraId="799AD53A" w14:textId="2392B817"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90" w:history="1">
        <w:r w:rsidRPr="00E26ACC">
          <w:rPr>
            <w:rStyle w:val="Hyperlink"/>
            <w:noProof/>
          </w:rPr>
          <w:t>6.2.7. Sanity Testing</w:t>
        </w:r>
        <w:r>
          <w:rPr>
            <w:noProof/>
            <w:webHidden/>
          </w:rPr>
          <w:tab/>
        </w:r>
        <w:r>
          <w:rPr>
            <w:noProof/>
            <w:webHidden/>
          </w:rPr>
          <w:fldChar w:fldCharType="begin"/>
        </w:r>
        <w:r>
          <w:rPr>
            <w:noProof/>
            <w:webHidden/>
          </w:rPr>
          <w:instrText xml:space="preserve"> PAGEREF _Toc234009390 \h </w:instrText>
        </w:r>
        <w:r>
          <w:rPr>
            <w:noProof/>
            <w:webHidden/>
          </w:rPr>
        </w:r>
        <w:r>
          <w:rPr>
            <w:noProof/>
            <w:webHidden/>
          </w:rPr>
          <w:fldChar w:fldCharType="separate"/>
        </w:r>
        <w:r>
          <w:rPr>
            <w:noProof/>
            <w:webHidden/>
          </w:rPr>
          <w:t>14</w:t>
        </w:r>
        <w:r>
          <w:rPr>
            <w:noProof/>
            <w:webHidden/>
          </w:rPr>
          <w:fldChar w:fldCharType="end"/>
        </w:r>
      </w:hyperlink>
    </w:p>
    <w:p w14:paraId="43F2FCD8" w14:textId="05592B92"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91" w:history="1">
        <w:r w:rsidRPr="00E26ACC">
          <w:rPr>
            <w:rStyle w:val="Hyperlink"/>
            <w:noProof/>
          </w:rPr>
          <w:t>6.2.8. Security Testing</w:t>
        </w:r>
        <w:r>
          <w:rPr>
            <w:noProof/>
            <w:webHidden/>
          </w:rPr>
          <w:tab/>
        </w:r>
        <w:r>
          <w:rPr>
            <w:noProof/>
            <w:webHidden/>
          </w:rPr>
          <w:fldChar w:fldCharType="begin"/>
        </w:r>
        <w:r>
          <w:rPr>
            <w:noProof/>
            <w:webHidden/>
          </w:rPr>
          <w:instrText xml:space="preserve"> PAGEREF _Toc234009391 \h </w:instrText>
        </w:r>
        <w:r>
          <w:rPr>
            <w:noProof/>
            <w:webHidden/>
          </w:rPr>
        </w:r>
        <w:r>
          <w:rPr>
            <w:noProof/>
            <w:webHidden/>
          </w:rPr>
          <w:fldChar w:fldCharType="separate"/>
        </w:r>
        <w:r>
          <w:rPr>
            <w:noProof/>
            <w:webHidden/>
          </w:rPr>
          <w:t>14</w:t>
        </w:r>
        <w:r>
          <w:rPr>
            <w:noProof/>
            <w:webHidden/>
          </w:rPr>
          <w:fldChar w:fldCharType="end"/>
        </w:r>
      </w:hyperlink>
    </w:p>
    <w:p w14:paraId="5BDABE2A" w14:textId="43B0ADBA"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92" w:history="1">
        <w:r w:rsidRPr="00E26ACC">
          <w:rPr>
            <w:rStyle w:val="Hyperlink"/>
            <w:noProof/>
          </w:rPr>
          <w:t>6.2.9. Performance Testing</w:t>
        </w:r>
        <w:r>
          <w:rPr>
            <w:noProof/>
            <w:webHidden/>
          </w:rPr>
          <w:tab/>
        </w:r>
        <w:r>
          <w:rPr>
            <w:noProof/>
            <w:webHidden/>
          </w:rPr>
          <w:fldChar w:fldCharType="begin"/>
        </w:r>
        <w:r>
          <w:rPr>
            <w:noProof/>
            <w:webHidden/>
          </w:rPr>
          <w:instrText xml:space="preserve"> PAGEREF _Toc234009392 \h </w:instrText>
        </w:r>
        <w:r>
          <w:rPr>
            <w:noProof/>
            <w:webHidden/>
          </w:rPr>
        </w:r>
        <w:r>
          <w:rPr>
            <w:noProof/>
            <w:webHidden/>
          </w:rPr>
          <w:fldChar w:fldCharType="separate"/>
        </w:r>
        <w:r>
          <w:rPr>
            <w:noProof/>
            <w:webHidden/>
          </w:rPr>
          <w:t>14</w:t>
        </w:r>
        <w:r>
          <w:rPr>
            <w:noProof/>
            <w:webHidden/>
          </w:rPr>
          <w:fldChar w:fldCharType="end"/>
        </w:r>
      </w:hyperlink>
    </w:p>
    <w:p w14:paraId="71BE26F9" w14:textId="62DF9C72"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93" w:history="1">
        <w:r w:rsidRPr="00E26ACC">
          <w:rPr>
            <w:rStyle w:val="Hyperlink"/>
            <w:noProof/>
          </w:rPr>
          <w:t>6.2.10. Database Testing</w:t>
        </w:r>
        <w:r>
          <w:rPr>
            <w:noProof/>
            <w:webHidden/>
          </w:rPr>
          <w:tab/>
        </w:r>
        <w:r>
          <w:rPr>
            <w:noProof/>
            <w:webHidden/>
          </w:rPr>
          <w:fldChar w:fldCharType="begin"/>
        </w:r>
        <w:r>
          <w:rPr>
            <w:noProof/>
            <w:webHidden/>
          </w:rPr>
          <w:instrText xml:space="preserve"> PAGEREF _Toc234009393 \h </w:instrText>
        </w:r>
        <w:r>
          <w:rPr>
            <w:noProof/>
            <w:webHidden/>
          </w:rPr>
        </w:r>
        <w:r>
          <w:rPr>
            <w:noProof/>
            <w:webHidden/>
          </w:rPr>
          <w:fldChar w:fldCharType="separate"/>
        </w:r>
        <w:r>
          <w:rPr>
            <w:noProof/>
            <w:webHidden/>
          </w:rPr>
          <w:t>15</w:t>
        </w:r>
        <w:r>
          <w:rPr>
            <w:noProof/>
            <w:webHidden/>
          </w:rPr>
          <w:fldChar w:fldCharType="end"/>
        </w:r>
      </w:hyperlink>
    </w:p>
    <w:p w14:paraId="26EA16DE" w14:textId="152F28EE"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94" w:history="1">
        <w:r w:rsidRPr="00E26ACC">
          <w:rPr>
            <w:rStyle w:val="Hyperlink"/>
            <w:noProof/>
          </w:rPr>
          <w:t>6.2.11. Compatibility Testing</w:t>
        </w:r>
        <w:r>
          <w:rPr>
            <w:noProof/>
            <w:webHidden/>
          </w:rPr>
          <w:tab/>
        </w:r>
        <w:r>
          <w:rPr>
            <w:noProof/>
            <w:webHidden/>
          </w:rPr>
          <w:fldChar w:fldCharType="begin"/>
        </w:r>
        <w:r>
          <w:rPr>
            <w:noProof/>
            <w:webHidden/>
          </w:rPr>
          <w:instrText xml:space="preserve"> PAGEREF _Toc234009394 \h </w:instrText>
        </w:r>
        <w:r>
          <w:rPr>
            <w:noProof/>
            <w:webHidden/>
          </w:rPr>
        </w:r>
        <w:r>
          <w:rPr>
            <w:noProof/>
            <w:webHidden/>
          </w:rPr>
          <w:fldChar w:fldCharType="separate"/>
        </w:r>
        <w:r>
          <w:rPr>
            <w:noProof/>
            <w:webHidden/>
          </w:rPr>
          <w:t>15</w:t>
        </w:r>
        <w:r>
          <w:rPr>
            <w:noProof/>
            <w:webHidden/>
          </w:rPr>
          <w:fldChar w:fldCharType="end"/>
        </w:r>
      </w:hyperlink>
    </w:p>
    <w:p w14:paraId="7D7C1896" w14:textId="04953EA4"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95" w:history="1">
        <w:r w:rsidRPr="00E26ACC">
          <w:rPr>
            <w:rStyle w:val="Hyperlink"/>
            <w:noProof/>
          </w:rPr>
          <w:t>6.2.12. Usability Testing</w:t>
        </w:r>
        <w:r>
          <w:rPr>
            <w:noProof/>
            <w:webHidden/>
          </w:rPr>
          <w:tab/>
        </w:r>
        <w:r>
          <w:rPr>
            <w:noProof/>
            <w:webHidden/>
          </w:rPr>
          <w:fldChar w:fldCharType="begin"/>
        </w:r>
        <w:r>
          <w:rPr>
            <w:noProof/>
            <w:webHidden/>
          </w:rPr>
          <w:instrText xml:space="preserve"> PAGEREF _Toc234009395 \h </w:instrText>
        </w:r>
        <w:r>
          <w:rPr>
            <w:noProof/>
            <w:webHidden/>
          </w:rPr>
        </w:r>
        <w:r>
          <w:rPr>
            <w:noProof/>
            <w:webHidden/>
          </w:rPr>
          <w:fldChar w:fldCharType="separate"/>
        </w:r>
        <w:r>
          <w:rPr>
            <w:noProof/>
            <w:webHidden/>
          </w:rPr>
          <w:t>15</w:t>
        </w:r>
        <w:r>
          <w:rPr>
            <w:noProof/>
            <w:webHidden/>
          </w:rPr>
          <w:fldChar w:fldCharType="end"/>
        </w:r>
      </w:hyperlink>
    </w:p>
    <w:p w14:paraId="1CC83FCF" w14:textId="34D86EB3"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96" w:history="1">
        <w:r w:rsidRPr="00E26ACC">
          <w:rPr>
            <w:rStyle w:val="Hyperlink"/>
            <w:noProof/>
          </w:rPr>
          <w:t>6.2.13. Accessibility Testing</w:t>
        </w:r>
        <w:r>
          <w:rPr>
            <w:noProof/>
            <w:webHidden/>
          </w:rPr>
          <w:tab/>
        </w:r>
        <w:r>
          <w:rPr>
            <w:noProof/>
            <w:webHidden/>
          </w:rPr>
          <w:fldChar w:fldCharType="begin"/>
        </w:r>
        <w:r>
          <w:rPr>
            <w:noProof/>
            <w:webHidden/>
          </w:rPr>
          <w:instrText xml:space="preserve"> PAGEREF _Toc234009396 \h </w:instrText>
        </w:r>
        <w:r>
          <w:rPr>
            <w:noProof/>
            <w:webHidden/>
          </w:rPr>
        </w:r>
        <w:r>
          <w:rPr>
            <w:noProof/>
            <w:webHidden/>
          </w:rPr>
          <w:fldChar w:fldCharType="separate"/>
        </w:r>
        <w:r>
          <w:rPr>
            <w:noProof/>
            <w:webHidden/>
          </w:rPr>
          <w:t>16</w:t>
        </w:r>
        <w:r>
          <w:rPr>
            <w:noProof/>
            <w:webHidden/>
          </w:rPr>
          <w:fldChar w:fldCharType="end"/>
        </w:r>
      </w:hyperlink>
    </w:p>
    <w:p w14:paraId="4944B1DA" w14:textId="4235A849"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97" w:history="1">
        <w:r w:rsidRPr="00E26ACC">
          <w:rPr>
            <w:rStyle w:val="Hyperlink"/>
            <w:noProof/>
          </w:rPr>
          <w:t>6.2.14. Negative Testing</w:t>
        </w:r>
        <w:r>
          <w:rPr>
            <w:noProof/>
            <w:webHidden/>
          </w:rPr>
          <w:tab/>
        </w:r>
        <w:r>
          <w:rPr>
            <w:noProof/>
            <w:webHidden/>
          </w:rPr>
          <w:fldChar w:fldCharType="begin"/>
        </w:r>
        <w:r>
          <w:rPr>
            <w:noProof/>
            <w:webHidden/>
          </w:rPr>
          <w:instrText xml:space="preserve"> PAGEREF _Toc234009397 \h </w:instrText>
        </w:r>
        <w:r>
          <w:rPr>
            <w:noProof/>
            <w:webHidden/>
          </w:rPr>
        </w:r>
        <w:r>
          <w:rPr>
            <w:noProof/>
            <w:webHidden/>
          </w:rPr>
          <w:fldChar w:fldCharType="separate"/>
        </w:r>
        <w:r>
          <w:rPr>
            <w:noProof/>
            <w:webHidden/>
          </w:rPr>
          <w:t>16</w:t>
        </w:r>
        <w:r>
          <w:rPr>
            <w:noProof/>
            <w:webHidden/>
          </w:rPr>
          <w:fldChar w:fldCharType="end"/>
        </w:r>
      </w:hyperlink>
    </w:p>
    <w:p w14:paraId="6B67E73D" w14:textId="3621C722" w:rsidR="00E36C59" w:rsidRDefault="00E36C59">
      <w:pPr>
        <w:pStyle w:val="TOC3"/>
        <w:tabs>
          <w:tab w:val="right" w:leader="dot" w:pos="9736"/>
        </w:tabs>
        <w:rPr>
          <w:rFonts w:asciiTheme="minorHAnsi" w:hAnsiTheme="minorHAnsi"/>
          <w:noProof/>
          <w:color w:val="auto"/>
          <w:kern w:val="2"/>
          <w:sz w:val="24"/>
          <w:szCs w:val="24"/>
          <w14:ligatures w14:val="standardContextual"/>
        </w:rPr>
      </w:pPr>
      <w:hyperlink w:anchor="_Toc234009398" w:history="1">
        <w:r w:rsidRPr="00E26ACC">
          <w:rPr>
            <w:rStyle w:val="Hyperlink"/>
            <w:noProof/>
          </w:rPr>
          <w:t>6.2.15. Boundary Testing</w:t>
        </w:r>
        <w:r>
          <w:rPr>
            <w:noProof/>
            <w:webHidden/>
          </w:rPr>
          <w:tab/>
        </w:r>
        <w:r>
          <w:rPr>
            <w:noProof/>
            <w:webHidden/>
          </w:rPr>
          <w:fldChar w:fldCharType="begin"/>
        </w:r>
        <w:r>
          <w:rPr>
            <w:noProof/>
            <w:webHidden/>
          </w:rPr>
          <w:instrText xml:space="preserve"> PAGEREF _Toc234009398 \h </w:instrText>
        </w:r>
        <w:r>
          <w:rPr>
            <w:noProof/>
            <w:webHidden/>
          </w:rPr>
        </w:r>
        <w:r>
          <w:rPr>
            <w:noProof/>
            <w:webHidden/>
          </w:rPr>
          <w:fldChar w:fldCharType="separate"/>
        </w:r>
        <w:r>
          <w:rPr>
            <w:noProof/>
            <w:webHidden/>
          </w:rPr>
          <w:t>16</w:t>
        </w:r>
        <w:r>
          <w:rPr>
            <w:noProof/>
            <w:webHidden/>
          </w:rPr>
          <w:fldChar w:fldCharType="end"/>
        </w:r>
      </w:hyperlink>
    </w:p>
    <w:p w14:paraId="0C1EF058" w14:textId="5E1AA027"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399" w:history="1">
        <w:r w:rsidRPr="00E26ACC">
          <w:rPr>
            <w:rStyle w:val="Hyperlink"/>
            <w:noProof/>
          </w:rPr>
          <w:t>7. Test Levels</w:t>
        </w:r>
        <w:r>
          <w:rPr>
            <w:noProof/>
            <w:webHidden/>
          </w:rPr>
          <w:tab/>
        </w:r>
        <w:r>
          <w:rPr>
            <w:noProof/>
            <w:webHidden/>
          </w:rPr>
          <w:fldChar w:fldCharType="begin"/>
        </w:r>
        <w:r>
          <w:rPr>
            <w:noProof/>
            <w:webHidden/>
          </w:rPr>
          <w:instrText xml:space="preserve"> PAGEREF _Toc234009399 \h </w:instrText>
        </w:r>
        <w:r>
          <w:rPr>
            <w:noProof/>
            <w:webHidden/>
          </w:rPr>
        </w:r>
        <w:r>
          <w:rPr>
            <w:noProof/>
            <w:webHidden/>
          </w:rPr>
          <w:fldChar w:fldCharType="separate"/>
        </w:r>
        <w:r>
          <w:rPr>
            <w:noProof/>
            <w:webHidden/>
          </w:rPr>
          <w:t>17</w:t>
        </w:r>
        <w:r>
          <w:rPr>
            <w:noProof/>
            <w:webHidden/>
          </w:rPr>
          <w:fldChar w:fldCharType="end"/>
        </w:r>
      </w:hyperlink>
    </w:p>
    <w:p w14:paraId="19F72A13" w14:textId="25DD1BC2"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00" w:history="1">
        <w:r w:rsidRPr="00E26ACC">
          <w:rPr>
            <w:rStyle w:val="Hyperlink"/>
            <w:noProof/>
          </w:rPr>
          <w:t>8. Test Environment</w:t>
        </w:r>
        <w:r>
          <w:rPr>
            <w:noProof/>
            <w:webHidden/>
          </w:rPr>
          <w:tab/>
        </w:r>
        <w:r>
          <w:rPr>
            <w:noProof/>
            <w:webHidden/>
          </w:rPr>
          <w:fldChar w:fldCharType="begin"/>
        </w:r>
        <w:r>
          <w:rPr>
            <w:noProof/>
            <w:webHidden/>
          </w:rPr>
          <w:instrText xml:space="preserve"> PAGEREF _Toc234009400 \h </w:instrText>
        </w:r>
        <w:r>
          <w:rPr>
            <w:noProof/>
            <w:webHidden/>
          </w:rPr>
        </w:r>
        <w:r>
          <w:rPr>
            <w:noProof/>
            <w:webHidden/>
          </w:rPr>
          <w:fldChar w:fldCharType="separate"/>
        </w:r>
        <w:r>
          <w:rPr>
            <w:noProof/>
            <w:webHidden/>
          </w:rPr>
          <w:t>17</w:t>
        </w:r>
        <w:r>
          <w:rPr>
            <w:noProof/>
            <w:webHidden/>
          </w:rPr>
          <w:fldChar w:fldCharType="end"/>
        </w:r>
      </w:hyperlink>
    </w:p>
    <w:p w14:paraId="3A15E708" w14:textId="18D4794C"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401" w:history="1">
        <w:r w:rsidRPr="00E26ACC">
          <w:rPr>
            <w:rStyle w:val="Hyperlink"/>
            <w:noProof/>
          </w:rPr>
          <w:t>8.1. Environment Readiness Checklist</w:t>
        </w:r>
        <w:r>
          <w:rPr>
            <w:noProof/>
            <w:webHidden/>
          </w:rPr>
          <w:tab/>
        </w:r>
        <w:r>
          <w:rPr>
            <w:noProof/>
            <w:webHidden/>
          </w:rPr>
          <w:fldChar w:fldCharType="begin"/>
        </w:r>
        <w:r>
          <w:rPr>
            <w:noProof/>
            <w:webHidden/>
          </w:rPr>
          <w:instrText xml:space="preserve"> PAGEREF _Toc234009401 \h </w:instrText>
        </w:r>
        <w:r>
          <w:rPr>
            <w:noProof/>
            <w:webHidden/>
          </w:rPr>
        </w:r>
        <w:r>
          <w:rPr>
            <w:noProof/>
            <w:webHidden/>
          </w:rPr>
          <w:fldChar w:fldCharType="separate"/>
        </w:r>
        <w:r>
          <w:rPr>
            <w:noProof/>
            <w:webHidden/>
          </w:rPr>
          <w:t>18</w:t>
        </w:r>
        <w:r>
          <w:rPr>
            <w:noProof/>
            <w:webHidden/>
          </w:rPr>
          <w:fldChar w:fldCharType="end"/>
        </w:r>
      </w:hyperlink>
    </w:p>
    <w:p w14:paraId="754CE65C" w14:textId="5CC0FB41"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02" w:history="1">
        <w:r w:rsidRPr="00E26ACC">
          <w:rPr>
            <w:rStyle w:val="Hyperlink"/>
            <w:noProof/>
          </w:rPr>
          <w:t>9. Test Data Management</w:t>
        </w:r>
        <w:r>
          <w:rPr>
            <w:noProof/>
            <w:webHidden/>
          </w:rPr>
          <w:tab/>
        </w:r>
        <w:r>
          <w:rPr>
            <w:noProof/>
            <w:webHidden/>
          </w:rPr>
          <w:fldChar w:fldCharType="begin"/>
        </w:r>
        <w:r>
          <w:rPr>
            <w:noProof/>
            <w:webHidden/>
          </w:rPr>
          <w:instrText xml:space="preserve"> PAGEREF _Toc234009402 \h </w:instrText>
        </w:r>
        <w:r>
          <w:rPr>
            <w:noProof/>
            <w:webHidden/>
          </w:rPr>
        </w:r>
        <w:r>
          <w:rPr>
            <w:noProof/>
            <w:webHidden/>
          </w:rPr>
          <w:fldChar w:fldCharType="separate"/>
        </w:r>
        <w:r>
          <w:rPr>
            <w:noProof/>
            <w:webHidden/>
          </w:rPr>
          <w:t>18</w:t>
        </w:r>
        <w:r>
          <w:rPr>
            <w:noProof/>
            <w:webHidden/>
          </w:rPr>
          <w:fldChar w:fldCharType="end"/>
        </w:r>
      </w:hyperlink>
    </w:p>
    <w:p w14:paraId="222E4A10" w14:textId="1C070C75"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403" w:history="1">
        <w:r w:rsidRPr="00E26ACC">
          <w:rPr>
            <w:rStyle w:val="Hyperlink"/>
            <w:noProof/>
          </w:rPr>
          <w:t>9.1. Minimum Seed Data Matrix</w:t>
        </w:r>
        <w:r>
          <w:rPr>
            <w:noProof/>
            <w:webHidden/>
          </w:rPr>
          <w:tab/>
        </w:r>
        <w:r>
          <w:rPr>
            <w:noProof/>
            <w:webHidden/>
          </w:rPr>
          <w:fldChar w:fldCharType="begin"/>
        </w:r>
        <w:r>
          <w:rPr>
            <w:noProof/>
            <w:webHidden/>
          </w:rPr>
          <w:instrText xml:space="preserve"> PAGEREF _Toc234009403 \h </w:instrText>
        </w:r>
        <w:r>
          <w:rPr>
            <w:noProof/>
            <w:webHidden/>
          </w:rPr>
        </w:r>
        <w:r>
          <w:rPr>
            <w:noProof/>
            <w:webHidden/>
          </w:rPr>
          <w:fldChar w:fldCharType="separate"/>
        </w:r>
        <w:r>
          <w:rPr>
            <w:noProof/>
            <w:webHidden/>
          </w:rPr>
          <w:t>18</w:t>
        </w:r>
        <w:r>
          <w:rPr>
            <w:noProof/>
            <w:webHidden/>
          </w:rPr>
          <w:fldChar w:fldCharType="end"/>
        </w:r>
      </w:hyperlink>
    </w:p>
    <w:p w14:paraId="64DC1E5A" w14:textId="51ECF6DA"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04" w:history="1">
        <w:r w:rsidRPr="00E26ACC">
          <w:rPr>
            <w:rStyle w:val="Hyperlink"/>
            <w:noProof/>
          </w:rPr>
          <w:t>10. Entry Criteria</w:t>
        </w:r>
        <w:r>
          <w:rPr>
            <w:noProof/>
            <w:webHidden/>
          </w:rPr>
          <w:tab/>
        </w:r>
        <w:r>
          <w:rPr>
            <w:noProof/>
            <w:webHidden/>
          </w:rPr>
          <w:fldChar w:fldCharType="begin"/>
        </w:r>
        <w:r>
          <w:rPr>
            <w:noProof/>
            <w:webHidden/>
          </w:rPr>
          <w:instrText xml:space="preserve"> PAGEREF _Toc234009404 \h </w:instrText>
        </w:r>
        <w:r>
          <w:rPr>
            <w:noProof/>
            <w:webHidden/>
          </w:rPr>
        </w:r>
        <w:r>
          <w:rPr>
            <w:noProof/>
            <w:webHidden/>
          </w:rPr>
          <w:fldChar w:fldCharType="separate"/>
        </w:r>
        <w:r>
          <w:rPr>
            <w:noProof/>
            <w:webHidden/>
          </w:rPr>
          <w:t>19</w:t>
        </w:r>
        <w:r>
          <w:rPr>
            <w:noProof/>
            <w:webHidden/>
          </w:rPr>
          <w:fldChar w:fldCharType="end"/>
        </w:r>
      </w:hyperlink>
    </w:p>
    <w:p w14:paraId="6B855B07" w14:textId="26A9E158"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05" w:history="1">
        <w:r w:rsidRPr="00E26ACC">
          <w:rPr>
            <w:rStyle w:val="Hyperlink"/>
            <w:noProof/>
          </w:rPr>
          <w:t>11. Exit Criteria</w:t>
        </w:r>
        <w:r>
          <w:rPr>
            <w:noProof/>
            <w:webHidden/>
          </w:rPr>
          <w:tab/>
        </w:r>
        <w:r>
          <w:rPr>
            <w:noProof/>
            <w:webHidden/>
          </w:rPr>
          <w:fldChar w:fldCharType="begin"/>
        </w:r>
        <w:r>
          <w:rPr>
            <w:noProof/>
            <w:webHidden/>
          </w:rPr>
          <w:instrText xml:space="preserve"> PAGEREF _Toc234009405 \h </w:instrText>
        </w:r>
        <w:r>
          <w:rPr>
            <w:noProof/>
            <w:webHidden/>
          </w:rPr>
        </w:r>
        <w:r>
          <w:rPr>
            <w:noProof/>
            <w:webHidden/>
          </w:rPr>
          <w:fldChar w:fldCharType="separate"/>
        </w:r>
        <w:r>
          <w:rPr>
            <w:noProof/>
            <w:webHidden/>
          </w:rPr>
          <w:t>19</w:t>
        </w:r>
        <w:r>
          <w:rPr>
            <w:noProof/>
            <w:webHidden/>
          </w:rPr>
          <w:fldChar w:fldCharType="end"/>
        </w:r>
      </w:hyperlink>
    </w:p>
    <w:p w14:paraId="760210CE" w14:textId="2CFA4662"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06" w:history="1">
        <w:r w:rsidRPr="00E26ACC">
          <w:rPr>
            <w:rStyle w:val="Hyperlink"/>
            <w:noProof/>
          </w:rPr>
          <w:t>12. Suspension and Resumption Criteria</w:t>
        </w:r>
        <w:r>
          <w:rPr>
            <w:noProof/>
            <w:webHidden/>
          </w:rPr>
          <w:tab/>
        </w:r>
        <w:r>
          <w:rPr>
            <w:noProof/>
            <w:webHidden/>
          </w:rPr>
          <w:fldChar w:fldCharType="begin"/>
        </w:r>
        <w:r>
          <w:rPr>
            <w:noProof/>
            <w:webHidden/>
          </w:rPr>
          <w:instrText xml:space="preserve"> PAGEREF _Toc234009406 \h </w:instrText>
        </w:r>
        <w:r>
          <w:rPr>
            <w:noProof/>
            <w:webHidden/>
          </w:rPr>
        </w:r>
        <w:r>
          <w:rPr>
            <w:noProof/>
            <w:webHidden/>
          </w:rPr>
          <w:fldChar w:fldCharType="separate"/>
        </w:r>
        <w:r>
          <w:rPr>
            <w:noProof/>
            <w:webHidden/>
          </w:rPr>
          <w:t>19</w:t>
        </w:r>
        <w:r>
          <w:rPr>
            <w:noProof/>
            <w:webHidden/>
          </w:rPr>
          <w:fldChar w:fldCharType="end"/>
        </w:r>
      </w:hyperlink>
    </w:p>
    <w:p w14:paraId="484B9304" w14:textId="5A9AF278"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07" w:history="1">
        <w:r w:rsidRPr="00E26ACC">
          <w:rPr>
            <w:rStyle w:val="Hyperlink"/>
            <w:noProof/>
          </w:rPr>
          <w:t>13. Defect Management</w:t>
        </w:r>
        <w:r>
          <w:rPr>
            <w:noProof/>
            <w:webHidden/>
          </w:rPr>
          <w:tab/>
        </w:r>
        <w:r>
          <w:rPr>
            <w:noProof/>
            <w:webHidden/>
          </w:rPr>
          <w:fldChar w:fldCharType="begin"/>
        </w:r>
        <w:r>
          <w:rPr>
            <w:noProof/>
            <w:webHidden/>
          </w:rPr>
          <w:instrText xml:space="preserve"> PAGEREF _Toc234009407 \h </w:instrText>
        </w:r>
        <w:r>
          <w:rPr>
            <w:noProof/>
            <w:webHidden/>
          </w:rPr>
        </w:r>
        <w:r>
          <w:rPr>
            <w:noProof/>
            <w:webHidden/>
          </w:rPr>
          <w:fldChar w:fldCharType="separate"/>
        </w:r>
        <w:r>
          <w:rPr>
            <w:noProof/>
            <w:webHidden/>
          </w:rPr>
          <w:t>20</w:t>
        </w:r>
        <w:r>
          <w:rPr>
            <w:noProof/>
            <w:webHidden/>
          </w:rPr>
          <w:fldChar w:fldCharType="end"/>
        </w:r>
      </w:hyperlink>
    </w:p>
    <w:p w14:paraId="1653D4C0" w14:textId="22B5ED5E"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408" w:history="1">
        <w:r w:rsidRPr="00E26ACC">
          <w:rPr>
            <w:rStyle w:val="Hyperlink"/>
            <w:noProof/>
          </w:rPr>
          <w:t>13.1. Workflow</w:t>
        </w:r>
        <w:r>
          <w:rPr>
            <w:noProof/>
            <w:webHidden/>
          </w:rPr>
          <w:tab/>
        </w:r>
        <w:r>
          <w:rPr>
            <w:noProof/>
            <w:webHidden/>
          </w:rPr>
          <w:fldChar w:fldCharType="begin"/>
        </w:r>
        <w:r>
          <w:rPr>
            <w:noProof/>
            <w:webHidden/>
          </w:rPr>
          <w:instrText xml:space="preserve"> PAGEREF _Toc234009408 \h </w:instrText>
        </w:r>
        <w:r>
          <w:rPr>
            <w:noProof/>
            <w:webHidden/>
          </w:rPr>
        </w:r>
        <w:r>
          <w:rPr>
            <w:noProof/>
            <w:webHidden/>
          </w:rPr>
          <w:fldChar w:fldCharType="separate"/>
        </w:r>
        <w:r>
          <w:rPr>
            <w:noProof/>
            <w:webHidden/>
          </w:rPr>
          <w:t>20</w:t>
        </w:r>
        <w:r>
          <w:rPr>
            <w:noProof/>
            <w:webHidden/>
          </w:rPr>
          <w:fldChar w:fldCharType="end"/>
        </w:r>
      </w:hyperlink>
    </w:p>
    <w:p w14:paraId="29158A7D" w14:textId="7C798C1B"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409" w:history="1">
        <w:r w:rsidRPr="00E26ACC">
          <w:rPr>
            <w:rStyle w:val="Hyperlink"/>
            <w:noProof/>
          </w:rPr>
          <w:t>13.2. Severity and Priority</w:t>
        </w:r>
        <w:r>
          <w:rPr>
            <w:noProof/>
            <w:webHidden/>
          </w:rPr>
          <w:tab/>
        </w:r>
        <w:r>
          <w:rPr>
            <w:noProof/>
            <w:webHidden/>
          </w:rPr>
          <w:fldChar w:fldCharType="begin"/>
        </w:r>
        <w:r>
          <w:rPr>
            <w:noProof/>
            <w:webHidden/>
          </w:rPr>
          <w:instrText xml:space="preserve"> PAGEREF _Toc234009409 \h </w:instrText>
        </w:r>
        <w:r>
          <w:rPr>
            <w:noProof/>
            <w:webHidden/>
          </w:rPr>
        </w:r>
        <w:r>
          <w:rPr>
            <w:noProof/>
            <w:webHidden/>
          </w:rPr>
          <w:fldChar w:fldCharType="separate"/>
        </w:r>
        <w:r>
          <w:rPr>
            <w:noProof/>
            <w:webHidden/>
          </w:rPr>
          <w:t>20</w:t>
        </w:r>
        <w:r>
          <w:rPr>
            <w:noProof/>
            <w:webHidden/>
          </w:rPr>
          <w:fldChar w:fldCharType="end"/>
        </w:r>
      </w:hyperlink>
    </w:p>
    <w:p w14:paraId="3A6EB4DA" w14:textId="73821EE2"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410" w:history="1">
        <w:r w:rsidRPr="00E26ACC">
          <w:rPr>
            <w:rStyle w:val="Hyperlink"/>
            <w:noProof/>
          </w:rPr>
          <w:t>13.3. Bug Report Fields</w:t>
        </w:r>
        <w:r>
          <w:rPr>
            <w:noProof/>
            <w:webHidden/>
          </w:rPr>
          <w:tab/>
        </w:r>
        <w:r>
          <w:rPr>
            <w:noProof/>
            <w:webHidden/>
          </w:rPr>
          <w:fldChar w:fldCharType="begin"/>
        </w:r>
        <w:r>
          <w:rPr>
            <w:noProof/>
            <w:webHidden/>
          </w:rPr>
          <w:instrText xml:space="preserve"> PAGEREF _Toc234009410 \h </w:instrText>
        </w:r>
        <w:r>
          <w:rPr>
            <w:noProof/>
            <w:webHidden/>
          </w:rPr>
        </w:r>
        <w:r>
          <w:rPr>
            <w:noProof/>
            <w:webHidden/>
          </w:rPr>
          <w:fldChar w:fldCharType="separate"/>
        </w:r>
        <w:r>
          <w:rPr>
            <w:noProof/>
            <w:webHidden/>
          </w:rPr>
          <w:t>21</w:t>
        </w:r>
        <w:r>
          <w:rPr>
            <w:noProof/>
            <w:webHidden/>
          </w:rPr>
          <w:fldChar w:fldCharType="end"/>
        </w:r>
      </w:hyperlink>
    </w:p>
    <w:p w14:paraId="441CE80F" w14:textId="23C84B94"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11" w:history="1">
        <w:r w:rsidRPr="00E26ACC">
          <w:rPr>
            <w:rStyle w:val="Hyperlink"/>
            <w:noProof/>
          </w:rPr>
          <w:t>14. Configuration Management</w:t>
        </w:r>
        <w:r>
          <w:rPr>
            <w:noProof/>
            <w:webHidden/>
          </w:rPr>
          <w:tab/>
        </w:r>
        <w:r>
          <w:rPr>
            <w:noProof/>
            <w:webHidden/>
          </w:rPr>
          <w:fldChar w:fldCharType="begin"/>
        </w:r>
        <w:r>
          <w:rPr>
            <w:noProof/>
            <w:webHidden/>
          </w:rPr>
          <w:instrText xml:space="preserve"> PAGEREF _Toc234009411 \h </w:instrText>
        </w:r>
        <w:r>
          <w:rPr>
            <w:noProof/>
            <w:webHidden/>
          </w:rPr>
        </w:r>
        <w:r>
          <w:rPr>
            <w:noProof/>
            <w:webHidden/>
          </w:rPr>
          <w:fldChar w:fldCharType="separate"/>
        </w:r>
        <w:r>
          <w:rPr>
            <w:noProof/>
            <w:webHidden/>
          </w:rPr>
          <w:t>21</w:t>
        </w:r>
        <w:r>
          <w:rPr>
            <w:noProof/>
            <w:webHidden/>
          </w:rPr>
          <w:fldChar w:fldCharType="end"/>
        </w:r>
      </w:hyperlink>
    </w:p>
    <w:p w14:paraId="23FF71A0" w14:textId="7C631C80"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12" w:history="1">
        <w:r w:rsidRPr="00E26ACC">
          <w:rPr>
            <w:rStyle w:val="Hyperlink"/>
            <w:noProof/>
          </w:rPr>
          <w:t>15. Risk Analysis</w:t>
        </w:r>
        <w:r>
          <w:rPr>
            <w:noProof/>
            <w:webHidden/>
          </w:rPr>
          <w:tab/>
        </w:r>
        <w:r>
          <w:rPr>
            <w:noProof/>
            <w:webHidden/>
          </w:rPr>
          <w:fldChar w:fldCharType="begin"/>
        </w:r>
        <w:r>
          <w:rPr>
            <w:noProof/>
            <w:webHidden/>
          </w:rPr>
          <w:instrText xml:space="preserve"> PAGEREF _Toc234009412 \h </w:instrText>
        </w:r>
        <w:r>
          <w:rPr>
            <w:noProof/>
            <w:webHidden/>
          </w:rPr>
        </w:r>
        <w:r>
          <w:rPr>
            <w:noProof/>
            <w:webHidden/>
          </w:rPr>
          <w:fldChar w:fldCharType="separate"/>
        </w:r>
        <w:r>
          <w:rPr>
            <w:noProof/>
            <w:webHidden/>
          </w:rPr>
          <w:t>21</w:t>
        </w:r>
        <w:r>
          <w:rPr>
            <w:noProof/>
            <w:webHidden/>
          </w:rPr>
          <w:fldChar w:fldCharType="end"/>
        </w:r>
      </w:hyperlink>
    </w:p>
    <w:p w14:paraId="19B6C95D" w14:textId="74258FD5"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13" w:history="1">
        <w:r w:rsidRPr="00E26ACC">
          <w:rPr>
            <w:rStyle w:val="Hyperlink"/>
            <w:noProof/>
          </w:rPr>
          <w:t>16. Resource Plan</w:t>
        </w:r>
        <w:r>
          <w:rPr>
            <w:noProof/>
            <w:webHidden/>
          </w:rPr>
          <w:tab/>
        </w:r>
        <w:r>
          <w:rPr>
            <w:noProof/>
            <w:webHidden/>
          </w:rPr>
          <w:fldChar w:fldCharType="begin"/>
        </w:r>
        <w:r>
          <w:rPr>
            <w:noProof/>
            <w:webHidden/>
          </w:rPr>
          <w:instrText xml:space="preserve"> PAGEREF _Toc234009413 \h </w:instrText>
        </w:r>
        <w:r>
          <w:rPr>
            <w:noProof/>
            <w:webHidden/>
          </w:rPr>
        </w:r>
        <w:r>
          <w:rPr>
            <w:noProof/>
            <w:webHidden/>
          </w:rPr>
          <w:fldChar w:fldCharType="separate"/>
        </w:r>
        <w:r>
          <w:rPr>
            <w:noProof/>
            <w:webHidden/>
          </w:rPr>
          <w:t>22</w:t>
        </w:r>
        <w:r>
          <w:rPr>
            <w:noProof/>
            <w:webHidden/>
          </w:rPr>
          <w:fldChar w:fldCharType="end"/>
        </w:r>
      </w:hyperlink>
    </w:p>
    <w:p w14:paraId="1457BE25" w14:textId="7956DD08"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14" w:history="1">
        <w:r w:rsidRPr="00E26ACC">
          <w:rPr>
            <w:rStyle w:val="Hyperlink"/>
            <w:noProof/>
          </w:rPr>
          <w:t>17. Test Estimation</w:t>
        </w:r>
        <w:r>
          <w:rPr>
            <w:noProof/>
            <w:webHidden/>
          </w:rPr>
          <w:tab/>
        </w:r>
        <w:r>
          <w:rPr>
            <w:noProof/>
            <w:webHidden/>
          </w:rPr>
          <w:fldChar w:fldCharType="begin"/>
        </w:r>
        <w:r>
          <w:rPr>
            <w:noProof/>
            <w:webHidden/>
          </w:rPr>
          <w:instrText xml:space="preserve"> PAGEREF _Toc234009414 \h </w:instrText>
        </w:r>
        <w:r>
          <w:rPr>
            <w:noProof/>
            <w:webHidden/>
          </w:rPr>
        </w:r>
        <w:r>
          <w:rPr>
            <w:noProof/>
            <w:webHidden/>
          </w:rPr>
          <w:fldChar w:fldCharType="separate"/>
        </w:r>
        <w:r>
          <w:rPr>
            <w:noProof/>
            <w:webHidden/>
          </w:rPr>
          <w:t>23</w:t>
        </w:r>
        <w:r>
          <w:rPr>
            <w:noProof/>
            <w:webHidden/>
          </w:rPr>
          <w:fldChar w:fldCharType="end"/>
        </w:r>
      </w:hyperlink>
    </w:p>
    <w:p w14:paraId="05263E41" w14:textId="4019633F"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415" w:history="1">
        <w:r w:rsidRPr="00E26ACC">
          <w:rPr>
            <w:rStyle w:val="Hyperlink"/>
            <w:noProof/>
          </w:rPr>
          <w:t>17.1. Module-Level Estimate</w:t>
        </w:r>
        <w:r>
          <w:rPr>
            <w:noProof/>
            <w:webHidden/>
          </w:rPr>
          <w:tab/>
        </w:r>
        <w:r>
          <w:rPr>
            <w:noProof/>
            <w:webHidden/>
          </w:rPr>
          <w:fldChar w:fldCharType="begin"/>
        </w:r>
        <w:r>
          <w:rPr>
            <w:noProof/>
            <w:webHidden/>
          </w:rPr>
          <w:instrText xml:space="preserve"> PAGEREF _Toc234009415 \h </w:instrText>
        </w:r>
        <w:r>
          <w:rPr>
            <w:noProof/>
            <w:webHidden/>
          </w:rPr>
        </w:r>
        <w:r>
          <w:rPr>
            <w:noProof/>
            <w:webHidden/>
          </w:rPr>
          <w:fldChar w:fldCharType="separate"/>
        </w:r>
        <w:r>
          <w:rPr>
            <w:noProof/>
            <w:webHidden/>
          </w:rPr>
          <w:t>23</w:t>
        </w:r>
        <w:r>
          <w:rPr>
            <w:noProof/>
            <w:webHidden/>
          </w:rPr>
          <w:fldChar w:fldCharType="end"/>
        </w:r>
      </w:hyperlink>
    </w:p>
    <w:p w14:paraId="272EE88E" w14:textId="7F52F78A"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16" w:history="1">
        <w:r w:rsidRPr="00E26ACC">
          <w:rPr>
            <w:rStyle w:val="Hyperlink"/>
            <w:noProof/>
          </w:rPr>
          <w:t>18. Requirement Traceability Strategy</w:t>
        </w:r>
        <w:r>
          <w:rPr>
            <w:noProof/>
            <w:webHidden/>
          </w:rPr>
          <w:tab/>
        </w:r>
        <w:r>
          <w:rPr>
            <w:noProof/>
            <w:webHidden/>
          </w:rPr>
          <w:fldChar w:fldCharType="begin"/>
        </w:r>
        <w:r>
          <w:rPr>
            <w:noProof/>
            <w:webHidden/>
          </w:rPr>
          <w:instrText xml:space="preserve"> PAGEREF _Toc234009416 \h </w:instrText>
        </w:r>
        <w:r>
          <w:rPr>
            <w:noProof/>
            <w:webHidden/>
          </w:rPr>
        </w:r>
        <w:r>
          <w:rPr>
            <w:noProof/>
            <w:webHidden/>
          </w:rPr>
          <w:fldChar w:fldCharType="separate"/>
        </w:r>
        <w:r>
          <w:rPr>
            <w:noProof/>
            <w:webHidden/>
          </w:rPr>
          <w:t>24</w:t>
        </w:r>
        <w:r>
          <w:rPr>
            <w:noProof/>
            <w:webHidden/>
          </w:rPr>
          <w:fldChar w:fldCharType="end"/>
        </w:r>
      </w:hyperlink>
    </w:p>
    <w:p w14:paraId="4D9C581E" w14:textId="29524E7C"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417" w:history="1">
        <w:r w:rsidRPr="00E26ACC">
          <w:rPr>
            <w:rStyle w:val="Hyperlink"/>
            <w:noProof/>
          </w:rPr>
          <w:t>18.1. Requirement Coverage Matrix</w:t>
        </w:r>
        <w:r>
          <w:rPr>
            <w:noProof/>
            <w:webHidden/>
          </w:rPr>
          <w:tab/>
        </w:r>
        <w:r>
          <w:rPr>
            <w:noProof/>
            <w:webHidden/>
          </w:rPr>
          <w:fldChar w:fldCharType="begin"/>
        </w:r>
        <w:r>
          <w:rPr>
            <w:noProof/>
            <w:webHidden/>
          </w:rPr>
          <w:instrText xml:space="preserve"> PAGEREF _Toc234009417 \h </w:instrText>
        </w:r>
        <w:r>
          <w:rPr>
            <w:noProof/>
            <w:webHidden/>
          </w:rPr>
        </w:r>
        <w:r>
          <w:rPr>
            <w:noProof/>
            <w:webHidden/>
          </w:rPr>
          <w:fldChar w:fldCharType="separate"/>
        </w:r>
        <w:r>
          <w:rPr>
            <w:noProof/>
            <w:webHidden/>
          </w:rPr>
          <w:t>24</w:t>
        </w:r>
        <w:r>
          <w:rPr>
            <w:noProof/>
            <w:webHidden/>
          </w:rPr>
          <w:fldChar w:fldCharType="end"/>
        </w:r>
      </w:hyperlink>
    </w:p>
    <w:p w14:paraId="01ED4A26" w14:textId="0077AC39" w:rsidR="00E36C59" w:rsidRDefault="00E36C59">
      <w:pPr>
        <w:pStyle w:val="TOC2"/>
        <w:tabs>
          <w:tab w:val="right" w:leader="dot" w:pos="9736"/>
        </w:tabs>
        <w:rPr>
          <w:rFonts w:asciiTheme="minorHAnsi" w:hAnsiTheme="minorHAnsi"/>
          <w:noProof/>
          <w:color w:val="auto"/>
          <w:kern w:val="2"/>
          <w:sz w:val="24"/>
          <w:szCs w:val="24"/>
          <w14:ligatures w14:val="standardContextual"/>
        </w:rPr>
      </w:pPr>
      <w:hyperlink w:anchor="_Toc234009418" w:history="1">
        <w:r w:rsidRPr="00E26ACC">
          <w:rPr>
            <w:rStyle w:val="Hyperlink"/>
            <w:noProof/>
          </w:rPr>
          <w:t>18.2. SRS Endpoint and Entity Traceability</w:t>
        </w:r>
        <w:r>
          <w:rPr>
            <w:noProof/>
            <w:webHidden/>
          </w:rPr>
          <w:tab/>
        </w:r>
        <w:r>
          <w:rPr>
            <w:noProof/>
            <w:webHidden/>
          </w:rPr>
          <w:fldChar w:fldCharType="begin"/>
        </w:r>
        <w:r>
          <w:rPr>
            <w:noProof/>
            <w:webHidden/>
          </w:rPr>
          <w:instrText xml:space="preserve"> PAGEREF _Toc234009418 \h </w:instrText>
        </w:r>
        <w:r>
          <w:rPr>
            <w:noProof/>
            <w:webHidden/>
          </w:rPr>
        </w:r>
        <w:r>
          <w:rPr>
            <w:noProof/>
            <w:webHidden/>
          </w:rPr>
          <w:fldChar w:fldCharType="separate"/>
        </w:r>
        <w:r>
          <w:rPr>
            <w:noProof/>
            <w:webHidden/>
          </w:rPr>
          <w:t>27</w:t>
        </w:r>
        <w:r>
          <w:rPr>
            <w:noProof/>
            <w:webHidden/>
          </w:rPr>
          <w:fldChar w:fldCharType="end"/>
        </w:r>
      </w:hyperlink>
    </w:p>
    <w:p w14:paraId="07423FB7" w14:textId="41F66FD9"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19" w:history="1">
        <w:r w:rsidRPr="00E26ACC">
          <w:rPr>
            <w:rStyle w:val="Hyperlink"/>
            <w:noProof/>
          </w:rPr>
          <w:t>19. Test Deliverables</w:t>
        </w:r>
        <w:r>
          <w:rPr>
            <w:noProof/>
            <w:webHidden/>
          </w:rPr>
          <w:tab/>
        </w:r>
        <w:r>
          <w:rPr>
            <w:noProof/>
            <w:webHidden/>
          </w:rPr>
          <w:fldChar w:fldCharType="begin"/>
        </w:r>
        <w:r>
          <w:rPr>
            <w:noProof/>
            <w:webHidden/>
          </w:rPr>
          <w:instrText xml:space="preserve"> PAGEREF _Toc234009419 \h </w:instrText>
        </w:r>
        <w:r>
          <w:rPr>
            <w:noProof/>
            <w:webHidden/>
          </w:rPr>
        </w:r>
        <w:r>
          <w:rPr>
            <w:noProof/>
            <w:webHidden/>
          </w:rPr>
          <w:fldChar w:fldCharType="separate"/>
        </w:r>
        <w:r>
          <w:rPr>
            <w:noProof/>
            <w:webHidden/>
          </w:rPr>
          <w:t>27</w:t>
        </w:r>
        <w:r>
          <w:rPr>
            <w:noProof/>
            <w:webHidden/>
          </w:rPr>
          <w:fldChar w:fldCharType="end"/>
        </w:r>
      </w:hyperlink>
    </w:p>
    <w:p w14:paraId="139313E5" w14:textId="7AD59552"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20" w:history="1">
        <w:r w:rsidRPr="00E26ACC">
          <w:rPr>
            <w:rStyle w:val="Hyperlink"/>
            <w:noProof/>
          </w:rPr>
          <w:t>20. Test Reporting and Governance</w:t>
        </w:r>
        <w:r>
          <w:rPr>
            <w:noProof/>
            <w:webHidden/>
          </w:rPr>
          <w:tab/>
        </w:r>
        <w:r>
          <w:rPr>
            <w:noProof/>
            <w:webHidden/>
          </w:rPr>
          <w:fldChar w:fldCharType="begin"/>
        </w:r>
        <w:r>
          <w:rPr>
            <w:noProof/>
            <w:webHidden/>
          </w:rPr>
          <w:instrText xml:space="preserve"> PAGEREF _Toc234009420 \h </w:instrText>
        </w:r>
        <w:r>
          <w:rPr>
            <w:noProof/>
            <w:webHidden/>
          </w:rPr>
        </w:r>
        <w:r>
          <w:rPr>
            <w:noProof/>
            <w:webHidden/>
          </w:rPr>
          <w:fldChar w:fldCharType="separate"/>
        </w:r>
        <w:r>
          <w:rPr>
            <w:noProof/>
            <w:webHidden/>
          </w:rPr>
          <w:t>28</w:t>
        </w:r>
        <w:r>
          <w:rPr>
            <w:noProof/>
            <w:webHidden/>
          </w:rPr>
          <w:fldChar w:fldCharType="end"/>
        </w:r>
      </w:hyperlink>
    </w:p>
    <w:p w14:paraId="0C6EFC72" w14:textId="261179A4"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21" w:history="1">
        <w:r w:rsidRPr="00E26ACC">
          <w:rPr>
            <w:rStyle w:val="Hyperlink"/>
            <w:noProof/>
          </w:rPr>
          <w:t>21. Schedule and Milestones</w:t>
        </w:r>
        <w:r>
          <w:rPr>
            <w:noProof/>
            <w:webHidden/>
          </w:rPr>
          <w:tab/>
        </w:r>
        <w:r>
          <w:rPr>
            <w:noProof/>
            <w:webHidden/>
          </w:rPr>
          <w:fldChar w:fldCharType="begin"/>
        </w:r>
        <w:r>
          <w:rPr>
            <w:noProof/>
            <w:webHidden/>
          </w:rPr>
          <w:instrText xml:space="preserve"> PAGEREF _Toc234009421 \h </w:instrText>
        </w:r>
        <w:r>
          <w:rPr>
            <w:noProof/>
            <w:webHidden/>
          </w:rPr>
        </w:r>
        <w:r>
          <w:rPr>
            <w:noProof/>
            <w:webHidden/>
          </w:rPr>
          <w:fldChar w:fldCharType="separate"/>
        </w:r>
        <w:r>
          <w:rPr>
            <w:noProof/>
            <w:webHidden/>
          </w:rPr>
          <w:t>28</w:t>
        </w:r>
        <w:r>
          <w:rPr>
            <w:noProof/>
            <w:webHidden/>
          </w:rPr>
          <w:fldChar w:fldCharType="end"/>
        </w:r>
      </w:hyperlink>
    </w:p>
    <w:p w14:paraId="18D757DA" w14:textId="101958E3"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22" w:history="1">
        <w:r w:rsidRPr="00E26ACC">
          <w:rPr>
            <w:rStyle w:val="Hyperlink"/>
            <w:noProof/>
          </w:rPr>
          <w:t>22. Appendix A - Detailed Scenario Inventory</w:t>
        </w:r>
        <w:r>
          <w:rPr>
            <w:noProof/>
            <w:webHidden/>
          </w:rPr>
          <w:tab/>
        </w:r>
        <w:r>
          <w:rPr>
            <w:noProof/>
            <w:webHidden/>
          </w:rPr>
          <w:fldChar w:fldCharType="begin"/>
        </w:r>
        <w:r>
          <w:rPr>
            <w:noProof/>
            <w:webHidden/>
          </w:rPr>
          <w:instrText xml:space="preserve"> PAGEREF _Toc234009422 \h </w:instrText>
        </w:r>
        <w:r>
          <w:rPr>
            <w:noProof/>
            <w:webHidden/>
          </w:rPr>
        </w:r>
        <w:r>
          <w:rPr>
            <w:noProof/>
            <w:webHidden/>
          </w:rPr>
          <w:fldChar w:fldCharType="separate"/>
        </w:r>
        <w:r>
          <w:rPr>
            <w:noProof/>
            <w:webHidden/>
          </w:rPr>
          <w:t>29</w:t>
        </w:r>
        <w:r>
          <w:rPr>
            <w:noProof/>
            <w:webHidden/>
          </w:rPr>
          <w:fldChar w:fldCharType="end"/>
        </w:r>
      </w:hyperlink>
    </w:p>
    <w:p w14:paraId="18520B65" w14:textId="328AEC0D"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23" w:history="1">
        <w:r w:rsidRPr="00E26ACC">
          <w:rPr>
            <w:rStyle w:val="Hyperlink"/>
            <w:noProof/>
          </w:rPr>
          <w:t>23. Appendix B - Business Rule Coverage</w:t>
        </w:r>
        <w:r>
          <w:rPr>
            <w:noProof/>
            <w:webHidden/>
          </w:rPr>
          <w:tab/>
        </w:r>
        <w:r>
          <w:rPr>
            <w:noProof/>
            <w:webHidden/>
          </w:rPr>
          <w:fldChar w:fldCharType="begin"/>
        </w:r>
        <w:r>
          <w:rPr>
            <w:noProof/>
            <w:webHidden/>
          </w:rPr>
          <w:instrText xml:space="preserve"> PAGEREF _Toc234009423 \h </w:instrText>
        </w:r>
        <w:r>
          <w:rPr>
            <w:noProof/>
            <w:webHidden/>
          </w:rPr>
        </w:r>
        <w:r>
          <w:rPr>
            <w:noProof/>
            <w:webHidden/>
          </w:rPr>
          <w:fldChar w:fldCharType="separate"/>
        </w:r>
        <w:r>
          <w:rPr>
            <w:noProof/>
            <w:webHidden/>
          </w:rPr>
          <w:t>31</w:t>
        </w:r>
        <w:r>
          <w:rPr>
            <w:noProof/>
            <w:webHidden/>
          </w:rPr>
          <w:fldChar w:fldCharType="end"/>
        </w:r>
      </w:hyperlink>
    </w:p>
    <w:p w14:paraId="1E8BDE93" w14:textId="42CD5270"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24" w:history="1">
        <w:r w:rsidRPr="00E26ACC">
          <w:rPr>
            <w:rStyle w:val="Hyperlink"/>
            <w:noProof/>
          </w:rPr>
          <w:t>24. Appendix C - NFR Test Basis</w:t>
        </w:r>
        <w:r>
          <w:rPr>
            <w:noProof/>
            <w:webHidden/>
          </w:rPr>
          <w:tab/>
        </w:r>
        <w:r>
          <w:rPr>
            <w:noProof/>
            <w:webHidden/>
          </w:rPr>
          <w:fldChar w:fldCharType="begin"/>
        </w:r>
        <w:r>
          <w:rPr>
            <w:noProof/>
            <w:webHidden/>
          </w:rPr>
          <w:instrText xml:space="preserve"> PAGEREF _Toc234009424 \h </w:instrText>
        </w:r>
        <w:r>
          <w:rPr>
            <w:noProof/>
            <w:webHidden/>
          </w:rPr>
        </w:r>
        <w:r>
          <w:rPr>
            <w:noProof/>
            <w:webHidden/>
          </w:rPr>
          <w:fldChar w:fldCharType="separate"/>
        </w:r>
        <w:r>
          <w:rPr>
            <w:noProof/>
            <w:webHidden/>
          </w:rPr>
          <w:t>32</w:t>
        </w:r>
        <w:r>
          <w:rPr>
            <w:noProof/>
            <w:webHidden/>
          </w:rPr>
          <w:fldChar w:fldCharType="end"/>
        </w:r>
      </w:hyperlink>
    </w:p>
    <w:p w14:paraId="76E6640F" w14:textId="4888E937"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25" w:history="1">
        <w:r w:rsidRPr="00E26ACC">
          <w:rPr>
            <w:rStyle w:val="Hyperlink"/>
            <w:noProof/>
          </w:rPr>
          <w:t>25. Appendix D - Data Entities Considered for Database Testing</w:t>
        </w:r>
        <w:r>
          <w:rPr>
            <w:noProof/>
            <w:webHidden/>
          </w:rPr>
          <w:tab/>
        </w:r>
        <w:r>
          <w:rPr>
            <w:noProof/>
            <w:webHidden/>
          </w:rPr>
          <w:fldChar w:fldCharType="begin"/>
        </w:r>
        <w:r>
          <w:rPr>
            <w:noProof/>
            <w:webHidden/>
          </w:rPr>
          <w:instrText xml:space="preserve"> PAGEREF _Toc234009425 \h </w:instrText>
        </w:r>
        <w:r>
          <w:rPr>
            <w:noProof/>
            <w:webHidden/>
          </w:rPr>
        </w:r>
        <w:r>
          <w:rPr>
            <w:noProof/>
            <w:webHidden/>
          </w:rPr>
          <w:fldChar w:fldCharType="separate"/>
        </w:r>
        <w:r>
          <w:rPr>
            <w:noProof/>
            <w:webHidden/>
          </w:rPr>
          <w:t>33</w:t>
        </w:r>
        <w:r>
          <w:rPr>
            <w:noProof/>
            <w:webHidden/>
          </w:rPr>
          <w:fldChar w:fldCharType="end"/>
        </w:r>
      </w:hyperlink>
    </w:p>
    <w:p w14:paraId="7F9993E9" w14:textId="1EFB236D" w:rsidR="00E36C59" w:rsidRDefault="00E36C59">
      <w:pPr>
        <w:pStyle w:val="TOC1"/>
        <w:tabs>
          <w:tab w:val="right" w:leader="dot" w:pos="9736"/>
        </w:tabs>
        <w:rPr>
          <w:rFonts w:asciiTheme="minorHAnsi" w:hAnsiTheme="minorHAnsi"/>
          <w:noProof/>
          <w:color w:val="auto"/>
          <w:kern w:val="2"/>
          <w:sz w:val="24"/>
          <w:szCs w:val="24"/>
          <w14:ligatures w14:val="standardContextual"/>
        </w:rPr>
      </w:pPr>
      <w:hyperlink w:anchor="_Toc234009426" w:history="1">
        <w:r w:rsidRPr="00E26ACC">
          <w:rPr>
            <w:rStyle w:val="Hyperlink"/>
            <w:noProof/>
          </w:rPr>
          <w:t>26. Appendix E - Self Review Checklist</w:t>
        </w:r>
        <w:r>
          <w:rPr>
            <w:noProof/>
            <w:webHidden/>
          </w:rPr>
          <w:tab/>
        </w:r>
        <w:r>
          <w:rPr>
            <w:noProof/>
            <w:webHidden/>
          </w:rPr>
          <w:fldChar w:fldCharType="begin"/>
        </w:r>
        <w:r>
          <w:rPr>
            <w:noProof/>
            <w:webHidden/>
          </w:rPr>
          <w:instrText xml:space="preserve"> PAGEREF _Toc234009426 \h </w:instrText>
        </w:r>
        <w:r>
          <w:rPr>
            <w:noProof/>
            <w:webHidden/>
          </w:rPr>
        </w:r>
        <w:r>
          <w:rPr>
            <w:noProof/>
            <w:webHidden/>
          </w:rPr>
          <w:fldChar w:fldCharType="separate"/>
        </w:r>
        <w:r>
          <w:rPr>
            <w:noProof/>
            <w:webHidden/>
          </w:rPr>
          <w:t>34</w:t>
        </w:r>
        <w:r>
          <w:rPr>
            <w:noProof/>
            <w:webHidden/>
          </w:rPr>
          <w:fldChar w:fldCharType="end"/>
        </w:r>
      </w:hyperlink>
    </w:p>
    <w:p w14:paraId="7429F879" w14:textId="41CC4F00" w:rsidR="007F34C1" w:rsidRDefault="00E36C59">
      <w:r>
        <w:fldChar w:fldCharType="end"/>
      </w:r>
    </w:p>
    <w:p w14:paraId="092E1DC4" w14:textId="77777777" w:rsidR="007F34C1" w:rsidRDefault="00E36C59">
      <w:r>
        <w:br w:type="page"/>
      </w:r>
    </w:p>
    <w:p w14:paraId="49389995" w14:textId="77777777" w:rsidR="007F34C1" w:rsidRDefault="00E36C59">
      <w:pPr>
        <w:pStyle w:val="Heading1"/>
      </w:pPr>
      <w:bookmarkStart w:id="0" w:name="_Toc234009360"/>
      <w:r>
        <w:lastRenderedPageBreak/>
        <w:t>1. Document Control</w:t>
      </w:r>
      <w:bookmarkEnd w:id="0"/>
    </w:p>
    <w:p w14:paraId="1B68B782" w14:textId="77777777" w:rsidR="007F34C1" w:rsidRDefault="00E36C59">
      <w:r>
        <w:t>This section establishes ownership, review expectations, and approval controls for the Master Test Plan. The plan SHALL be versioned and reviewed before release test execution begins.</w:t>
      </w:r>
    </w:p>
    <w:p w14:paraId="1B54A98E" w14:textId="77777777" w:rsidR="007F34C1" w:rsidRDefault="00E36C59">
      <w:pPr>
        <w:pStyle w:val="Heading2"/>
      </w:pPr>
      <w:bookmarkStart w:id="1" w:name="_Toc234009361"/>
      <w:r>
        <w:t>1.1. Version History</w:t>
      </w:r>
      <w:bookmarkEnd w:id="1"/>
    </w:p>
    <w:tbl>
      <w:tblPr>
        <w:tblStyle w:val="TableGrid"/>
        <w:tblW w:w="9750" w:type="dxa"/>
        <w:jc w:val="center"/>
        <w:tblLayout w:type="fixed"/>
        <w:tblLook w:val="04A0" w:firstRow="1" w:lastRow="0" w:firstColumn="1" w:lastColumn="0" w:noHBand="0" w:noVBand="1"/>
      </w:tblPr>
      <w:tblGrid>
        <w:gridCol w:w="900"/>
        <w:gridCol w:w="1300"/>
        <w:gridCol w:w="2300"/>
        <w:gridCol w:w="3800"/>
        <w:gridCol w:w="1450"/>
      </w:tblGrid>
      <w:tr w:rsidR="007F34C1" w14:paraId="45545A84" w14:textId="77777777">
        <w:trPr>
          <w:tblHeader/>
          <w:jc w:val="center"/>
        </w:trPr>
        <w:tc>
          <w:tcPr>
            <w:tcW w:w="900" w:type="dxa"/>
            <w:shd w:val="clear" w:color="auto" w:fill="E8EEF5"/>
            <w:tcMar>
              <w:top w:w="80" w:type="dxa"/>
              <w:left w:w="120" w:type="dxa"/>
              <w:bottom w:w="80" w:type="dxa"/>
              <w:right w:w="120" w:type="dxa"/>
            </w:tcMar>
            <w:vAlign w:val="center"/>
          </w:tcPr>
          <w:p w14:paraId="19F97053" w14:textId="77777777" w:rsidR="007F34C1" w:rsidRDefault="00E36C59">
            <w:pPr>
              <w:spacing w:after="0" w:line="252" w:lineRule="auto"/>
            </w:pPr>
            <w:r>
              <w:rPr>
                <w:b/>
                <w:sz w:val="17"/>
              </w:rPr>
              <w:t>Version</w:t>
            </w:r>
          </w:p>
        </w:tc>
        <w:tc>
          <w:tcPr>
            <w:tcW w:w="1300" w:type="dxa"/>
            <w:shd w:val="clear" w:color="auto" w:fill="E8EEF5"/>
            <w:tcMar>
              <w:top w:w="80" w:type="dxa"/>
              <w:left w:w="120" w:type="dxa"/>
              <w:bottom w:w="80" w:type="dxa"/>
              <w:right w:w="120" w:type="dxa"/>
            </w:tcMar>
            <w:vAlign w:val="center"/>
          </w:tcPr>
          <w:p w14:paraId="1156DB6C" w14:textId="77777777" w:rsidR="007F34C1" w:rsidRDefault="00E36C59">
            <w:pPr>
              <w:spacing w:after="0" w:line="252" w:lineRule="auto"/>
            </w:pPr>
            <w:r>
              <w:rPr>
                <w:b/>
                <w:sz w:val="17"/>
              </w:rPr>
              <w:t>Date</w:t>
            </w:r>
          </w:p>
        </w:tc>
        <w:tc>
          <w:tcPr>
            <w:tcW w:w="2300" w:type="dxa"/>
            <w:shd w:val="clear" w:color="auto" w:fill="E8EEF5"/>
            <w:tcMar>
              <w:top w:w="80" w:type="dxa"/>
              <w:left w:w="120" w:type="dxa"/>
              <w:bottom w:w="80" w:type="dxa"/>
              <w:right w:w="120" w:type="dxa"/>
            </w:tcMar>
            <w:vAlign w:val="center"/>
          </w:tcPr>
          <w:p w14:paraId="4C2C8BB6" w14:textId="77777777" w:rsidR="007F34C1" w:rsidRDefault="00E36C59">
            <w:pPr>
              <w:spacing w:after="0" w:line="252" w:lineRule="auto"/>
            </w:pPr>
            <w:r>
              <w:rPr>
                <w:b/>
                <w:sz w:val="17"/>
              </w:rPr>
              <w:t>Author</w:t>
            </w:r>
          </w:p>
        </w:tc>
        <w:tc>
          <w:tcPr>
            <w:tcW w:w="3800" w:type="dxa"/>
            <w:shd w:val="clear" w:color="auto" w:fill="E8EEF5"/>
            <w:tcMar>
              <w:top w:w="80" w:type="dxa"/>
              <w:left w:w="120" w:type="dxa"/>
              <w:bottom w:w="80" w:type="dxa"/>
              <w:right w:w="120" w:type="dxa"/>
            </w:tcMar>
            <w:vAlign w:val="center"/>
          </w:tcPr>
          <w:p w14:paraId="63F897E9" w14:textId="77777777" w:rsidR="007F34C1" w:rsidRDefault="00E36C59">
            <w:pPr>
              <w:spacing w:after="0" w:line="252" w:lineRule="auto"/>
            </w:pPr>
            <w:r>
              <w:rPr>
                <w:b/>
                <w:sz w:val="17"/>
              </w:rPr>
              <w:t>Change Summary</w:t>
            </w:r>
          </w:p>
        </w:tc>
        <w:tc>
          <w:tcPr>
            <w:tcW w:w="1450" w:type="dxa"/>
            <w:shd w:val="clear" w:color="auto" w:fill="E8EEF5"/>
            <w:tcMar>
              <w:top w:w="80" w:type="dxa"/>
              <w:left w:w="120" w:type="dxa"/>
              <w:bottom w:w="80" w:type="dxa"/>
              <w:right w:w="120" w:type="dxa"/>
            </w:tcMar>
            <w:vAlign w:val="center"/>
          </w:tcPr>
          <w:p w14:paraId="52E8BAD5" w14:textId="77777777" w:rsidR="007F34C1" w:rsidRDefault="00E36C59">
            <w:pPr>
              <w:spacing w:after="0" w:line="252" w:lineRule="auto"/>
            </w:pPr>
            <w:r>
              <w:rPr>
                <w:b/>
                <w:sz w:val="17"/>
              </w:rPr>
              <w:t>Reviewer</w:t>
            </w:r>
          </w:p>
        </w:tc>
      </w:tr>
      <w:tr w:rsidR="007F34C1" w14:paraId="0F961384" w14:textId="77777777">
        <w:trPr>
          <w:jc w:val="center"/>
        </w:trPr>
        <w:tc>
          <w:tcPr>
            <w:tcW w:w="900" w:type="dxa"/>
            <w:tcMar>
              <w:top w:w="80" w:type="dxa"/>
              <w:left w:w="120" w:type="dxa"/>
              <w:bottom w:w="80" w:type="dxa"/>
              <w:right w:w="120" w:type="dxa"/>
            </w:tcMar>
            <w:vAlign w:val="center"/>
          </w:tcPr>
          <w:p w14:paraId="50214B53" w14:textId="77777777" w:rsidR="007F34C1" w:rsidRDefault="00E36C59">
            <w:pPr>
              <w:spacing w:after="0" w:line="252" w:lineRule="auto"/>
            </w:pPr>
            <w:r>
              <w:rPr>
                <w:sz w:val="17"/>
              </w:rPr>
              <w:t>0.1</w:t>
            </w:r>
          </w:p>
        </w:tc>
        <w:tc>
          <w:tcPr>
            <w:tcW w:w="1300" w:type="dxa"/>
            <w:tcMar>
              <w:top w:w="80" w:type="dxa"/>
              <w:left w:w="120" w:type="dxa"/>
              <w:bottom w:w="80" w:type="dxa"/>
              <w:right w:w="120" w:type="dxa"/>
            </w:tcMar>
            <w:vAlign w:val="center"/>
          </w:tcPr>
          <w:p w14:paraId="28539309" w14:textId="77777777" w:rsidR="007F34C1" w:rsidRDefault="00E36C59">
            <w:pPr>
              <w:spacing w:after="0" w:line="252" w:lineRule="auto"/>
            </w:pPr>
            <w:r>
              <w:rPr>
                <w:sz w:val="17"/>
              </w:rPr>
              <w:t>03/07/2026</w:t>
            </w:r>
          </w:p>
        </w:tc>
        <w:tc>
          <w:tcPr>
            <w:tcW w:w="2300" w:type="dxa"/>
            <w:tcMar>
              <w:top w:w="80" w:type="dxa"/>
              <w:left w:w="120" w:type="dxa"/>
              <w:bottom w:w="80" w:type="dxa"/>
              <w:right w:w="120" w:type="dxa"/>
            </w:tcMar>
            <w:vAlign w:val="center"/>
          </w:tcPr>
          <w:p w14:paraId="293C789E" w14:textId="77777777" w:rsidR="007F34C1" w:rsidRDefault="00E36C59">
            <w:pPr>
              <w:spacing w:after="0" w:line="252" w:lineRule="auto"/>
            </w:pPr>
            <w:r>
              <w:rPr>
                <w:sz w:val="17"/>
              </w:rPr>
              <w:t>Principal QA Architect / Senior QA Lead</w:t>
            </w:r>
          </w:p>
        </w:tc>
        <w:tc>
          <w:tcPr>
            <w:tcW w:w="3800" w:type="dxa"/>
            <w:tcMar>
              <w:top w:w="80" w:type="dxa"/>
              <w:left w:w="120" w:type="dxa"/>
              <w:bottom w:w="80" w:type="dxa"/>
              <w:right w:w="120" w:type="dxa"/>
            </w:tcMar>
            <w:vAlign w:val="center"/>
          </w:tcPr>
          <w:p w14:paraId="0FEC0FA8" w14:textId="77777777" w:rsidR="007F34C1" w:rsidRDefault="00E36C59">
            <w:pPr>
              <w:spacing w:after="0" w:line="252" w:lineRule="auto"/>
            </w:pPr>
            <w:r>
              <w:rPr>
                <w:sz w:val="17"/>
              </w:rPr>
              <w:t>Initial Master Test Plan generated from SEAL Hackathon SRS version 1.0.</w:t>
            </w:r>
          </w:p>
        </w:tc>
        <w:tc>
          <w:tcPr>
            <w:tcW w:w="1450" w:type="dxa"/>
            <w:tcMar>
              <w:top w:w="80" w:type="dxa"/>
              <w:left w:w="120" w:type="dxa"/>
              <w:bottom w:w="80" w:type="dxa"/>
              <w:right w:w="120" w:type="dxa"/>
            </w:tcMar>
            <w:vAlign w:val="center"/>
          </w:tcPr>
          <w:p w14:paraId="6E2153BB" w14:textId="77777777" w:rsidR="007F34C1" w:rsidRDefault="00E36C59">
            <w:pPr>
              <w:spacing w:after="0" w:line="252" w:lineRule="auto"/>
            </w:pPr>
            <w:r>
              <w:rPr>
                <w:sz w:val="17"/>
              </w:rPr>
              <w:t xml:space="preserve">Project QA </w:t>
            </w:r>
            <w:r>
              <w:rPr>
                <w:sz w:val="17"/>
              </w:rPr>
              <w:t>Lead</w:t>
            </w:r>
          </w:p>
        </w:tc>
      </w:tr>
      <w:tr w:rsidR="007F34C1" w14:paraId="564CD8C9" w14:textId="77777777">
        <w:trPr>
          <w:jc w:val="center"/>
        </w:trPr>
        <w:tc>
          <w:tcPr>
            <w:tcW w:w="900" w:type="dxa"/>
            <w:tcMar>
              <w:top w:w="80" w:type="dxa"/>
              <w:left w:w="120" w:type="dxa"/>
              <w:bottom w:w="80" w:type="dxa"/>
              <w:right w:w="120" w:type="dxa"/>
            </w:tcMar>
            <w:vAlign w:val="center"/>
          </w:tcPr>
          <w:p w14:paraId="0B7755B2" w14:textId="77777777" w:rsidR="007F34C1" w:rsidRDefault="00E36C59">
            <w:pPr>
              <w:spacing w:after="0" w:line="252" w:lineRule="auto"/>
            </w:pPr>
            <w:r>
              <w:rPr>
                <w:sz w:val="17"/>
              </w:rPr>
              <w:t>1.0</w:t>
            </w:r>
          </w:p>
        </w:tc>
        <w:tc>
          <w:tcPr>
            <w:tcW w:w="1300" w:type="dxa"/>
            <w:tcMar>
              <w:top w:w="80" w:type="dxa"/>
              <w:left w:w="120" w:type="dxa"/>
              <w:bottom w:w="80" w:type="dxa"/>
              <w:right w:w="120" w:type="dxa"/>
            </w:tcMar>
            <w:vAlign w:val="center"/>
          </w:tcPr>
          <w:p w14:paraId="7C1F3D9D" w14:textId="77777777" w:rsidR="007F34C1" w:rsidRDefault="00E36C59">
            <w:pPr>
              <w:spacing w:after="0" w:line="252" w:lineRule="auto"/>
            </w:pPr>
            <w:r>
              <w:rPr>
                <w:sz w:val="17"/>
              </w:rPr>
              <w:t>03/07/2026</w:t>
            </w:r>
          </w:p>
        </w:tc>
        <w:tc>
          <w:tcPr>
            <w:tcW w:w="2300" w:type="dxa"/>
            <w:tcMar>
              <w:top w:w="80" w:type="dxa"/>
              <w:left w:w="120" w:type="dxa"/>
              <w:bottom w:w="80" w:type="dxa"/>
              <w:right w:w="120" w:type="dxa"/>
            </w:tcMar>
            <w:vAlign w:val="center"/>
          </w:tcPr>
          <w:p w14:paraId="558BB9D4" w14:textId="77777777" w:rsidR="007F34C1" w:rsidRDefault="00E36C59">
            <w:pPr>
              <w:spacing w:after="0" w:line="252" w:lineRule="auto"/>
            </w:pPr>
            <w:r>
              <w:rPr>
                <w:sz w:val="17"/>
              </w:rPr>
              <w:t>Project QA Team</w:t>
            </w:r>
          </w:p>
        </w:tc>
        <w:tc>
          <w:tcPr>
            <w:tcW w:w="3800" w:type="dxa"/>
            <w:tcMar>
              <w:top w:w="80" w:type="dxa"/>
              <w:left w:w="120" w:type="dxa"/>
              <w:bottom w:w="80" w:type="dxa"/>
              <w:right w:w="120" w:type="dxa"/>
            </w:tcMar>
            <w:vAlign w:val="center"/>
          </w:tcPr>
          <w:p w14:paraId="6C64D55A" w14:textId="77777777" w:rsidR="007F34C1" w:rsidRDefault="00E36C59">
            <w:pPr>
              <w:spacing w:after="0" w:line="252" w:lineRule="auto"/>
            </w:pPr>
            <w:r>
              <w:rPr>
                <w:sz w:val="17"/>
              </w:rPr>
              <w:t>Baseline for review and execution after stakeholder approval.</w:t>
            </w:r>
          </w:p>
        </w:tc>
        <w:tc>
          <w:tcPr>
            <w:tcW w:w="1450" w:type="dxa"/>
            <w:tcMar>
              <w:top w:w="80" w:type="dxa"/>
              <w:left w:w="120" w:type="dxa"/>
              <w:bottom w:w="80" w:type="dxa"/>
              <w:right w:w="120" w:type="dxa"/>
            </w:tcMar>
            <w:vAlign w:val="center"/>
          </w:tcPr>
          <w:p w14:paraId="7359C7A4" w14:textId="77777777" w:rsidR="007F34C1" w:rsidRDefault="00E36C59">
            <w:pPr>
              <w:spacing w:after="0" w:line="252" w:lineRule="auto"/>
            </w:pPr>
            <w:r>
              <w:rPr>
                <w:sz w:val="17"/>
              </w:rPr>
              <w:t>PM, BA, Technical Lead</w:t>
            </w:r>
          </w:p>
        </w:tc>
      </w:tr>
    </w:tbl>
    <w:p w14:paraId="5D257ABF" w14:textId="77777777" w:rsidR="007F34C1" w:rsidRDefault="007F34C1">
      <w:pPr>
        <w:spacing w:after="40"/>
      </w:pPr>
    </w:p>
    <w:p w14:paraId="01E2E887" w14:textId="77777777" w:rsidR="007F34C1" w:rsidRDefault="00E36C59">
      <w:pPr>
        <w:pStyle w:val="Heading2"/>
      </w:pPr>
      <w:bookmarkStart w:id="2" w:name="_Toc234009362"/>
      <w:r>
        <w:t>1.2. Authors</w:t>
      </w:r>
      <w:bookmarkEnd w:id="2"/>
    </w:p>
    <w:tbl>
      <w:tblPr>
        <w:tblStyle w:val="TableGrid"/>
        <w:tblW w:w="9750" w:type="dxa"/>
        <w:jc w:val="center"/>
        <w:tblLayout w:type="fixed"/>
        <w:tblLook w:val="04A0" w:firstRow="1" w:lastRow="0" w:firstColumn="1" w:lastColumn="0" w:noHBand="0" w:noVBand="1"/>
      </w:tblPr>
      <w:tblGrid>
        <w:gridCol w:w="1800"/>
        <w:gridCol w:w="3400"/>
        <w:gridCol w:w="4550"/>
      </w:tblGrid>
      <w:tr w:rsidR="007F34C1" w14:paraId="019ED893" w14:textId="77777777">
        <w:trPr>
          <w:tblHeader/>
          <w:jc w:val="center"/>
        </w:trPr>
        <w:tc>
          <w:tcPr>
            <w:tcW w:w="1800" w:type="dxa"/>
            <w:shd w:val="clear" w:color="auto" w:fill="E8EEF5"/>
            <w:tcMar>
              <w:top w:w="80" w:type="dxa"/>
              <w:left w:w="120" w:type="dxa"/>
              <w:bottom w:w="80" w:type="dxa"/>
              <w:right w:w="120" w:type="dxa"/>
            </w:tcMar>
            <w:vAlign w:val="center"/>
          </w:tcPr>
          <w:p w14:paraId="78FF2F2C" w14:textId="77777777" w:rsidR="007F34C1" w:rsidRDefault="00E36C59">
            <w:pPr>
              <w:spacing w:after="0" w:line="252" w:lineRule="auto"/>
            </w:pPr>
            <w:r>
              <w:rPr>
                <w:b/>
                <w:sz w:val="17"/>
              </w:rPr>
              <w:t>Role</w:t>
            </w:r>
          </w:p>
        </w:tc>
        <w:tc>
          <w:tcPr>
            <w:tcW w:w="3400" w:type="dxa"/>
            <w:shd w:val="clear" w:color="auto" w:fill="E8EEF5"/>
            <w:tcMar>
              <w:top w:w="80" w:type="dxa"/>
              <w:left w:w="120" w:type="dxa"/>
              <w:bottom w:w="80" w:type="dxa"/>
              <w:right w:w="120" w:type="dxa"/>
            </w:tcMar>
            <w:vAlign w:val="center"/>
          </w:tcPr>
          <w:p w14:paraId="70C1AAA9" w14:textId="77777777" w:rsidR="007F34C1" w:rsidRDefault="00E36C59">
            <w:pPr>
              <w:spacing w:after="0" w:line="252" w:lineRule="auto"/>
            </w:pPr>
            <w:r>
              <w:rPr>
                <w:b/>
                <w:sz w:val="17"/>
              </w:rPr>
              <w:t>Name</w:t>
            </w:r>
          </w:p>
        </w:tc>
        <w:tc>
          <w:tcPr>
            <w:tcW w:w="4550" w:type="dxa"/>
            <w:shd w:val="clear" w:color="auto" w:fill="E8EEF5"/>
            <w:tcMar>
              <w:top w:w="80" w:type="dxa"/>
              <w:left w:w="120" w:type="dxa"/>
              <w:bottom w:w="80" w:type="dxa"/>
              <w:right w:w="120" w:type="dxa"/>
            </w:tcMar>
            <w:vAlign w:val="center"/>
          </w:tcPr>
          <w:p w14:paraId="50BD1A18" w14:textId="77777777" w:rsidR="007F34C1" w:rsidRDefault="00E36C59">
            <w:pPr>
              <w:spacing w:after="0" w:line="252" w:lineRule="auto"/>
            </w:pPr>
            <w:r>
              <w:rPr>
                <w:b/>
                <w:sz w:val="17"/>
              </w:rPr>
              <w:t>Responsibility</w:t>
            </w:r>
          </w:p>
        </w:tc>
      </w:tr>
      <w:tr w:rsidR="007F34C1" w14:paraId="7F93A19D" w14:textId="77777777">
        <w:trPr>
          <w:jc w:val="center"/>
        </w:trPr>
        <w:tc>
          <w:tcPr>
            <w:tcW w:w="1800" w:type="dxa"/>
            <w:tcMar>
              <w:top w:w="80" w:type="dxa"/>
              <w:left w:w="120" w:type="dxa"/>
              <w:bottom w:w="80" w:type="dxa"/>
              <w:right w:w="120" w:type="dxa"/>
            </w:tcMar>
            <w:vAlign w:val="center"/>
          </w:tcPr>
          <w:p w14:paraId="45E72850" w14:textId="77777777" w:rsidR="007F34C1" w:rsidRDefault="00E36C59">
            <w:pPr>
              <w:spacing w:after="0" w:line="252" w:lineRule="auto"/>
            </w:pPr>
            <w:r>
              <w:rPr>
                <w:sz w:val="17"/>
              </w:rPr>
              <w:t>QA Lead</w:t>
            </w:r>
          </w:p>
        </w:tc>
        <w:tc>
          <w:tcPr>
            <w:tcW w:w="3400" w:type="dxa"/>
            <w:tcMar>
              <w:top w:w="80" w:type="dxa"/>
              <w:left w:w="120" w:type="dxa"/>
              <w:bottom w:w="80" w:type="dxa"/>
              <w:right w:w="120" w:type="dxa"/>
            </w:tcMar>
            <w:vAlign w:val="center"/>
          </w:tcPr>
          <w:p w14:paraId="500265A5" w14:textId="77777777" w:rsidR="007F34C1" w:rsidRDefault="00E36C59">
            <w:pPr>
              <w:spacing w:after="0" w:line="252" w:lineRule="auto"/>
            </w:pPr>
            <w:r>
              <w:rPr>
                <w:sz w:val="17"/>
              </w:rPr>
              <w:t>Assumption: assigned QA Lead name not specified in SRS.</w:t>
            </w:r>
          </w:p>
        </w:tc>
        <w:tc>
          <w:tcPr>
            <w:tcW w:w="4550" w:type="dxa"/>
            <w:tcMar>
              <w:top w:w="80" w:type="dxa"/>
              <w:left w:w="120" w:type="dxa"/>
              <w:bottom w:w="80" w:type="dxa"/>
              <w:right w:w="120" w:type="dxa"/>
            </w:tcMar>
            <w:vAlign w:val="center"/>
          </w:tcPr>
          <w:p w14:paraId="0702556B" w14:textId="77777777" w:rsidR="007F34C1" w:rsidRDefault="00E36C59">
            <w:pPr>
              <w:spacing w:after="0" w:line="252" w:lineRule="auto"/>
            </w:pPr>
            <w:r>
              <w:rPr>
                <w:sz w:val="17"/>
              </w:rPr>
              <w:t xml:space="preserve">Owns test planning, risk </w:t>
            </w:r>
            <w:r>
              <w:rPr>
                <w:sz w:val="17"/>
              </w:rPr>
              <w:t>strategy, execution governance, and exit recommendation.</w:t>
            </w:r>
          </w:p>
        </w:tc>
      </w:tr>
      <w:tr w:rsidR="007F34C1" w14:paraId="43DCF148" w14:textId="77777777">
        <w:trPr>
          <w:jc w:val="center"/>
        </w:trPr>
        <w:tc>
          <w:tcPr>
            <w:tcW w:w="1800" w:type="dxa"/>
            <w:tcMar>
              <w:top w:w="80" w:type="dxa"/>
              <w:left w:w="120" w:type="dxa"/>
              <w:bottom w:w="80" w:type="dxa"/>
              <w:right w:w="120" w:type="dxa"/>
            </w:tcMar>
            <w:vAlign w:val="center"/>
          </w:tcPr>
          <w:p w14:paraId="5DAC09A1" w14:textId="77777777" w:rsidR="007F34C1" w:rsidRDefault="00E36C59">
            <w:pPr>
              <w:spacing w:after="0" w:line="252" w:lineRule="auto"/>
            </w:pPr>
            <w:r>
              <w:rPr>
                <w:sz w:val="17"/>
              </w:rPr>
              <w:t>QA Architect</w:t>
            </w:r>
          </w:p>
        </w:tc>
        <w:tc>
          <w:tcPr>
            <w:tcW w:w="3400" w:type="dxa"/>
            <w:tcMar>
              <w:top w:w="80" w:type="dxa"/>
              <w:left w:w="120" w:type="dxa"/>
              <w:bottom w:w="80" w:type="dxa"/>
              <w:right w:w="120" w:type="dxa"/>
            </w:tcMar>
            <w:vAlign w:val="center"/>
          </w:tcPr>
          <w:p w14:paraId="2BFA6099" w14:textId="77777777" w:rsidR="007F34C1" w:rsidRDefault="00E36C59">
            <w:pPr>
              <w:spacing w:after="0" w:line="252" w:lineRule="auto"/>
            </w:pPr>
            <w:r>
              <w:rPr>
                <w:sz w:val="17"/>
              </w:rPr>
              <w:t>Assumption: assigned QA Architect name not specified in SRS.</w:t>
            </w:r>
          </w:p>
        </w:tc>
        <w:tc>
          <w:tcPr>
            <w:tcW w:w="4550" w:type="dxa"/>
            <w:tcMar>
              <w:top w:w="80" w:type="dxa"/>
              <w:left w:w="120" w:type="dxa"/>
              <w:bottom w:w="80" w:type="dxa"/>
              <w:right w:w="120" w:type="dxa"/>
            </w:tcMar>
            <w:vAlign w:val="center"/>
          </w:tcPr>
          <w:p w14:paraId="3F5891C4" w14:textId="77777777" w:rsidR="007F34C1" w:rsidRDefault="00E36C59">
            <w:pPr>
              <w:spacing w:after="0" w:line="252" w:lineRule="auto"/>
            </w:pPr>
            <w:r>
              <w:rPr>
                <w:sz w:val="17"/>
              </w:rPr>
              <w:t>Defines automation, environments, traceability, and non-functional testing approach.</w:t>
            </w:r>
          </w:p>
        </w:tc>
      </w:tr>
      <w:tr w:rsidR="007F34C1" w14:paraId="1958BC08" w14:textId="77777777">
        <w:trPr>
          <w:jc w:val="center"/>
        </w:trPr>
        <w:tc>
          <w:tcPr>
            <w:tcW w:w="1800" w:type="dxa"/>
            <w:tcMar>
              <w:top w:w="80" w:type="dxa"/>
              <w:left w:w="120" w:type="dxa"/>
              <w:bottom w:w="80" w:type="dxa"/>
              <w:right w:w="120" w:type="dxa"/>
            </w:tcMar>
            <w:vAlign w:val="center"/>
          </w:tcPr>
          <w:p w14:paraId="0E213246" w14:textId="77777777" w:rsidR="007F34C1" w:rsidRDefault="00E36C59">
            <w:pPr>
              <w:spacing w:after="0" w:line="252" w:lineRule="auto"/>
            </w:pPr>
            <w:r>
              <w:rPr>
                <w:sz w:val="17"/>
              </w:rPr>
              <w:t>Business Analyst</w:t>
            </w:r>
          </w:p>
        </w:tc>
        <w:tc>
          <w:tcPr>
            <w:tcW w:w="3400" w:type="dxa"/>
            <w:tcMar>
              <w:top w:w="80" w:type="dxa"/>
              <w:left w:w="120" w:type="dxa"/>
              <w:bottom w:w="80" w:type="dxa"/>
              <w:right w:w="120" w:type="dxa"/>
            </w:tcMar>
            <w:vAlign w:val="center"/>
          </w:tcPr>
          <w:p w14:paraId="2A92561D" w14:textId="77777777" w:rsidR="007F34C1" w:rsidRDefault="00E36C59">
            <w:pPr>
              <w:spacing w:after="0" w:line="252" w:lineRule="auto"/>
            </w:pPr>
            <w:r>
              <w:rPr>
                <w:sz w:val="17"/>
              </w:rPr>
              <w:t>Assumption: BA name not specified in SRS.</w:t>
            </w:r>
          </w:p>
        </w:tc>
        <w:tc>
          <w:tcPr>
            <w:tcW w:w="4550" w:type="dxa"/>
            <w:tcMar>
              <w:top w:w="80" w:type="dxa"/>
              <w:left w:w="120" w:type="dxa"/>
              <w:bottom w:w="80" w:type="dxa"/>
              <w:right w:w="120" w:type="dxa"/>
            </w:tcMar>
            <w:vAlign w:val="center"/>
          </w:tcPr>
          <w:p w14:paraId="4AFE503B" w14:textId="77777777" w:rsidR="007F34C1" w:rsidRDefault="00E36C59">
            <w:pPr>
              <w:spacing w:after="0" w:line="252" w:lineRule="auto"/>
            </w:pPr>
            <w:r>
              <w:rPr>
                <w:sz w:val="17"/>
              </w:rPr>
              <w:t>Confirms requirement interpretation and acceptance criteria coverage.</w:t>
            </w:r>
          </w:p>
        </w:tc>
      </w:tr>
    </w:tbl>
    <w:p w14:paraId="7C323527" w14:textId="77777777" w:rsidR="007F34C1" w:rsidRDefault="007F34C1">
      <w:pPr>
        <w:spacing w:after="40"/>
      </w:pPr>
    </w:p>
    <w:p w14:paraId="2D2E067D" w14:textId="77777777" w:rsidR="007F34C1" w:rsidRDefault="00E36C59">
      <w:pPr>
        <w:pStyle w:val="Heading2"/>
      </w:pPr>
      <w:bookmarkStart w:id="3" w:name="_Toc234009363"/>
      <w:r>
        <w:t>1.3. Reviewers</w:t>
      </w:r>
      <w:bookmarkEnd w:id="3"/>
    </w:p>
    <w:tbl>
      <w:tblPr>
        <w:tblStyle w:val="TableGrid"/>
        <w:tblW w:w="9750" w:type="dxa"/>
        <w:jc w:val="center"/>
        <w:tblLayout w:type="fixed"/>
        <w:tblLook w:val="04A0" w:firstRow="1" w:lastRow="0" w:firstColumn="1" w:lastColumn="0" w:noHBand="0" w:noVBand="1"/>
      </w:tblPr>
      <w:tblGrid>
        <w:gridCol w:w="2200"/>
        <w:gridCol w:w="5400"/>
        <w:gridCol w:w="2150"/>
      </w:tblGrid>
      <w:tr w:rsidR="007F34C1" w14:paraId="4F848D79" w14:textId="77777777">
        <w:trPr>
          <w:tblHeader/>
          <w:jc w:val="center"/>
        </w:trPr>
        <w:tc>
          <w:tcPr>
            <w:tcW w:w="2200" w:type="dxa"/>
            <w:shd w:val="clear" w:color="auto" w:fill="E8EEF5"/>
            <w:tcMar>
              <w:top w:w="80" w:type="dxa"/>
              <w:left w:w="120" w:type="dxa"/>
              <w:bottom w:w="80" w:type="dxa"/>
              <w:right w:w="120" w:type="dxa"/>
            </w:tcMar>
            <w:vAlign w:val="center"/>
          </w:tcPr>
          <w:p w14:paraId="59BBC3D9" w14:textId="77777777" w:rsidR="007F34C1" w:rsidRDefault="00E36C59">
            <w:pPr>
              <w:spacing w:after="0" w:line="252" w:lineRule="auto"/>
            </w:pPr>
            <w:r>
              <w:rPr>
                <w:b/>
                <w:sz w:val="17"/>
              </w:rPr>
              <w:t>Reviewer Role</w:t>
            </w:r>
          </w:p>
        </w:tc>
        <w:tc>
          <w:tcPr>
            <w:tcW w:w="5400" w:type="dxa"/>
            <w:shd w:val="clear" w:color="auto" w:fill="E8EEF5"/>
            <w:tcMar>
              <w:top w:w="80" w:type="dxa"/>
              <w:left w:w="120" w:type="dxa"/>
              <w:bottom w:w="80" w:type="dxa"/>
              <w:right w:w="120" w:type="dxa"/>
            </w:tcMar>
            <w:vAlign w:val="center"/>
          </w:tcPr>
          <w:p w14:paraId="13553EE4" w14:textId="77777777" w:rsidR="007F34C1" w:rsidRDefault="00E36C59">
            <w:pPr>
              <w:spacing w:after="0" w:line="252" w:lineRule="auto"/>
            </w:pPr>
            <w:r>
              <w:rPr>
                <w:b/>
                <w:sz w:val="17"/>
              </w:rPr>
              <w:t>Review Focus</w:t>
            </w:r>
          </w:p>
        </w:tc>
        <w:tc>
          <w:tcPr>
            <w:tcW w:w="2150" w:type="dxa"/>
            <w:shd w:val="clear" w:color="auto" w:fill="E8EEF5"/>
            <w:tcMar>
              <w:top w:w="80" w:type="dxa"/>
              <w:left w:w="120" w:type="dxa"/>
              <w:bottom w:w="80" w:type="dxa"/>
              <w:right w:w="120" w:type="dxa"/>
            </w:tcMar>
            <w:vAlign w:val="center"/>
          </w:tcPr>
          <w:p w14:paraId="485A6940" w14:textId="77777777" w:rsidR="007F34C1" w:rsidRDefault="00E36C59">
            <w:pPr>
              <w:spacing w:after="0" w:line="252" w:lineRule="auto"/>
            </w:pPr>
            <w:r>
              <w:rPr>
                <w:b/>
                <w:sz w:val="17"/>
              </w:rPr>
              <w:t>Required Decision</w:t>
            </w:r>
          </w:p>
        </w:tc>
      </w:tr>
      <w:tr w:rsidR="007F34C1" w14:paraId="6015590A" w14:textId="77777777">
        <w:trPr>
          <w:jc w:val="center"/>
        </w:trPr>
        <w:tc>
          <w:tcPr>
            <w:tcW w:w="2200" w:type="dxa"/>
            <w:tcMar>
              <w:top w:w="80" w:type="dxa"/>
              <w:left w:w="120" w:type="dxa"/>
              <w:bottom w:w="80" w:type="dxa"/>
              <w:right w:w="120" w:type="dxa"/>
            </w:tcMar>
            <w:vAlign w:val="center"/>
          </w:tcPr>
          <w:p w14:paraId="2B3430E7" w14:textId="77777777" w:rsidR="007F34C1" w:rsidRDefault="00E36C59">
            <w:pPr>
              <w:spacing w:after="0" w:line="252" w:lineRule="auto"/>
            </w:pPr>
            <w:r>
              <w:rPr>
                <w:sz w:val="17"/>
              </w:rPr>
              <w:t>Project Manager</w:t>
            </w:r>
          </w:p>
        </w:tc>
        <w:tc>
          <w:tcPr>
            <w:tcW w:w="5400" w:type="dxa"/>
            <w:tcMar>
              <w:top w:w="80" w:type="dxa"/>
              <w:left w:w="120" w:type="dxa"/>
              <w:bottom w:w="80" w:type="dxa"/>
              <w:right w:w="120" w:type="dxa"/>
            </w:tcMar>
            <w:vAlign w:val="center"/>
          </w:tcPr>
          <w:p w14:paraId="0C44CE82" w14:textId="77777777" w:rsidR="007F34C1" w:rsidRDefault="00E36C59">
            <w:pPr>
              <w:spacing w:after="0" w:line="252" w:lineRule="auto"/>
            </w:pPr>
            <w:r>
              <w:rPr>
                <w:sz w:val="17"/>
              </w:rPr>
              <w:t>Schedule, staffing, scope, and release governance.</w:t>
            </w:r>
          </w:p>
        </w:tc>
        <w:tc>
          <w:tcPr>
            <w:tcW w:w="2150" w:type="dxa"/>
            <w:tcMar>
              <w:top w:w="80" w:type="dxa"/>
              <w:left w:w="120" w:type="dxa"/>
              <w:bottom w:w="80" w:type="dxa"/>
              <w:right w:w="120" w:type="dxa"/>
            </w:tcMar>
            <w:vAlign w:val="center"/>
          </w:tcPr>
          <w:p w14:paraId="46B31ABB" w14:textId="77777777" w:rsidR="007F34C1" w:rsidRDefault="00E36C59">
            <w:pPr>
              <w:spacing w:after="0" w:line="252" w:lineRule="auto"/>
            </w:pPr>
            <w:r>
              <w:rPr>
                <w:sz w:val="17"/>
              </w:rPr>
              <w:t>Approve or request changes.</w:t>
            </w:r>
          </w:p>
        </w:tc>
      </w:tr>
      <w:tr w:rsidR="007F34C1" w14:paraId="54545623" w14:textId="77777777">
        <w:trPr>
          <w:jc w:val="center"/>
        </w:trPr>
        <w:tc>
          <w:tcPr>
            <w:tcW w:w="2200" w:type="dxa"/>
            <w:tcMar>
              <w:top w:w="80" w:type="dxa"/>
              <w:left w:w="120" w:type="dxa"/>
              <w:bottom w:w="80" w:type="dxa"/>
              <w:right w:w="120" w:type="dxa"/>
            </w:tcMar>
            <w:vAlign w:val="center"/>
          </w:tcPr>
          <w:p w14:paraId="2E05BE0F" w14:textId="77777777" w:rsidR="007F34C1" w:rsidRDefault="00E36C59">
            <w:pPr>
              <w:spacing w:after="0" w:line="252" w:lineRule="auto"/>
            </w:pPr>
            <w:r>
              <w:rPr>
                <w:sz w:val="17"/>
              </w:rPr>
              <w:t>Business Analyst/Product Owner</w:t>
            </w:r>
          </w:p>
        </w:tc>
        <w:tc>
          <w:tcPr>
            <w:tcW w:w="5400" w:type="dxa"/>
            <w:tcMar>
              <w:top w:w="80" w:type="dxa"/>
              <w:left w:w="120" w:type="dxa"/>
              <w:bottom w:w="80" w:type="dxa"/>
              <w:right w:w="120" w:type="dxa"/>
            </w:tcMar>
            <w:vAlign w:val="center"/>
          </w:tcPr>
          <w:p w14:paraId="2D590EBB" w14:textId="77777777" w:rsidR="007F34C1" w:rsidRDefault="00E36C59">
            <w:pPr>
              <w:spacing w:after="0" w:line="252" w:lineRule="auto"/>
            </w:pPr>
            <w:r>
              <w:rPr>
                <w:sz w:val="17"/>
              </w:rPr>
              <w:t>SRS alignment, acceptance criteria, business rules, and UAT readiness.</w:t>
            </w:r>
          </w:p>
        </w:tc>
        <w:tc>
          <w:tcPr>
            <w:tcW w:w="2150" w:type="dxa"/>
            <w:tcMar>
              <w:top w:w="80" w:type="dxa"/>
              <w:left w:w="120" w:type="dxa"/>
              <w:bottom w:w="80" w:type="dxa"/>
              <w:right w:w="120" w:type="dxa"/>
            </w:tcMar>
            <w:vAlign w:val="center"/>
          </w:tcPr>
          <w:p w14:paraId="4C96E823" w14:textId="77777777" w:rsidR="007F34C1" w:rsidRDefault="00E36C59">
            <w:pPr>
              <w:spacing w:after="0" w:line="252" w:lineRule="auto"/>
            </w:pPr>
            <w:r>
              <w:rPr>
                <w:sz w:val="17"/>
              </w:rPr>
              <w:t>Approve or request changes.</w:t>
            </w:r>
          </w:p>
        </w:tc>
      </w:tr>
      <w:tr w:rsidR="007F34C1" w14:paraId="7B7B5455" w14:textId="77777777">
        <w:trPr>
          <w:jc w:val="center"/>
        </w:trPr>
        <w:tc>
          <w:tcPr>
            <w:tcW w:w="2200" w:type="dxa"/>
            <w:tcMar>
              <w:top w:w="80" w:type="dxa"/>
              <w:left w:w="120" w:type="dxa"/>
              <w:bottom w:w="80" w:type="dxa"/>
              <w:right w:w="120" w:type="dxa"/>
            </w:tcMar>
            <w:vAlign w:val="center"/>
          </w:tcPr>
          <w:p w14:paraId="42796B3C" w14:textId="77777777" w:rsidR="007F34C1" w:rsidRDefault="00E36C59">
            <w:pPr>
              <w:spacing w:after="0" w:line="252" w:lineRule="auto"/>
            </w:pPr>
            <w:r>
              <w:rPr>
                <w:sz w:val="17"/>
              </w:rPr>
              <w:t>Development Lead</w:t>
            </w:r>
          </w:p>
        </w:tc>
        <w:tc>
          <w:tcPr>
            <w:tcW w:w="5400" w:type="dxa"/>
            <w:tcMar>
              <w:top w:w="80" w:type="dxa"/>
              <w:left w:w="120" w:type="dxa"/>
              <w:bottom w:w="80" w:type="dxa"/>
              <w:right w:w="120" w:type="dxa"/>
            </w:tcMar>
            <w:vAlign w:val="center"/>
          </w:tcPr>
          <w:p w14:paraId="4713B390" w14:textId="77777777" w:rsidR="007F34C1" w:rsidRDefault="00E36C59">
            <w:pPr>
              <w:spacing w:after="0" w:line="252" w:lineRule="auto"/>
            </w:pPr>
            <w:r>
              <w:rPr>
                <w:sz w:val="17"/>
              </w:rPr>
              <w:t>Build readiness, unit/integration responsibility, environment feasibility, and defect turnaround.</w:t>
            </w:r>
          </w:p>
        </w:tc>
        <w:tc>
          <w:tcPr>
            <w:tcW w:w="2150" w:type="dxa"/>
            <w:tcMar>
              <w:top w:w="80" w:type="dxa"/>
              <w:left w:w="120" w:type="dxa"/>
              <w:bottom w:w="80" w:type="dxa"/>
              <w:right w:w="120" w:type="dxa"/>
            </w:tcMar>
            <w:vAlign w:val="center"/>
          </w:tcPr>
          <w:p w14:paraId="59DC8230" w14:textId="77777777" w:rsidR="007F34C1" w:rsidRDefault="00E36C59">
            <w:pPr>
              <w:spacing w:after="0" w:line="252" w:lineRule="auto"/>
            </w:pPr>
            <w:r>
              <w:rPr>
                <w:sz w:val="17"/>
              </w:rPr>
              <w:t>Approve or request changes.</w:t>
            </w:r>
          </w:p>
        </w:tc>
      </w:tr>
      <w:tr w:rsidR="007F34C1" w14:paraId="1FC6F1E0" w14:textId="77777777">
        <w:trPr>
          <w:jc w:val="center"/>
        </w:trPr>
        <w:tc>
          <w:tcPr>
            <w:tcW w:w="2200" w:type="dxa"/>
            <w:tcMar>
              <w:top w:w="80" w:type="dxa"/>
              <w:left w:w="120" w:type="dxa"/>
              <w:bottom w:w="80" w:type="dxa"/>
              <w:right w:w="120" w:type="dxa"/>
            </w:tcMar>
            <w:vAlign w:val="center"/>
          </w:tcPr>
          <w:p w14:paraId="455F4C78" w14:textId="77777777" w:rsidR="007F34C1" w:rsidRDefault="00E36C59">
            <w:pPr>
              <w:spacing w:after="0" w:line="252" w:lineRule="auto"/>
            </w:pPr>
            <w:r>
              <w:rPr>
                <w:sz w:val="17"/>
              </w:rPr>
              <w:t>QA Lead</w:t>
            </w:r>
          </w:p>
        </w:tc>
        <w:tc>
          <w:tcPr>
            <w:tcW w:w="5400" w:type="dxa"/>
            <w:tcMar>
              <w:top w:w="80" w:type="dxa"/>
              <w:left w:w="120" w:type="dxa"/>
              <w:bottom w:w="80" w:type="dxa"/>
              <w:right w:w="120" w:type="dxa"/>
            </w:tcMar>
            <w:vAlign w:val="center"/>
          </w:tcPr>
          <w:p w14:paraId="740580B7" w14:textId="77777777" w:rsidR="007F34C1" w:rsidRDefault="00E36C59">
            <w:pPr>
              <w:spacing w:after="0" w:line="252" w:lineRule="auto"/>
            </w:pPr>
            <w:r>
              <w:rPr>
                <w:sz w:val="17"/>
              </w:rPr>
              <w:t>Testing completeness, risk acceptance, deliverables, and exit criteria.</w:t>
            </w:r>
          </w:p>
        </w:tc>
        <w:tc>
          <w:tcPr>
            <w:tcW w:w="2150" w:type="dxa"/>
            <w:tcMar>
              <w:top w:w="80" w:type="dxa"/>
              <w:left w:w="120" w:type="dxa"/>
              <w:bottom w:w="80" w:type="dxa"/>
              <w:right w:w="120" w:type="dxa"/>
            </w:tcMar>
            <w:vAlign w:val="center"/>
          </w:tcPr>
          <w:p w14:paraId="1227E69E" w14:textId="77777777" w:rsidR="007F34C1" w:rsidRDefault="00E36C59">
            <w:pPr>
              <w:spacing w:after="0" w:line="252" w:lineRule="auto"/>
            </w:pPr>
            <w:r>
              <w:rPr>
                <w:sz w:val="17"/>
              </w:rPr>
              <w:t>Approve baseline.</w:t>
            </w:r>
          </w:p>
        </w:tc>
      </w:tr>
    </w:tbl>
    <w:p w14:paraId="2E39D3E0" w14:textId="77777777" w:rsidR="007F34C1" w:rsidRDefault="007F34C1">
      <w:pPr>
        <w:spacing w:after="40"/>
      </w:pPr>
    </w:p>
    <w:p w14:paraId="7B82065F" w14:textId="77777777" w:rsidR="007F34C1" w:rsidRDefault="00E36C59">
      <w:pPr>
        <w:pStyle w:val="Heading2"/>
      </w:pPr>
      <w:bookmarkStart w:id="4" w:name="_Toc234009364"/>
      <w:r>
        <w:t>1.4. Approvals</w:t>
      </w:r>
      <w:bookmarkEnd w:id="4"/>
    </w:p>
    <w:tbl>
      <w:tblPr>
        <w:tblStyle w:val="TableGrid"/>
        <w:tblW w:w="9750" w:type="dxa"/>
        <w:jc w:val="center"/>
        <w:tblLayout w:type="fixed"/>
        <w:tblLook w:val="04A0" w:firstRow="1" w:lastRow="0" w:firstColumn="1" w:lastColumn="0" w:noHBand="0" w:noVBand="1"/>
      </w:tblPr>
      <w:tblGrid>
        <w:gridCol w:w="2600"/>
        <w:gridCol w:w="3800"/>
        <w:gridCol w:w="1350"/>
        <w:gridCol w:w="2000"/>
      </w:tblGrid>
      <w:tr w:rsidR="007F34C1" w14:paraId="6371AA85" w14:textId="77777777">
        <w:trPr>
          <w:tblHeader/>
          <w:jc w:val="center"/>
        </w:trPr>
        <w:tc>
          <w:tcPr>
            <w:tcW w:w="2600" w:type="dxa"/>
            <w:shd w:val="clear" w:color="auto" w:fill="E8EEF5"/>
            <w:tcMar>
              <w:top w:w="80" w:type="dxa"/>
              <w:left w:w="120" w:type="dxa"/>
              <w:bottom w:w="80" w:type="dxa"/>
              <w:right w:w="120" w:type="dxa"/>
            </w:tcMar>
            <w:vAlign w:val="center"/>
          </w:tcPr>
          <w:p w14:paraId="463B6E16" w14:textId="77777777" w:rsidR="007F34C1" w:rsidRDefault="00E36C59">
            <w:pPr>
              <w:spacing w:after="0" w:line="252" w:lineRule="auto"/>
            </w:pPr>
            <w:r>
              <w:rPr>
                <w:b/>
                <w:sz w:val="17"/>
              </w:rPr>
              <w:t>Approver</w:t>
            </w:r>
          </w:p>
        </w:tc>
        <w:tc>
          <w:tcPr>
            <w:tcW w:w="3800" w:type="dxa"/>
            <w:shd w:val="clear" w:color="auto" w:fill="E8EEF5"/>
            <w:tcMar>
              <w:top w:w="80" w:type="dxa"/>
              <w:left w:w="120" w:type="dxa"/>
              <w:bottom w:w="80" w:type="dxa"/>
              <w:right w:w="120" w:type="dxa"/>
            </w:tcMar>
            <w:vAlign w:val="center"/>
          </w:tcPr>
          <w:p w14:paraId="70FB1A54" w14:textId="77777777" w:rsidR="007F34C1" w:rsidRDefault="00E36C59">
            <w:pPr>
              <w:spacing w:after="0" w:line="252" w:lineRule="auto"/>
            </w:pPr>
            <w:r>
              <w:rPr>
                <w:b/>
                <w:sz w:val="17"/>
              </w:rPr>
              <w:t>Approval Area</w:t>
            </w:r>
          </w:p>
        </w:tc>
        <w:tc>
          <w:tcPr>
            <w:tcW w:w="1350" w:type="dxa"/>
            <w:shd w:val="clear" w:color="auto" w:fill="E8EEF5"/>
            <w:tcMar>
              <w:top w:w="80" w:type="dxa"/>
              <w:left w:w="120" w:type="dxa"/>
              <w:bottom w:w="80" w:type="dxa"/>
              <w:right w:w="120" w:type="dxa"/>
            </w:tcMar>
            <w:vAlign w:val="center"/>
          </w:tcPr>
          <w:p w14:paraId="6C2E0EA3" w14:textId="77777777" w:rsidR="007F34C1" w:rsidRDefault="00E36C59">
            <w:pPr>
              <w:spacing w:after="0" w:line="252" w:lineRule="auto"/>
            </w:pPr>
            <w:r>
              <w:rPr>
                <w:b/>
                <w:sz w:val="17"/>
              </w:rPr>
              <w:t>Status</w:t>
            </w:r>
          </w:p>
        </w:tc>
        <w:tc>
          <w:tcPr>
            <w:tcW w:w="2000" w:type="dxa"/>
            <w:shd w:val="clear" w:color="auto" w:fill="E8EEF5"/>
            <w:tcMar>
              <w:top w:w="80" w:type="dxa"/>
              <w:left w:w="120" w:type="dxa"/>
              <w:bottom w:w="80" w:type="dxa"/>
              <w:right w:w="120" w:type="dxa"/>
            </w:tcMar>
            <w:vAlign w:val="center"/>
          </w:tcPr>
          <w:p w14:paraId="3DF46273" w14:textId="77777777" w:rsidR="007F34C1" w:rsidRDefault="00E36C59">
            <w:pPr>
              <w:spacing w:after="0" w:line="252" w:lineRule="auto"/>
            </w:pPr>
            <w:r>
              <w:rPr>
                <w:b/>
                <w:sz w:val="17"/>
              </w:rPr>
              <w:t>Date</w:t>
            </w:r>
          </w:p>
        </w:tc>
      </w:tr>
      <w:tr w:rsidR="007F34C1" w14:paraId="2ACDCCA4" w14:textId="77777777">
        <w:trPr>
          <w:jc w:val="center"/>
        </w:trPr>
        <w:tc>
          <w:tcPr>
            <w:tcW w:w="2600" w:type="dxa"/>
            <w:tcMar>
              <w:top w:w="80" w:type="dxa"/>
              <w:left w:w="120" w:type="dxa"/>
              <w:bottom w:w="80" w:type="dxa"/>
              <w:right w:w="120" w:type="dxa"/>
            </w:tcMar>
            <w:vAlign w:val="center"/>
          </w:tcPr>
          <w:p w14:paraId="1AA79ADE" w14:textId="77777777" w:rsidR="007F34C1" w:rsidRDefault="00E36C59">
            <w:pPr>
              <w:spacing w:after="0" w:line="252" w:lineRule="auto"/>
            </w:pPr>
            <w:r>
              <w:rPr>
                <w:sz w:val="17"/>
              </w:rPr>
              <w:t>Project Sponsor / Instructor</w:t>
            </w:r>
          </w:p>
        </w:tc>
        <w:tc>
          <w:tcPr>
            <w:tcW w:w="3800" w:type="dxa"/>
            <w:tcMar>
              <w:top w:w="80" w:type="dxa"/>
              <w:left w:w="120" w:type="dxa"/>
              <w:bottom w:w="80" w:type="dxa"/>
              <w:right w:w="120" w:type="dxa"/>
            </w:tcMar>
            <w:vAlign w:val="center"/>
          </w:tcPr>
          <w:p w14:paraId="2AECF55D" w14:textId="77777777" w:rsidR="007F34C1" w:rsidRDefault="00E36C59">
            <w:pPr>
              <w:spacing w:after="0" w:line="252" w:lineRule="auto"/>
            </w:pPr>
            <w:r>
              <w:rPr>
                <w:sz w:val="17"/>
              </w:rPr>
              <w:t>Release test plan acceptance</w:t>
            </w:r>
          </w:p>
        </w:tc>
        <w:tc>
          <w:tcPr>
            <w:tcW w:w="1350" w:type="dxa"/>
            <w:tcMar>
              <w:top w:w="80" w:type="dxa"/>
              <w:left w:w="120" w:type="dxa"/>
              <w:bottom w:w="80" w:type="dxa"/>
              <w:right w:w="120" w:type="dxa"/>
            </w:tcMar>
            <w:vAlign w:val="center"/>
          </w:tcPr>
          <w:p w14:paraId="5F8DCBE5" w14:textId="77777777" w:rsidR="007F34C1" w:rsidRDefault="00E36C59">
            <w:pPr>
              <w:spacing w:after="0" w:line="252" w:lineRule="auto"/>
            </w:pPr>
            <w:r>
              <w:rPr>
                <w:sz w:val="17"/>
              </w:rPr>
              <w:t>Pending</w:t>
            </w:r>
          </w:p>
        </w:tc>
        <w:tc>
          <w:tcPr>
            <w:tcW w:w="2000" w:type="dxa"/>
            <w:tcMar>
              <w:top w:w="80" w:type="dxa"/>
              <w:left w:w="120" w:type="dxa"/>
              <w:bottom w:w="80" w:type="dxa"/>
              <w:right w:w="120" w:type="dxa"/>
            </w:tcMar>
            <w:vAlign w:val="center"/>
          </w:tcPr>
          <w:p w14:paraId="5DD40B99" w14:textId="77777777" w:rsidR="007F34C1" w:rsidRDefault="00E36C59">
            <w:pPr>
              <w:spacing w:after="0" w:line="252" w:lineRule="auto"/>
            </w:pPr>
            <w:r>
              <w:rPr>
                <w:sz w:val="17"/>
              </w:rPr>
              <w:t>Assumption: approval date not provided.</w:t>
            </w:r>
          </w:p>
        </w:tc>
      </w:tr>
      <w:tr w:rsidR="007F34C1" w14:paraId="5E23A839" w14:textId="77777777">
        <w:trPr>
          <w:jc w:val="center"/>
        </w:trPr>
        <w:tc>
          <w:tcPr>
            <w:tcW w:w="2600" w:type="dxa"/>
            <w:tcMar>
              <w:top w:w="80" w:type="dxa"/>
              <w:left w:w="120" w:type="dxa"/>
              <w:bottom w:w="80" w:type="dxa"/>
              <w:right w:w="120" w:type="dxa"/>
            </w:tcMar>
            <w:vAlign w:val="center"/>
          </w:tcPr>
          <w:p w14:paraId="3430842C" w14:textId="77777777" w:rsidR="007F34C1" w:rsidRDefault="00E36C59">
            <w:pPr>
              <w:spacing w:after="0" w:line="252" w:lineRule="auto"/>
            </w:pPr>
            <w:r>
              <w:rPr>
                <w:sz w:val="17"/>
              </w:rPr>
              <w:t>Project Manager</w:t>
            </w:r>
          </w:p>
        </w:tc>
        <w:tc>
          <w:tcPr>
            <w:tcW w:w="3800" w:type="dxa"/>
            <w:tcMar>
              <w:top w:w="80" w:type="dxa"/>
              <w:left w:w="120" w:type="dxa"/>
              <w:bottom w:w="80" w:type="dxa"/>
              <w:right w:w="120" w:type="dxa"/>
            </w:tcMar>
            <w:vAlign w:val="center"/>
          </w:tcPr>
          <w:p w14:paraId="444B6899" w14:textId="77777777" w:rsidR="007F34C1" w:rsidRDefault="00E36C59">
            <w:pPr>
              <w:spacing w:after="0" w:line="252" w:lineRule="auto"/>
            </w:pPr>
            <w:r>
              <w:rPr>
                <w:sz w:val="17"/>
              </w:rPr>
              <w:t>Schedule and resource commitment</w:t>
            </w:r>
          </w:p>
        </w:tc>
        <w:tc>
          <w:tcPr>
            <w:tcW w:w="1350" w:type="dxa"/>
            <w:tcMar>
              <w:top w:w="80" w:type="dxa"/>
              <w:left w:w="120" w:type="dxa"/>
              <w:bottom w:w="80" w:type="dxa"/>
              <w:right w:w="120" w:type="dxa"/>
            </w:tcMar>
            <w:vAlign w:val="center"/>
          </w:tcPr>
          <w:p w14:paraId="1BF87C8B" w14:textId="77777777" w:rsidR="007F34C1" w:rsidRDefault="00E36C59">
            <w:pPr>
              <w:spacing w:after="0" w:line="252" w:lineRule="auto"/>
            </w:pPr>
            <w:r>
              <w:rPr>
                <w:sz w:val="17"/>
              </w:rPr>
              <w:t>Pending</w:t>
            </w:r>
          </w:p>
        </w:tc>
        <w:tc>
          <w:tcPr>
            <w:tcW w:w="2000" w:type="dxa"/>
            <w:tcMar>
              <w:top w:w="80" w:type="dxa"/>
              <w:left w:w="120" w:type="dxa"/>
              <w:bottom w:w="80" w:type="dxa"/>
              <w:right w:w="120" w:type="dxa"/>
            </w:tcMar>
            <w:vAlign w:val="center"/>
          </w:tcPr>
          <w:p w14:paraId="26CE9480" w14:textId="77777777" w:rsidR="007F34C1" w:rsidRDefault="00E36C59">
            <w:pPr>
              <w:spacing w:after="0" w:line="252" w:lineRule="auto"/>
            </w:pPr>
            <w:r>
              <w:rPr>
                <w:sz w:val="17"/>
              </w:rPr>
              <w:t>Assumption: approval date not provided.</w:t>
            </w:r>
          </w:p>
        </w:tc>
      </w:tr>
      <w:tr w:rsidR="007F34C1" w14:paraId="78280CB7" w14:textId="77777777">
        <w:trPr>
          <w:jc w:val="center"/>
        </w:trPr>
        <w:tc>
          <w:tcPr>
            <w:tcW w:w="2600" w:type="dxa"/>
            <w:tcMar>
              <w:top w:w="80" w:type="dxa"/>
              <w:left w:w="120" w:type="dxa"/>
              <w:bottom w:w="80" w:type="dxa"/>
              <w:right w:w="120" w:type="dxa"/>
            </w:tcMar>
            <w:vAlign w:val="center"/>
          </w:tcPr>
          <w:p w14:paraId="18F9759D" w14:textId="77777777" w:rsidR="007F34C1" w:rsidRDefault="00E36C59">
            <w:pPr>
              <w:spacing w:after="0" w:line="252" w:lineRule="auto"/>
            </w:pPr>
            <w:r>
              <w:rPr>
                <w:sz w:val="17"/>
              </w:rPr>
              <w:t>QA Lead</w:t>
            </w:r>
          </w:p>
        </w:tc>
        <w:tc>
          <w:tcPr>
            <w:tcW w:w="3800" w:type="dxa"/>
            <w:tcMar>
              <w:top w:w="80" w:type="dxa"/>
              <w:left w:w="120" w:type="dxa"/>
              <w:bottom w:w="80" w:type="dxa"/>
              <w:right w:w="120" w:type="dxa"/>
            </w:tcMar>
            <w:vAlign w:val="center"/>
          </w:tcPr>
          <w:p w14:paraId="3521D8E2" w14:textId="77777777" w:rsidR="007F34C1" w:rsidRDefault="00E36C59">
            <w:pPr>
              <w:spacing w:after="0" w:line="252" w:lineRule="auto"/>
            </w:pPr>
            <w:r>
              <w:rPr>
                <w:sz w:val="17"/>
              </w:rPr>
              <w:t>Test strategy and entry/exit criteria</w:t>
            </w:r>
          </w:p>
        </w:tc>
        <w:tc>
          <w:tcPr>
            <w:tcW w:w="1350" w:type="dxa"/>
            <w:tcMar>
              <w:top w:w="80" w:type="dxa"/>
              <w:left w:w="120" w:type="dxa"/>
              <w:bottom w:w="80" w:type="dxa"/>
              <w:right w:w="120" w:type="dxa"/>
            </w:tcMar>
            <w:vAlign w:val="center"/>
          </w:tcPr>
          <w:p w14:paraId="6E8A2F90" w14:textId="77777777" w:rsidR="007F34C1" w:rsidRDefault="00E36C59">
            <w:pPr>
              <w:spacing w:after="0" w:line="252" w:lineRule="auto"/>
            </w:pPr>
            <w:r>
              <w:rPr>
                <w:sz w:val="17"/>
              </w:rPr>
              <w:t>Pending</w:t>
            </w:r>
          </w:p>
        </w:tc>
        <w:tc>
          <w:tcPr>
            <w:tcW w:w="2000" w:type="dxa"/>
            <w:tcMar>
              <w:top w:w="80" w:type="dxa"/>
              <w:left w:w="120" w:type="dxa"/>
              <w:bottom w:w="80" w:type="dxa"/>
              <w:right w:w="120" w:type="dxa"/>
            </w:tcMar>
            <w:vAlign w:val="center"/>
          </w:tcPr>
          <w:p w14:paraId="464FA2DF" w14:textId="77777777" w:rsidR="007F34C1" w:rsidRDefault="00E36C59">
            <w:pPr>
              <w:spacing w:after="0" w:line="252" w:lineRule="auto"/>
            </w:pPr>
            <w:r>
              <w:rPr>
                <w:sz w:val="17"/>
              </w:rPr>
              <w:t>Assumption: approval date not provided.</w:t>
            </w:r>
          </w:p>
        </w:tc>
      </w:tr>
      <w:tr w:rsidR="007F34C1" w14:paraId="72A95D77" w14:textId="77777777">
        <w:trPr>
          <w:jc w:val="center"/>
        </w:trPr>
        <w:tc>
          <w:tcPr>
            <w:tcW w:w="2600" w:type="dxa"/>
            <w:tcMar>
              <w:top w:w="80" w:type="dxa"/>
              <w:left w:w="120" w:type="dxa"/>
              <w:bottom w:w="80" w:type="dxa"/>
              <w:right w:w="120" w:type="dxa"/>
            </w:tcMar>
            <w:vAlign w:val="center"/>
          </w:tcPr>
          <w:p w14:paraId="337CC22A" w14:textId="77777777" w:rsidR="007F34C1" w:rsidRDefault="00E36C59">
            <w:pPr>
              <w:spacing w:after="0" w:line="252" w:lineRule="auto"/>
            </w:pPr>
            <w:r>
              <w:rPr>
                <w:sz w:val="17"/>
              </w:rPr>
              <w:t>Development Lead</w:t>
            </w:r>
          </w:p>
        </w:tc>
        <w:tc>
          <w:tcPr>
            <w:tcW w:w="3800" w:type="dxa"/>
            <w:tcMar>
              <w:top w:w="80" w:type="dxa"/>
              <w:left w:w="120" w:type="dxa"/>
              <w:bottom w:w="80" w:type="dxa"/>
              <w:right w:w="120" w:type="dxa"/>
            </w:tcMar>
            <w:vAlign w:val="center"/>
          </w:tcPr>
          <w:p w14:paraId="54319E7F" w14:textId="77777777" w:rsidR="007F34C1" w:rsidRDefault="00E36C59">
            <w:pPr>
              <w:spacing w:after="0" w:line="252" w:lineRule="auto"/>
            </w:pPr>
            <w:r>
              <w:rPr>
                <w:sz w:val="17"/>
              </w:rPr>
              <w:t>Technical feasibility and environment support</w:t>
            </w:r>
          </w:p>
        </w:tc>
        <w:tc>
          <w:tcPr>
            <w:tcW w:w="1350" w:type="dxa"/>
            <w:tcMar>
              <w:top w:w="80" w:type="dxa"/>
              <w:left w:w="120" w:type="dxa"/>
              <w:bottom w:w="80" w:type="dxa"/>
              <w:right w:w="120" w:type="dxa"/>
            </w:tcMar>
            <w:vAlign w:val="center"/>
          </w:tcPr>
          <w:p w14:paraId="0E9A54CB" w14:textId="77777777" w:rsidR="007F34C1" w:rsidRDefault="00E36C59">
            <w:pPr>
              <w:spacing w:after="0" w:line="252" w:lineRule="auto"/>
            </w:pPr>
            <w:r>
              <w:rPr>
                <w:sz w:val="17"/>
              </w:rPr>
              <w:t>Pending</w:t>
            </w:r>
          </w:p>
        </w:tc>
        <w:tc>
          <w:tcPr>
            <w:tcW w:w="2000" w:type="dxa"/>
            <w:tcMar>
              <w:top w:w="80" w:type="dxa"/>
              <w:left w:w="120" w:type="dxa"/>
              <w:bottom w:w="80" w:type="dxa"/>
              <w:right w:w="120" w:type="dxa"/>
            </w:tcMar>
            <w:vAlign w:val="center"/>
          </w:tcPr>
          <w:p w14:paraId="51B39D60" w14:textId="77777777" w:rsidR="007F34C1" w:rsidRDefault="00E36C59">
            <w:pPr>
              <w:spacing w:after="0" w:line="252" w:lineRule="auto"/>
            </w:pPr>
            <w:r>
              <w:rPr>
                <w:sz w:val="17"/>
              </w:rPr>
              <w:t>Assumption: approval date not provided.</w:t>
            </w:r>
          </w:p>
        </w:tc>
      </w:tr>
    </w:tbl>
    <w:p w14:paraId="66738627" w14:textId="77777777" w:rsidR="007F34C1" w:rsidRDefault="007F34C1">
      <w:pPr>
        <w:spacing w:after="40"/>
      </w:pPr>
    </w:p>
    <w:p w14:paraId="78EE83F8" w14:textId="77777777" w:rsidR="007F34C1" w:rsidRDefault="00E36C59">
      <w:pPr>
        <w:pStyle w:val="Heading1"/>
      </w:pPr>
      <w:bookmarkStart w:id="5" w:name="_Toc234009365"/>
      <w:r>
        <w:lastRenderedPageBreak/>
        <w:t>2. Introduction</w:t>
      </w:r>
      <w:bookmarkEnd w:id="5"/>
    </w:p>
    <w:p w14:paraId="7149C052" w14:textId="77777777" w:rsidR="007F34C1" w:rsidRDefault="00E36C59">
      <w:pPr>
        <w:pStyle w:val="Heading2"/>
      </w:pPr>
      <w:bookmarkStart w:id="6" w:name="_Toc234009366"/>
      <w:r>
        <w:t>2.1. Purpose</w:t>
      </w:r>
      <w:bookmarkEnd w:id="6"/>
    </w:p>
    <w:p w14:paraId="3563F41D" w14:textId="77777777" w:rsidR="007F34C1" w:rsidRDefault="00E36C59">
      <w:r>
        <w:t>The purpose of this Master Test Plan is to define the complete quality assurance approach for SEAL Hackathon Management System version 1.0. The plan SHALL guide test preparation, execution, defect management, traceability, evidence collection, and release quality assessment.</w:t>
      </w:r>
    </w:p>
    <w:p w14:paraId="5698CCC8" w14:textId="77777777" w:rsidR="007F34C1" w:rsidRDefault="00E36C59">
      <w:r>
        <w:t>The plan is written for enterprise execution. It identifies what SHALL be tested, why it SHALL be tested, how testing SHALL be performed, what evidence SHALL be produced, and what criteria SHALL control entry, suspension, resumption, and exit.</w:t>
      </w:r>
    </w:p>
    <w:p w14:paraId="3EF5031A" w14:textId="77777777" w:rsidR="007F34C1" w:rsidRDefault="00E36C59">
      <w:pPr>
        <w:pStyle w:val="Heading2"/>
      </w:pPr>
      <w:bookmarkStart w:id="7" w:name="_Toc234009367"/>
      <w:r>
        <w:t>2.2. Scope</w:t>
      </w:r>
      <w:bookmarkEnd w:id="7"/>
    </w:p>
    <w:p w14:paraId="5884CC3E" w14:textId="77777777" w:rsidR="007F34C1" w:rsidRDefault="00E36C59">
      <w:r>
        <w:t>The testing scope is limited to the behavior documented in the supplied SRS. The system is described as a browser-based SPA consuming a Java 21 Spring Boot 3.2.5 REST backend with SQL Server persistence, JWT authentication, Google OAuth2 login, Gmail SMTP email delivery, and Server-Sent Events notifications.</w:t>
      </w:r>
    </w:p>
    <w:p w14:paraId="799C5185" w14:textId="77777777" w:rsidR="007F34C1" w:rsidRDefault="00E36C59">
      <w:r>
        <w:t>Testing SHALL cover functional requirements, non-functional requirements, business rules, data integrity requirements, external interfaces, actor permissions, and the workflows implied by the SRS acceptance criteria.</w:t>
      </w:r>
    </w:p>
    <w:p w14:paraId="7CF043D7" w14:textId="77777777" w:rsidR="007F34C1" w:rsidRDefault="00E36C59">
      <w:pPr>
        <w:pStyle w:val="Heading2"/>
      </w:pPr>
      <w:bookmarkStart w:id="8" w:name="_Toc234009368"/>
      <w:r>
        <w:t>2.3. References</w:t>
      </w:r>
      <w:bookmarkEnd w:id="8"/>
    </w:p>
    <w:p w14:paraId="286777EF" w14:textId="77777777" w:rsidR="007F34C1" w:rsidRDefault="00E36C59">
      <w:pPr>
        <w:pStyle w:val="ListBullet"/>
      </w:pPr>
      <w:r>
        <w:t xml:space="preserve">SEAL_Hackathon_SRS_Completed.docx, version 1.0, located at </w:t>
      </w:r>
      <w:r>
        <w:t>C:\Source_Code\SWP\SRS_Work\SEAL_Hackathon_SRS_Completed.docx.</w:t>
      </w:r>
    </w:p>
    <w:p w14:paraId="2470C3CC" w14:textId="77777777" w:rsidR="007F34C1" w:rsidRDefault="00E36C59">
      <w:pPr>
        <w:pStyle w:val="ListBullet"/>
      </w:pPr>
      <w:r>
        <w:t>IEEE 829 style test documentation practices for Master Test Plan structure and test deliverables.</w:t>
      </w:r>
    </w:p>
    <w:p w14:paraId="151436E3" w14:textId="77777777" w:rsidR="007F34C1" w:rsidRDefault="00E36C59">
      <w:pPr>
        <w:pStyle w:val="ListBullet"/>
      </w:pPr>
      <w:r>
        <w:t>ISO/IEC/IEEE 29119 software testing concepts for risk-based planning, test design, execution, and reporting.</w:t>
      </w:r>
    </w:p>
    <w:p w14:paraId="438A6AC5" w14:textId="77777777" w:rsidR="007F34C1" w:rsidRDefault="00E36C59">
      <w:pPr>
        <w:pStyle w:val="ListBullet"/>
      </w:pPr>
      <w:r>
        <w:t>SRS-referenced backend implementation path: C:/Source_Code/SWP/SWP391-Project/backend.</w:t>
      </w:r>
    </w:p>
    <w:p w14:paraId="302EEC45" w14:textId="77777777" w:rsidR="007F34C1" w:rsidRDefault="00E36C59">
      <w:pPr>
        <w:pStyle w:val="ListBullet"/>
      </w:pPr>
      <w:r>
        <w:t>SRS-referenced database schema path: C:/Source_Code/SWP/SWP391-Project/database.sql.</w:t>
      </w:r>
    </w:p>
    <w:p w14:paraId="132AF1B4" w14:textId="77777777" w:rsidR="007F34C1" w:rsidRDefault="00E36C59">
      <w:pPr>
        <w:pStyle w:val="ListBullet"/>
      </w:pPr>
      <w:r>
        <w:t>SRS-referenced OpenAPI metadata path: C:/Source_Code/SWP/SWP391-Project/backend/openapi.json.</w:t>
      </w:r>
    </w:p>
    <w:p w14:paraId="718749AC" w14:textId="77777777" w:rsidR="007F34C1" w:rsidRDefault="00E36C59">
      <w:pPr>
        <w:pStyle w:val="Heading2"/>
      </w:pPr>
      <w:bookmarkStart w:id="9" w:name="_Toc234009369"/>
      <w:r>
        <w:t>2.4. Definitions</w:t>
      </w:r>
      <w:bookmarkEnd w:id="9"/>
    </w:p>
    <w:tbl>
      <w:tblPr>
        <w:tblStyle w:val="TableGrid"/>
        <w:tblW w:w="9750" w:type="dxa"/>
        <w:jc w:val="center"/>
        <w:tblLayout w:type="fixed"/>
        <w:tblLook w:val="04A0" w:firstRow="1" w:lastRow="0" w:firstColumn="1" w:lastColumn="0" w:noHBand="0" w:noVBand="1"/>
      </w:tblPr>
      <w:tblGrid>
        <w:gridCol w:w="2300"/>
        <w:gridCol w:w="7450"/>
      </w:tblGrid>
      <w:tr w:rsidR="007F34C1" w14:paraId="04E9C7AB" w14:textId="77777777">
        <w:trPr>
          <w:tblHeader/>
          <w:jc w:val="center"/>
        </w:trPr>
        <w:tc>
          <w:tcPr>
            <w:tcW w:w="2300" w:type="dxa"/>
            <w:shd w:val="clear" w:color="auto" w:fill="E8EEF5"/>
            <w:tcMar>
              <w:top w:w="80" w:type="dxa"/>
              <w:left w:w="120" w:type="dxa"/>
              <w:bottom w:w="80" w:type="dxa"/>
              <w:right w:w="120" w:type="dxa"/>
            </w:tcMar>
            <w:vAlign w:val="center"/>
          </w:tcPr>
          <w:p w14:paraId="6E225008" w14:textId="77777777" w:rsidR="007F34C1" w:rsidRDefault="00E36C59">
            <w:pPr>
              <w:spacing w:after="0" w:line="252" w:lineRule="auto"/>
            </w:pPr>
            <w:r>
              <w:rPr>
                <w:b/>
                <w:sz w:val="18"/>
              </w:rPr>
              <w:t>Term / Acronym</w:t>
            </w:r>
          </w:p>
        </w:tc>
        <w:tc>
          <w:tcPr>
            <w:tcW w:w="7450" w:type="dxa"/>
            <w:shd w:val="clear" w:color="auto" w:fill="E8EEF5"/>
            <w:tcMar>
              <w:top w:w="80" w:type="dxa"/>
              <w:left w:w="120" w:type="dxa"/>
              <w:bottom w:w="80" w:type="dxa"/>
              <w:right w:w="120" w:type="dxa"/>
            </w:tcMar>
            <w:vAlign w:val="center"/>
          </w:tcPr>
          <w:p w14:paraId="3565292F" w14:textId="77777777" w:rsidR="007F34C1" w:rsidRDefault="00E36C59">
            <w:pPr>
              <w:spacing w:after="0" w:line="252" w:lineRule="auto"/>
            </w:pPr>
            <w:r>
              <w:rPr>
                <w:b/>
                <w:sz w:val="18"/>
              </w:rPr>
              <w:t>Definition</w:t>
            </w:r>
          </w:p>
        </w:tc>
      </w:tr>
      <w:tr w:rsidR="007F34C1" w14:paraId="15699717" w14:textId="77777777">
        <w:trPr>
          <w:jc w:val="center"/>
        </w:trPr>
        <w:tc>
          <w:tcPr>
            <w:tcW w:w="2300" w:type="dxa"/>
            <w:tcMar>
              <w:top w:w="80" w:type="dxa"/>
              <w:left w:w="120" w:type="dxa"/>
              <w:bottom w:w="80" w:type="dxa"/>
              <w:right w:w="120" w:type="dxa"/>
            </w:tcMar>
            <w:vAlign w:val="center"/>
          </w:tcPr>
          <w:p w14:paraId="179DAB90" w14:textId="77777777" w:rsidR="007F34C1" w:rsidRDefault="00E36C59">
            <w:pPr>
              <w:spacing w:after="0" w:line="252" w:lineRule="auto"/>
            </w:pPr>
            <w:r>
              <w:rPr>
                <w:sz w:val="18"/>
              </w:rPr>
              <w:t>API</w:t>
            </w:r>
          </w:p>
        </w:tc>
        <w:tc>
          <w:tcPr>
            <w:tcW w:w="7450" w:type="dxa"/>
            <w:tcMar>
              <w:top w:w="80" w:type="dxa"/>
              <w:left w:w="120" w:type="dxa"/>
              <w:bottom w:w="80" w:type="dxa"/>
              <w:right w:w="120" w:type="dxa"/>
            </w:tcMar>
            <w:vAlign w:val="center"/>
          </w:tcPr>
          <w:p w14:paraId="16CB6EE2" w14:textId="77777777" w:rsidR="007F34C1" w:rsidRDefault="00E36C59">
            <w:pPr>
              <w:spacing w:after="0" w:line="252" w:lineRule="auto"/>
            </w:pPr>
            <w:r>
              <w:rPr>
                <w:sz w:val="18"/>
              </w:rPr>
              <w:t>Application Programming Interface exposed by the Spring Boot backend.</w:t>
            </w:r>
          </w:p>
        </w:tc>
      </w:tr>
      <w:tr w:rsidR="007F34C1" w14:paraId="0CD95B78" w14:textId="77777777">
        <w:trPr>
          <w:jc w:val="center"/>
        </w:trPr>
        <w:tc>
          <w:tcPr>
            <w:tcW w:w="2300" w:type="dxa"/>
            <w:tcMar>
              <w:top w:w="80" w:type="dxa"/>
              <w:left w:w="120" w:type="dxa"/>
              <w:bottom w:w="80" w:type="dxa"/>
              <w:right w:w="120" w:type="dxa"/>
            </w:tcMar>
            <w:vAlign w:val="center"/>
          </w:tcPr>
          <w:p w14:paraId="0ED60FAC" w14:textId="77777777" w:rsidR="007F34C1" w:rsidRDefault="00E36C59">
            <w:pPr>
              <w:spacing w:after="0" w:line="252" w:lineRule="auto"/>
            </w:pPr>
            <w:r>
              <w:rPr>
                <w:sz w:val="18"/>
              </w:rPr>
              <w:t>BR</w:t>
            </w:r>
          </w:p>
        </w:tc>
        <w:tc>
          <w:tcPr>
            <w:tcW w:w="7450" w:type="dxa"/>
            <w:tcMar>
              <w:top w:w="80" w:type="dxa"/>
              <w:left w:w="120" w:type="dxa"/>
              <w:bottom w:w="80" w:type="dxa"/>
              <w:right w:w="120" w:type="dxa"/>
            </w:tcMar>
            <w:vAlign w:val="center"/>
          </w:tcPr>
          <w:p w14:paraId="4523E372" w14:textId="77777777" w:rsidR="007F34C1" w:rsidRDefault="00E36C59">
            <w:pPr>
              <w:spacing w:after="0" w:line="252" w:lineRule="auto"/>
            </w:pPr>
            <w:r>
              <w:rPr>
                <w:sz w:val="18"/>
              </w:rPr>
              <w:t>Business Rule: domain constraint or computation that influences functional requirements.</w:t>
            </w:r>
          </w:p>
        </w:tc>
      </w:tr>
      <w:tr w:rsidR="007F34C1" w14:paraId="66F4E5AB" w14:textId="77777777">
        <w:trPr>
          <w:jc w:val="center"/>
        </w:trPr>
        <w:tc>
          <w:tcPr>
            <w:tcW w:w="2300" w:type="dxa"/>
            <w:tcMar>
              <w:top w:w="80" w:type="dxa"/>
              <w:left w:w="120" w:type="dxa"/>
              <w:bottom w:w="80" w:type="dxa"/>
              <w:right w:w="120" w:type="dxa"/>
            </w:tcMar>
            <w:vAlign w:val="center"/>
          </w:tcPr>
          <w:p w14:paraId="0996AFE9" w14:textId="77777777" w:rsidR="007F34C1" w:rsidRDefault="00E36C59">
            <w:pPr>
              <w:spacing w:after="0" w:line="252" w:lineRule="auto"/>
            </w:pPr>
            <w:r>
              <w:rPr>
                <w:sz w:val="18"/>
              </w:rPr>
              <w:t>DTO</w:t>
            </w:r>
          </w:p>
        </w:tc>
        <w:tc>
          <w:tcPr>
            <w:tcW w:w="7450" w:type="dxa"/>
            <w:tcMar>
              <w:top w:w="80" w:type="dxa"/>
              <w:left w:w="120" w:type="dxa"/>
              <w:bottom w:w="80" w:type="dxa"/>
              <w:right w:w="120" w:type="dxa"/>
            </w:tcMar>
            <w:vAlign w:val="center"/>
          </w:tcPr>
          <w:p w14:paraId="74E742A7" w14:textId="77777777" w:rsidR="007F34C1" w:rsidRDefault="00E36C59">
            <w:pPr>
              <w:spacing w:after="0" w:line="252" w:lineRule="auto"/>
            </w:pPr>
            <w:r>
              <w:rPr>
                <w:sz w:val="18"/>
              </w:rPr>
              <w:t xml:space="preserve">Data </w:t>
            </w:r>
            <w:r>
              <w:rPr>
                <w:sz w:val="18"/>
              </w:rPr>
              <w:t>Transfer Object used for request and response payloads.</w:t>
            </w:r>
          </w:p>
        </w:tc>
      </w:tr>
      <w:tr w:rsidR="007F34C1" w14:paraId="403BBE5A" w14:textId="77777777">
        <w:trPr>
          <w:jc w:val="center"/>
        </w:trPr>
        <w:tc>
          <w:tcPr>
            <w:tcW w:w="2300" w:type="dxa"/>
            <w:tcMar>
              <w:top w:w="80" w:type="dxa"/>
              <w:left w:w="120" w:type="dxa"/>
              <w:bottom w:w="80" w:type="dxa"/>
              <w:right w:w="120" w:type="dxa"/>
            </w:tcMar>
            <w:vAlign w:val="center"/>
          </w:tcPr>
          <w:p w14:paraId="5C1BCBA1" w14:textId="77777777" w:rsidR="007F34C1" w:rsidRDefault="00E36C59">
            <w:pPr>
              <w:spacing w:after="0" w:line="252" w:lineRule="auto"/>
            </w:pPr>
            <w:r>
              <w:rPr>
                <w:sz w:val="18"/>
              </w:rPr>
              <w:t>ERD</w:t>
            </w:r>
          </w:p>
        </w:tc>
        <w:tc>
          <w:tcPr>
            <w:tcW w:w="7450" w:type="dxa"/>
            <w:tcMar>
              <w:top w:w="80" w:type="dxa"/>
              <w:left w:w="120" w:type="dxa"/>
              <w:bottom w:w="80" w:type="dxa"/>
              <w:right w:w="120" w:type="dxa"/>
            </w:tcMar>
            <w:vAlign w:val="center"/>
          </w:tcPr>
          <w:p w14:paraId="315FB8A7" w14:textId="77777777" w:rsidR="007F34C1" w:rsidRDefault="00E36C59">
            <w:pPr>
              <w:spacing w:after="0" w:line="252" w:lineRule="auto"/>
            </w:pPr>
            <w:r>
              <w:rPr>
                <w:sz w:val="18"/>
              </w:rPr>
              <w:t>Entity-Relationship Diagram showing persistent data entities and relationships.</w:t>
            </w:r>
          </w:p>
        </w:tc>
      </w:tr>
      <w:tr w:rsidR="007F34C1" w14:paraId="6BE3D5F4" w14:textId="77777777">
        <w:trPr>
          <w:jc w:val="center"/>
        </w:trPr>
        <w:tc>
          <w:tcPr>
            <w:tcW w:w="2300" w:type="dxa"/>
            <w:tcMar>
              <w:top w:w="80" w:type="dxa"/>
              <w:left w:w="120" w:type="dxa"/>
              <w:bottom w:w="80" w:type="dxa"/>
              <w:right w:w="120" w:type="dxa"/>
            </w:tcMar>
            <w:vAlign w:val="center"/>
          </w:tcPr>
          <w:p w14:paraId="4F025ACF" w14:textId="77777777" w:rsidR="007F34C1" w:rsidRDefault="00E36C59">
            <w:pPr>
              <w:spacing w:after="0" w:line="252" w:lineRule="auto"/>
            </w:pPr>
            <w:r>
              <w:rPr>
                <w:sz w:val="18"/>
              </w:rPr>
              <w:t>FR</w:t>
            </w:r>
          </w:p>
        </w:tc>
        <w:tc>
          <w:tcPr>
            <w:tcW w:w="7450" w:type="dxa"/>
            <w:tcMar>
              <w:top w:w="80" w:type="dxa"/>
              <w:left w:w="120" w:type="dxa"/>
              <w:bottom w:w="80" w:type="dxa"/>
              <w:right w:w="120" w:type="dxa"/>
            </w:tcMar>
            <w:vAlign w:val="center"/>
          </w:tcPr>
          <w:p w14:paraId="2862A86B" w14:textId="77777777" w:rsidR="007F34C1" w:rsidRDefault="00E36C59">
            <w:pPr>
              <w:spacing w:after="0" w:line="252" w:lineRule="auto"/>
            </w:pPr>
            <w:r>
              <w:rPr>
                <w:sz w:val="18"/>
              </w:rPr>
              <w:t>Functional Requirement: behavior the system shall provide.</w:t>
            </w:r>
          </w:p>
        </w:tc>
      </w:tr>
      <w:tr w:rsidR="007F34C1" w14:paraId="6B7118DB" w14:textId="77777777">
        <w:trPr>
          <w:jc w:val="center"/>
        </w:trPr>
        <w:tc>
          <w:tcPr>
            <w:tcW w:w="2300" w:type="dxa"/>
            <w:tcMar>
              <w:top w:w="80" w:type="dxa"/>
              <w:left w:w="120" w:type="dxa"/>
              <w:bottom w:w="80" w:type="dxa"/>
              <w:right w:w="120" w:type="dxa"/>
            </w:tcMar>
            <w:vAlign w:val="center"/>
          </w:tcPr>
          <w:p w14:paraId="1E93DD9D" w14:textId="77777777" w:rsidR="007F34C1" w:rsidRDefault="00E36C59">
            <w:pPr>
              <w:spacing w:after="0" w:line="252" w:lineRule="auto"/>
            </w:pPr>
            <w:r>
              <w:rPr>
                <w:sz w:val="18"/>
              </w:rPr>
              <w:t>Guest Judge</w:t>
            </w:r>
          </w:p>
        </w:tc>
        <w:tc>
          <w:tcPr>
            <w:tcW w:w="7450" w:type="dxa"/>
            <w:tcMar>
              <w:top w:w="80" w:type="dxa"/>
              <w:left w:w="120" w:type="dxa"/>
              <w:bottom w:w="80" w:type="dxa"/>
              <w:right w:w="120" w:type="dxa"/>
            </w:tcMar>
            <w:vAlign w:val="center"/>
          </w:tcPr>
          <w:p w14:paraId="29A9A023" w14:textId="77777777" w:rsidR="007F34C1" w:rsidRDefault="00E36C59">
            <w:pPr>
              <w:spacing w:after="0" w:line="252" w:lineRule="auto"/>
            </w:pPr>
            <w:r>
              <w:rPr>
                <w:sz w:val="18"/>
              </w:rPr>
              <w:t>Temporary external evaluator account created by an admin or organizer.</w:t>
            </w:r>
          </w:p>
        </w:tc>
      </w:tr>
      <w:tr w:rsidR="007F34C1" w14:paraId="3586A08D" w14:textId="77777777">
        <w:trPr>
          <w:jc w:val="center"/>
        </w:trPr>
        <w:tc>
          <w:tcPr>
            <w:tcW w:w="2300" w:type="dxa"/>
            <w:tcMar>
              <w:top w:w="80" w:type="dxa"/>
              <w:left w:w="120" w:type="dxa"/>
              <w:bottom w:w="80" w:type="dxa"/>
              <w:right w:w="120" w:type="dxa"/>
            </w:tcMar>
            <w:vAlign w:val="center"/>
          </w:tcPr>
          <w:p w14:paraId="6CD387F6" w14:textId="77777777" w:rsidR="007F34C1" w:rsidRDefault="00E36C59">
            <w:pPr>
              <w:spacing w:after="0" w:line="252" w:lineRule="auto"/>
            </w:pPr>
            <w:r>
              <w:rPr>
                <w:sz w:val="18"/>
              </w:rPr>
              <w:t>JWT</w:t>
            </w:r>
          </w:p>
        </w:tc>
        <w:tc>
          <w:tcPr>
            <w:tcW w:w="7450" w:type="dxa"/>
            <w:tcMar>
              <w:top w:w="80" w:type="dxa"/>
              <w:left w:w="120" w:type="dxa"/>
              <w:bottom w:w="80" w:type="dxa"/>
              <w:right w:w="120" w:type="dxa"/>
            </w:tcMar>
            <w:vAlign w:val="center"/>
          </w:tcPr>
          <w:p w14:paraId="0A13D2B2" w14:textId="77777777" w:rsidR="007F34C1" w:rsidRDefault="00E36C59">
            <w:pPr>
              <w:spacing w:after="0" w:line="252" w:lineRule="auto"/>
            </w:pPr>
            <w:r>
              <w:rPr>
                <w:sz w:val="18"/>
              </w:rPr>
              <w:t>JSON Web Token used as stateless bearer authentication.</w:t>
            </w:r>
          </w:p>
        </w:tc>
      </w:tr>
      <w:tr w:rsidR="007F34C1" w14:paraId="5C3E9459" w14:textId="77777777">
        <w:trPr>
          <w:jc w:val="center"/>
        </w:trPr>
        <w:tc>
          <w:tcPr>
            <w:tcW w:w="2300" w:type="dxa"/>
            <w:tcMar>
              <w:top w:w="80" w:type="dxa"/>
              <w:left w:w="120" w:type="dxa"/>
              <w:bottom w:w="80" w:type="dxa"/>
              <w:right w:w="120" w:type="dxa"/>
            </w:tcMar>
            <w:vAlign w:val="center"/>
          </w:tcPr>
          <w:p w14:paraId="08CA094F" w14:textId="77777777" w:rsidR="007F34C1" w:rsidRDefault="00E36C59">
            <w:pPr>
              <w:spacing w:after="0" w:line="252" w:lineRule="auto"/>
            </w:pPr>
            <w:r>
              <w:rPr>
                <w:sz w:val="18"/>
              </w:rPr>
              <w:t>MoSCoW</w:t>
            </w:r>
          </w:p>
        </w:tc>
        <w:tc>
          <w:tcPr>
            <w:tcW w:w="7450" w:type="dxa"/>
            <w:tcMar>
              <w:top w:w="80" w:type="dxa"/>
              <w:left w:w="120" w:type="dxa"/>
              <w:bottom w:w="80" w:type="dxa"/>
              <w:right w:w="120" w:type="dxa"/>
            </w:tcMar>
            <w:vAlign w:val="center"/>
          </w:tcPr>
          <w:p w14:paraId="49D3C522" w14:textId="77777777" w:rsidR="007F34C1" w:rsidRDefault="00E36C59">
            <w:pPr>
              <w:spacing w:after="0" w:line="252" w:lineRule="auto"/>
            </w:pPr>
            <w:r>
              <w:rPr>
                <w:sz w:val="18"/>
              </w:rPr>
              <w:t>Prioritization method: Must, Should, Could, Won't.</w:t>
            </w:r>
          </w:p>
        </w:tc>
      </w:tr>
      <w:tr w:rsidR="007F34C1" w14:paraId="5A8AD1FD" w14:textId="77777777">
        <w:trPr>
          <w:jc w:val="center"/>
        </w:trPr>
        <w:tc>
          <w:tcPr>
            <w:tcW w:w="2300" w:type="dxa"/>
            <w:tcMar>
              <w:top w:w="80" w:type="dxa"/>
              <w:left w:w="120" w:type="dxa"/>
              <w:bottom w:w="80" w:type="dxa"/>
              <w:right w:w="120" w:type="dxa"/>
            </w:tcMar>
            <w:vAlign w:val="center"/>
          </w:tcPr>
          <w:p w14:paraId="67CE02DB" w14:textId="77777777" w:rsidR="007F34C1" w:rsidRDefault="00E36C59">
            <w:pPr>
              <w:spacing w:after="0" w:line="252" w:lineRule="auto"/>
            </w:pPr>
            <w:r>
              <w:rPr>
                <w:sz w:val="18"/>
              </w:rPr>
              <w:t>NFR</w:t>
            </w:r>
          </w:p>
        </w:tc>
        <w:tc>
          <w:tcPr>
            <w:tcW w:w="7450" w:type="dxa"/>
            <w:tcMar>
              <w:top w:w="80" w:type="dxa"/>
              <w:left w:w="120" w:type="dxa"/>
              <w:bottom w:w="80" w:type="dxa"/>
              <w:right w:w="120" w:type="dxa"/>
            </w:tcMar>
            <w:vAlign w:val="center"/>
          </w:tcPr>
          <w:p w14:paraId="6550744E" w14:textId="77777777" w:rsidR="007F34C1" w:rsidRDefault="00E36C59">
            <w:pPr>
              <w:spacing w:after="0" w:line="252" w:lineRule="auto"/>
            </w:pPr>
            <w:r>
              <w:rPr>
                <w:sz w:val="18"/>
              </w:rPr>
              <w:t>Non-Functional Requirement: measurable quality requirement.</w:t>
            </w:r>
          </w:p>
        </w:tc>
      </w:tr>
      <w:tr w:rsidR="007F34C1" w14:paraId="468A8B67" w14:textId="77777777">
        <w:trPr>
          <w:jc w:val="center"/>
        </w:trPr>
        <w:tc>
          <w:tcPr>
            <w:tcW w:w="2300" w:type="dxa"/>
            <w:tcMar>
              <w:top w:w="80" w:type="dxa"/>
              <w:left w:w="120" w:type="dxa"/>
              <w:bottom w:w="80" w:type="dxa"/>
              <w:right w:w="120" w:type="dxa"/>
            </w:tcMar>
            <w:vAlign w:val="center"/>
          </w:tcPr>
          <w:p w14:paraId="1AA6C834" w14:textId="77777777" w:rsidR="007F34C1" w:rsidRDefault="00E36C59">
            <w:pPr>
              <w:spacing w:after="0" w:line="252" w:lineRule="auto"/>
            </w:pPr>
            <w:r>
              <w:rPr>
                <w:sz w:val="18"/>
              </w:rPr>
              <w:t>OTP</w:t>
            </w:r>
          </w:p>
        </w:tc>
        <w:tc>
          <w:tcPr>
            <w:tcW w:w="7450" w:type="dxa"/>
            <w:tcMar>
              <w:top w:w="80" w:type="dxa"/>
              <w:left w:w="120" w:type="dxa"/>
              <w:bottom w:w="80" w:type="dxa"/>
              <w:right w:w="120" w:type="dxa"/>
            </w:tcMar>
            <w:vAlign w:val="center"/>
          </w:tcPr>
          <w:p w14:paraId="0B5B3EF2" w14:textId="77777777" w:rsidR="007F34C1" w:rsidRDefault="00E36C59">
            <w:pPr>
              <w:spacing w:after="0" w:line="252" w:lineRule="auto"/>
            </w:pPr>
            <w:r>
              <w:rPr>
                <w:sz w:val="18"/>
              </w:rPr>
              <w:t xml:space="preserve">One-Time Password used for </w:t>
            </w:r>
            <w:r>
              <w:rPr>
                <w:sz w:val="18"/>
              </w:rPr>
              <w:t>email verification and password reset.</w:t>
            </w:r>
          </w:p>
        </w:tc>
      </w:tr>
      <w:tr w:rsidR="007F34C1" w14:paraId="5B026478" w14:textId="77777777">
        <w:trPr>
          <w:jc w:val="center"/>
        </w:trPr>
        <w:tc>
          <w:tcPr>
            <w:tcW w:w="2300" w:type="dxa"/>
            <w:tcMar>
              <w:top w:w="80" w:type="dxa"/>
              <w:left w:w="120" w:type="dxa"/>
              <w:bottom w:w="80" w:type="dxa"/>
              <w:right w:w="120" w:type="dxa"/>
            </w:tcMar>
            <w:vAlign w:val="center"/>
          </w:tcPr>
          <w:p w14:paraId="4C12BED1" w14:textId="77777777" w:rsidR="007F34C1" w:rsidRDefault="00E36C59">
            <w:pPr>
              <w:spacing w:after="0" w:line="252" w:lineRule="auto"/>
            </w:pPr>
            <w:r>
              <w:rPr>
                <w:sz w:val="18"/>
              </w:rPr>
              <w:t>Round</w:t>
            </w:r>
          </w:p>
        </w:tc>
        <w:tc>
          <w:tcPr>
            <w:tcW w:w="7450" w:type="dxa"/>
            <w:tcMar>
              <w:top w:w="80" w:type="dxa"/>
              <w:left w:w="120" w:type="dxa"/>
              <w:bottom w:w="80" w:type="dxa"/>
              <w:right w:w="120" w:type="dxa"/>
            </w:tcMar>
            <w:vAlign w:val="center"/>
          </w:tcPr>
          <w:p w14:paraId="062F2DF3" w14:textId="77777777" w:rsidR="007F34C1" w:rsidRDefault="00E36C59">
            <w:pPr>
              <w:spacing w:after="0" w:line="252" w:lineRule="auto"/>
            </w:pPr>
            <w:r>
              <w:rPr>
                <w:sz w:val="18"/>
              </w:rPr>
              <w:t>Competition stage within a hackathon event.</w:t>
            </w:r>
          </w:p>
        </w:tc>
      </w:tr>
      <w:tr w:rsidR="007F34C1" w14:paraId="5256E3E5" w14:textId="77777777">
        <w:trPr>
          <w:jc w:val="center"/>
        </w:trPr>
        <w:tc>
          <w:tcPr>
            <w:tcW w:w="2300" w:type="dxa"/>
            <w:tcMar>
              <w:top w:w="80" w:type="dxa"/>
              <w:left w:w="120" w:type="dxa"/>
              <w:bottom w:w="80" w:type="dxa"/>
              <w:right w:w="120" w:type="dxa"/>
            </w:tcMar>
            <w:vAlign w:val="center"/>
          </w:tcPr>
          <w:p w14:paraId="05D53B58" w14:textId="77777777" w:rsidR="007F34C1" w:rsidRDefault="00E36C59">
            <w:pPr>
              <w:spacing w:after="0" w:line="252" w:lineRule="auto"/>
            </w:pPr>
            <w:r>
              <w:rPr>
                <w:sz w:val="18"/>
              </w:rPr>
              <w:t>SRS</w:t>
            </w:r>
          </w:p>
        </w:tc>
        <w:tc>
          <w:tcPr>
            <w:tcW w:w="7450" w:type="dxa"/>
            <w:tcMar>
              <w:top w:w="80" w:type="dxa"/>
              <w:left w:w="120" w:type="dxa"/>
              <w:bottom w:w="80" w:type="dxa"/>
              <w:right w:w="120" w:type="dxa"/>
            </w:tcMar>
            <w:vAlign w:val="center"/>
          </w:tcPr>
          <w:p w14:paraId="60525A16" w14:textId="77777777" w:rsidR="007F34C1" w:rsidRDefault="00E36C59">
            <w:pPr>
              <w:spacing w:after="0" w:line="252" w:lineRule="auto"/>
            </w:pPr>
            <w:r>
              <w:rPr>
                <w:sz w:val="18"/>
              </w:rPr>
              <w:t>Software Requirements Specification.</w:t>
            </w:r>
          </w:p>
        </w:tc>
      </w:tr>
      <w:tr w:rsidR="007F34C1" w14:paraId="3E0B4B68" w14:textId="77777777">
        <w:trPr>
          <w:jc w:val="center"/>
        </w:trPr>
        <w:tc>
          <w:tcPr>
            <w:tcW w:w="2300" w:type="dxa"/>
            <w:tcMar>
              <w:top w:w="80" w:type="dxa"/>
              <w:left w:w="120" w:type="dxa"/>
              <w:bottom w:w="80" w:type="dxa"/>
              <w:right w:w="120" w:type="dxa"/>
            </w:tcMar>
            <w:vAlign w:val="center"/>
          </w:tcPr>
          <w:p w14:paraId="6A71A33A" w14:textId="77777777" w:rsidR="007F34C1" w:rsidRDefault="00E36C59">
            <w:pPr>
              <w:spacing w:after="0" w:line="252" w:lineRule="auto"/>
            </w:pPr>
            <w:r>
              <w:rPr>
                <w:sz w:val="18"/>
              </w:rPr>
              <w:t>SSE</w:t>
            </w:r>
          </w:p>
        </w:tc>
        <w:tc>
          <w:tcPr>
            <w:tcW w:w="7450" w:type="dxa"/>
            <w:tcMar>
              <w:top w:w="80" w:type="dxa"/>
              <w:left w:w="120" w:type="dxa"/>
              <w:bottom w:w="80" w:type="dxa"/>
              <w:right w:w="120" w:type="dxa"/>
            </w:tcMar>
            <w:vAlign w:val="center"/>
          </w:tcPr>
          <w:p w14:paraId="248FDC83" w14:textId="77777777" w:rsidR="007F34C1" w:rsidRDefault="00E36C59">
            <w:pPr>
              <w:spacing w:after="0" w:line="252" w:lineRule="auto"/>
            </w:pPr>
            <w:r>
              <w:rPr>
                <w:sz w:val="18"/>
              </w:rPr>
              <w:t>Server-Sent Events, used for one-way real-time notifications.</w:t>
            </w:r>
          </w:p>
        </w:tc>
      </w:tr>
      <w:tr w:rsidR="007F34C1" w14:paraId="0B6104EB" w14:textId="77777777">
        <w:trPr>
          <w:jc w:val="center"/>
        </w:trPr>
        <w:tc>
          <w:tcPr>
            <w:tcW w:w="2300" w:type="dxa"/>
            <w:tcMar>
              <w:top w:w="80" w:type="dxa"/>
              <w:left w:w="120" w:type="dxa"/>
              <w:bottom w:w="80" w:type="dxa"/>
              <w:right w:w="120" w:type="dxa"/>
            </w:tcMar>
            <w:vAlign w:val="center"/>
          </w:tcPr>
          <w:p w14:paraId="5258A900" w14:textId="77777777" w:rsidR="007F34C1" w:rsidRDefault="00E36C59">
            <w:pPr>
              <w:spacing w:after="0" w:line="252" w:lineRule="auto"/>
            </w:pPr>
            <w:r>
              <w:rPr>
                <w:sz w:val="18"/>
              </w:rPr>
              <w:lastRenderedPageBreak/>
              <w:t>Track</w:t>
            </w:r>
          </w:p>
        </w:tc>
        <w:tc>
          <w:tcPr>
            <w:tcW w:w="7450" w:type="dxa"/>
            <w:tcMar>
              <w:top w:w="80" w:type="dxa"/>
              <w:left w:w="120" w:type="dxa"/>
              <w:bottom w:w="80" w:type="dxa"/>
              <w:right w:w="120" w:type="dxa"/>
            </w:tcMar>
            <w:vAlign w:val="center"/>
          </w:tcPr>
          <w:p w14:paraId="2E584522" w14:textId="77777777" w:rsidR="007F34C1" w:rsidRDefault="00E36C59">
            <w:pPr>
              <w:spacing w:after="0" w:line="252" w:lineRule="auto"/>
            </w:pPr>
            <w:r>
              <w:rPr>
                <w:sz w:val="18"/>
              </w:rPr>
              <w:t>Competition category inside a hackathon event.</w:t>
            </w:r>
          </w:p>
        </w:tc>
      </w:tr>
      <w:tr w:rsidR="007F34C1" w14:paraId="12CEC839" w14:textId="77777777">
        <w:trPr>
          <w:jc w:val="center"/>
        </w:trPr>
        <w:tc>
          <w:tcPr>
            <w:tcW w:w="2300" w:type="dxa"/>
            <w:tcMar>
              <w:top w:w="80" w:type="dxa"/>
              <w:left w:w="120" w:type="dxa"/>
              <w:bottom w:w="80" w:type="dxa"/>
              <w:right w:w="120" w:type="dxa"/>
            </w:tcMar>
            <w:vAlign w:val="center"/>
          </w:tcPr>
          <w:p w14:paraId="24065D80" w14:textId="77777777" w:rsidR="007F34C1" w:rsidRDefault="00E36C59">
            <w:pPr>
              <w:spacing w:after="0" w:line="252" w:lineRule="auto"/>
            </w:pPr>
            <w:r>
              <w:rPr>
                <w:sz w:val="18"/>
              </w:rPr>
              <w:t>Entry Criteria</w:t>
            </w:r>
          </w:p>
        </w:tc>
        <w:tc>
          <w:tcPr>
            <w:tcW w:w="7450" w:type="dxa"/>
            <w:tcMar>
              <w:top w:w="80" w:type="dxa"/>
              <w:left w:w="120" w:type="dxa"/>
              <w:bottom w:w="80" w:type="dxa"/>
              <w:right w:w="120" w:type="dxa"/>
            </w:tcMar>
            <w:vAlign w:val="center"/>
          </w:tcPr>
          <w:p w14:paraId="233DBED5" w14:textId="77777777" w:rsidR="007F34C1" w:rsidRDefault="00E36C59">
            <w:pPr>
              <w:spacing w:after="0" w:line="252" w:lineRule="auto"/>
            </w:pPr>
            <w:r>
              <w:rPr>
                <w:sz w:val="18"/>
              </w:rPr>
              <w:t>Measurable conditions that must be satisfied before a test phase or test cycle starts.</w:t>
            </w:r>
          </w:p>
        </w:tc>
      </w:tr>
      <w:tr w:rsidR="007F34C1" w14:paraId="5E366B95" w14:textId="77777777">
        <w:trPr>
          <w:jc w:val="center"/>
        </w:trPr>
        <w:tc>
          <w:tcPr>
            <w:tcW w:w="2300" w:type="dxa"/>
            <w:tcMar>
              <w:top w:w="80" w:type="dxa"/>
              <w:left w:w="120" w:type="dxa"/>
              <w:bottom w:w="80" w:type="dxa"/>
              <w:right w:w="120" w:type="dxa"/>
            </w:tcMar>
            <w:vAlign w:val="center"/>
          </w:tcPr>
          <w:p w14:paraId="21E3FA31" w14:textId="77777777" w:rsidR="007F34C1" w:rsidRDefault="00E36C59">
            <w:pPr>
              <w:spacing w:after="0" w:line="252" w:lineRule="auto"/>
            </w:pPr>
            <w:r>
              <w:rPr>
                <w:sz w:val="18"/>
              </w:rPr>
              <w:t>Exit Criteria</w:t>
            </w:r>
          </w:p>
        </w:tc>
        <w:tc>
          <w:tcPr>
            <w:tcW w:w="7450" w:type="dxa"/>
            <w:tcMar>
              <w:top w:w="80" w:type="dxa"/>
              <w:left w:w="120" w:type="dxa"/>
              <w:bottom w:w="80" w:type="dxa"/>
              <w:right w:w="120" w:type="dxa"/>
            </w:tcMar>
            <w:vAlign w:val="center"/>
          </w:tcPr>
          <w:p w14:paraId="4201E837" w14:textId="77777777" w:rsidR="007F34C1" w:rsidRDefault="00E36C59">
            <w:pPr>
              <w:spacing w:after="0" w:line="252" w:lineRule="auto"/>
            </w:pPr>
            <w:r>
              <w:rPr>
                <w:sz w:val="18"/>
              </w:rPr>
              <w:t>Measurable conditions that must be satisfied before test completion can be recommended.</w:t>
            </w:r>
          </w:p>
        </w:tc>
      </w:tr>
      <w:tr w:rsidR="007F34C1" w14:paraId="7FFC5A88" w14:textId="77777777">
        <w:trPr>
          <w:jc w:val="center"/>
        </w:trPr>
        <w:tc>
          <w:tcPr>
            <w:tcW w:w="2300" w:type="dxa"/>
            <w:tcMar>
              <w:top w:w="80" w:type="dxa"/>
              <w:left w:w="120" w:type="dxa"/>
              <w:bottom w:w="80" w:type="dxa"/>
              <w:right w:w="120" w:type="dxa"/>
            </w:tcMar>
            <w:vAlign w:val="center"/>
          </w:tcPr>
          <w:p w14:paraId="68CA18A8" w14:textId="77777777" w:rsidR="007F34C1" w:rsidRDefault="00E36C59">
            <w:pPr>
              <w:spacing w:after="0" w:line="252" w:lineRule="auto"/>
            </w:pPr>
            <w:r>
              <w:rPr>
                <w:sz w:val="18"/>
              </w:rPr>
              <w:t>Severity</w:t>
            </w:r>
          </w:p>
        </w:tc>
        <w:tc>
          <w:tcPr>
            <w:tcW w:w="7450" w:type="dxa"/>
            <w:tcMar>
              <w:top w:w="80" w:type="dxa"/>
              <w:left w:w="120" w:type="dxa"/>
              <w:bottom w:w="80" w:type="dxa"/>
              <w:right w:w="120" w:type="dxa"/>
            </w:tcMar>
            <w:vAlign w:val="center"/>
          </w:tcPr>
          <w:p w14:paraId="2C20C398" w14:textId="77777777" w:rsidR="007F34C1" w:rsidRDefault="00E36C59">
            <w:pPr>
              <w:spacing w:after="0" w:line="252" w:lineRule="auto"/>
            </w:pPr>
            <w:r>
              <w:rPr>
                <w:sz w:val="18"/>
              </w:rPr>
              <w:t xml:space="preserve">Classification of defect impact on </w:t>
            </w:r>
            <w:r>
              <w:rPr>
                <w:sz w:val="18"/>
              </w:rPr>
              <w:t>system behavior or business operation.</w:t>
            </w:r>
          </w:p>
        </w:tc>
      </w:tr>
      <w:tr w:rsidR="007F34C1" w14:paraId="28D0DC01" w14:textId="77777777">
        <w:trPr>
          <w:jc w:val="center"/>
        </w:trPr>
        <w:tc>
          <w:tcPr>
            <w:tcW w:w="2300" w:type="dxa"/>
            <w:tcMar>
              <w:top w:w="80" w:type="dxa"/>
              <w:left w:w="120" w:type="dxa"/>
              <w:bottom w:w="80" w:type="dxa"/>
              <w:right w:w="120" w:type="dxa"/>
            </w:tcMar>
            <w:vAlign w:val="center"/>
          </w:tcPr>
          <w:p w14:paraId="0F2A1C14" w14:textId="77777777" w:rsidR="007F34C1" w:rsidRDefault="00E36C59">
            <w:pPr>
              <w:spacing w:after="0" w:line="252" w:lineRule="auto"/>
            </w:pPr>
            <w:r>
              <w:rPr>
                <w:sz w:val="18"/>
              </w:rPr>
              <w:t>Priority</w:t>
            </w:r>
          </w:p>
        </w:tc>
        <w:tc>
          <w:tcPr>
            <w:tcW w:w="7450" w:type="dxa"/>
            <w:tcMar>
              <w:top w:w="80" w:type="dxa"/>
              <w:left w:w="120" w:type="dxa"/>
              <w:bottom w:w="80" w:type="dxa"/>
              <w:right w:w="120" w:type="dxa"/>
            </w:tcMar>
            <w:vAlign w:val="center"/>
          </w:tcPr>
          <w:p w14:paraId="5D83EABA" w14:textId="77777777" w:rsidR="007F34C1" w:rsidRDefault="00E36C59">
            <w:pPr>
              <w:spacing w:after="0" w:line="252" w:lineRule="auto"/>
            </w:pPr>
            <w:r>
              <w:rPr>
                <w:sz w:val="18"/>
              </w:rPr>
              <w:t>Classification of how urgently a defect should be fixed based on release risk and business need.</w:t>
            </w:r>
          </w:p>
        </w:tc>
      </w:tr>
      <w:tr w:rsidR="007F34C1" w14:paraId="32E234DB" w14:textId="77777777">
        <w:trPr>
          <w:jc w:val="center"/>
        </w:trPr>
        <w:tc>
          <w:tcPr>
            <w:tcW w:w="2300" w:type="dxa"/>
            <w:tcMar>
              <w:top w:w="80" w:type="dxa"/>
              <w:left w:w="120" w:type="dxa"/>
              <w:bottom w:w="80" w:type="dxa"/>
              <w:right w:w="120" w:type="dxa"/>
            </w:tcMar>
            <w:vAlign w:val="center"/>
          </w:tcPr>
          <w:p w14:paraId="6F94E48F" w14:textId="77777777" w:rsidR="007F34C1" w:rsidRDefault="00E36C59">
            <w:pPr>
              <w:spacing w:after="0" w:line="252" w:lineRule="auto"/>
            </w:pPr>
            <w:r>
              <w:rPr>
                <w:sz w:val="18"/>
              </w:rPr>
              <w:t>RTM</w:t>
            </w:r>
          </w:p>
        </w:tc>
        <w:tc>
          <w:tcPr>
            <w:tcW w:w="7450" w:type="dxa"/>
            <w:tcMar>
              <w:top w:w="80" w:type="dxa"/>
              <w:left w:w="120" w:type="dxa"/>
              <w:bottom w:w="80" w:type="dxa"/>
              <w:right w:w="120" w:type="dxa"/>
            </w:tcMar>
            <w:vAlign w:val="center"/>
          </w:tcPr>
          <w:p w14:paraId="3E1125C1" w14:textId="77777777" w:rsidR="007F34C1" w:rsidRDefault="00E36C59">
            <w:pPr>
              <w:spacing w:after="0" w:line="252" w:lineRule="auto"/>
            </w:pPr>
            <w:r>
              <w:rPr>
                <w:sz w:val="18"/>
              </w:rPr>
              <w:t>Requirement Traceability Matrix mapping requirements to scenarios, cases, risks, and execution evidence.</w:t>
            </w:r>
          </w:p>
        </w:tc>
      </w:tr>
    </w:tbl>
    <w:p w14:paraId="2B1283EF" w14:textId="77777777" w:rsidR="007F34C1" w:rsidRDefault="007F34C1">
      <w:pPr>
        <w:spacing w:after="40"/>
      </w:pPr>
    </w:p>
    <w:p w14:paraId="005C4185" w14:textId="77777777" w:rsidR="007F34C1" w:rsidRDefault="00E36C59">
      <w:pPr>
        <w:pStyle w:val="Heading1"/>
      </w:pPr>
      <w:bookmarkStart w:id="10" w:name="_Toc234009370"/>
      <w:r>
        <w:t>3. Project Understanding</w:t>
      </w:r>
      <w:bookmarkEnd w:id="10"/>
    </w:p>
    <w:p w14:paraId="6E4A28B0" w14:textId="77777777" w:rsidR="007F34C1" w:rsidRDefault="00E36C59">
      <w:r>
        <w:t>The QA model below is derived from the SRS business objectives, actors, workflows, modules, data model, integrations, and constraints. It is included to make the test basis explicit before strategy and scope decisions are applied.</w:t>
      </w:r>
    </w:p>
    <w:p w14:paraId="2E07C992" w14:textId="77777777" w:rsidR="007F34C1" w:rsidRDefault="00E36C59">
      <w:pPr>
        <w:pStyle w:val="Heading2"/>
      </w:pPr>
      <w:bookmarkStart w:id="11" w:name="_Toc234009371"/>
      <w:r>
        <w:t>3.1. Business Objectives</w:t>
      </w:r>
      <w:bookmarkEnd w:id="11"/>
    </w:p>
    <w:p w14:paraId="7BCCC1F9" w14:textId="77777777" w:rsidR="007F34C1" w:rsidRDefault="00E36C59">
      <w:pPr>
        <w:pStyle w:val="ListBullet"/>
      </w:pPr>
      <w:r>
        <w:t>Support hackathon account onboarding, verification, approval, authentication, authorization, and profile management.</w:t>
      </w:r>
    </w:p>
    <w:p w14:paraId="793A68C9" w14:textId="77777777" w:rsidR="007F34C1" w:rsidRDefault="00E36C59">
      <w:pPr>
        <w:pStyle w:val="ListBullet"/>
      </w:pPr>
      <w:r>
        <w:t>Support event setup and operation through lifecycle status, registration windows, team size rules, tracks, rounds, criteria, judges, mentors, prizes, dashboards, and exports.</w:t>
      </w:r>
    </w:p>
    <w:p w14:paraId="50D2E69F" w14:textId="77777777" w:rsidR="007F34C1" w:rsidRDefault="00E36C59">
      <w:pPr>
        <w:pStyle w:val="ListBullet"/>
      </w:pPr>
      <w:r>
        <w:t>Support participant collaboration through event registration, team creation, invitations, membership changes, finalization, submissions, and mentorship requests.</w:t>
      </w:r>
    </w:p>
    <w:p w14:paraId="45E6487D" w14:textId="77777777" w:rsidR="007F34C1" w:rsidRDefault="00E36C59">
      <w:pPr>
        <w:pStyle w:val="ListBullet"/>
      </w:pPr>
      <w:r>
        <w:t>Support fair evaluation through judge assignment, conflict prevention, criteria-based scoring, score finalization, ranking, advancement, and prize assignment.</w:t>
      </w:r>
    </w:p>
    <w:p w14:paraId="2E77BE60" w14:textId="77777777" w:rsidR="007F34C1" w:rsidRDefault="00E36C59">
      <w:pPr>
        <w:pStyle w:val="ListBullet"/>
      </w:pPr>
      <w:r>
        <w:t>Support operational controls through notifications, audit logs, CSV exports, SQL Server persistence, and role-restricted administrative workflows.</w:t>
      </w:r>
    </w:p>
    <w:p w14:paraId="42CF2FFB" w14:textId="77777777" w:rsidR="007F34C1" w:rsidRDefault="00E36C59">
      <w:pPr>
        <w:pStyle w:val="Heading2"/>
      </w:pPr>
      <w:bookmarkStart w:id="12" w:name="_Toc234009372"/>
      <w:r>
        <w:t>3.2. Actors and User Classes</w:t>
      </w:r>
      <w:bookmarkEnd w:id="12"/>
    </w:p>
    <w:tbl>
      <w:tblPr>
        <w:tblStyle w:val="TableGrid"/>
        <w:tblW w:w="9750" w:type="dxa"/>
        <w:jc w:val="center"/>
        <w:tblLayout w:type="fixed"/>
        <w:tblLook w:val="04A0" w:firstRow="1" w:lastRow="0" w:firstColumn="1" w:lastColumn="0" w:noHBand="0" w:noVBand="1"/>
      </w:tblPr>
      <w:tblGrid>
        <w:gridCol w:w="1500"/>
        <w:gridCol w:w="3300"/>
        <w:gridCol w:w="1550"/>
        <w:gridCol w:w="1500"/>
        <w:gridCol w:w="1900"/>
      </w:tblGrid>
      <w:tr w:rsidR="007F34C1" w14:paraId="3FA1696F" w14:textId="77777777">
        <w:trPr>
          <w:tblHeader/>
          <w:jc w:val="center"/>
        </w:trPr>
        <w:tc>
          <w:tcPr>
            <w:tcW w:w="1500" w:type="dxa"/>
            <w:shd w:val="clear" w:color="auto" w:fill="E8EEF5"/>
            <w:tcMar>
              <w:top w:w="80" w:type="dxa"/>
              <w:left w:w="120" w:type="dxa"/>
              <w:bottom w:w="80" w:type="dxa"/>
              <w:right w:w="120" w:type="dxa"/>
            </w:tcMar>
            <w:vAlign w:val="center"/>
          </w:tcPr>
          <w:p w14:paraId="2170987C" w14:textId="77777777" w:rsidR="007F34C1" w:rsidRDefault="00E36C59">
            <w:pPr>
              <w:spacing w:after="0" w:line="252" w:lineRule="auto"/>
            </w:pPr>
            <w:r>
              <w:rPr>
                <w:b/>
                <w:sz w:val="16"/>
              </w:rPr>
              <w:t>User class</w:t>
            </w:r>
          </w:p>
        </w:tc>
        <w:tc>
          <w:tcPr>
            <w:tcW w:w="3300" w:type="dxa"/>
            <w:shd w:val="clear" w:color="auto" w:fill="E8EEF5"/>
            <w:tcMar>
              <w:top w:w="80" w:type="dxa"/>
              <w:left w:w="120" w:type="dxa"/>
              <w:bottom w:w="80" w:type="dxa"/>
              <w:right w:w="120" w:type="dxa"/>
            </w:tcMar>
            <w:vAlign w:val="center"/>
          </w:tcPr>
          <w:p w14:paraId="7796A0E3" w14:textId="77777777" w:rsidR="007F34C1" w:rsidRDefault="00E36C59">
            <w:pPr>
              <w:spacing w:after="0" w:line="252" w:lineRule="auto"/>
            </w:pPr>
            <w:r>
              <w:rPr>
                <w:b/>
                <w:sz w:val="16"/>
              </w:rPr>
              <w:t>Characteristics</w:t>
            </w:r>
          </w:p>
        </w:tc>
        <w:tc>
          <w:tcPr>
            <w:tcW w:w="1550" w:type="dxa"/>
            <w:shd w:val="clear" w:color="auto" w:fill="E8EEF5"/>
            <w:tcMar>
              <w:top w:w="80" w:type="dxa"/>
              <w:left w:w="120" w:type="dxa"/>
              <w:bottom w:w="80" w:type="dxa"/>
              <w:right w:w="120" w:type="dxa"/>
            </w:tcMar>
            <w:vAlign w:val="center"/>
          </w:tcPr>
          <w:p w14:paraId="68A72E7B" w14:textId="77777777" w:rsidR="007F34C1" w:rsidRDefault="00E36C59">
            <w:pPr>
              <w:spacing w:after="0" w:line="252" w:lineRule="auto"/>
            </w:pPr>
            <w:r>
              <w:rPr>
                <w:b/>
                <w:sz w:val="16"/>
              </w:rPr>
              <w:t>Frequency of use</w:t>
            </w:r>
          </w:p>
        </w:tc>
        <w:tc>
          <w:tcPr>
            <w:tcW w:w="1500" w:type="dxa"/>
            <w:shd w:val="clear" w:color="auto" w:fill="E8EEF5"/>
            <w:tcMar>
              <w:top w:w="80" w:type="dxa"/>
              <w:left w:w="120" w:type="dxa"/>
              <w:bottom w:w="80" w:type="dxa"/>
              <w:right w:w="120" w:type="dxa"/>
            </w:tcMar>
            <w:vAlign w:val="center"/>
          </w:tcPr>
          <w:p w14:paraId="70AF1500" w14:textId="77777777" w:rsidR="007F34C1" w:rsidRDefault="00E36C59">
            <w:pPr>
              <w:spacing w:after="0" w:line="252" w:lineRule="auto"/>
            </w:pPr>
            <w:r>
              <w:rPr>
                <w:b/>
                <w:sz w:val="16"/>
              </w:rPr>
              <w:t>Privilege</w:t>
            </w:r>
          </w:p>
        </w:tc>
        <w:tc>
          <w:tcPr>
            <w:tcW w:w="1900" w:type="dxa"/>
            <w:shd w:val="clear" w:color="auto" w:fill="E8EEF5"/>
            <w:tcMar>
              <w:top w:w="80" w:type="dxa"/>
              <w:left w:w="120" w:type="dxa"/>
              <w:bottom w:w="80" w:type="dxa"/>
              <w:right w:w="120" w:type="dxa"/>
            </w:tcMar>
            <w:vAlign w:val="center"/>
          </w:tcPr>
          <w:p w14:paraId="07C5858F" w14:textId="77777777" w:rsidR="007F34C1" w:rsidRDefault="00E36C59">
            <w:pPr>
              <w:spacing w:after="0" w:line="252" w:lineRule="auto"/>
            </w:pPr>
            <w:r>
              <w:rPr>
                <w:b/>
                <w:sz w:val="16"/>
              </w:rPr>
              <w:t>Key features for this class</w:t>
            </w:r>
          </w:p>
        </w:tc>
      </w:tr>
      <w:tr w:rsidR="007F34C1" w14:paraId="2C76B25B" w14:textId="77777777">
        <w:trPr>
          <w:jc w:val="center"/>
        </w:trPr>
        <w:tc>
          <w:tcPr>
            <w:tcW w:w="1500" w:type="dxa"/>
            <w:tcMar>
              <w:top w:w="80" w:type="dxa"/>
              <w:left w:w="120" w:type="dxa"/>
              <w:bottom w:w="80" w:type="dxa"/>
              <w:right w:w="120" w:type="dxa"/>
            </w:tcMar>
            <w:vAlign w:val="center"/>
          </w:tcPr>
          <w:p w14:paraId="2E56A0CA" w14:textId="77777777" w:rsidR="007F34C1" w:rsidRDefault="00E36C59">
            <w:pPr>
              <w:spacing w:after="0" w:line="252" w:lineRule="auto"/>
            </w:pPr>
            <w:r>
              <w:rPr>
                <w:sz w:val="16"/>
              </w:rPr>
              <w:t>Visitor</w:t>
            </w:r>
          </w:p>
        </w:tc>
        <w:tc>
          <w:tcPr>
            <w:tcW w:w="3300" w:type="dxa"/>
            <w:tcMar>
              <w:top w:w="80" w:type="dxa"/>
              <w:left w:w="120" w:type="dxa"/>
              <w:bottom w:w="80" w:type="dxa"/>
              <w:right w:w="120" w:type="dxa"/>
            </w:tcMar>
            <w:vAlign w:val="center"/>
          </w:tcPr>
          <w:p w14:paraId="4C633A93" w14:textId="77777777" w:rsidR="007F34C1" w:rsidRDefault="00E36C59">
            <w:pPr>
              <w:spacing w:after="0" w:line="252" w:lineRule="auto"/>
            </w:pPr>
            <w:r>
              <w:rPr>
                <w:sz w:val="16"/>
              </w:rPr>
              <w:t>Unauthenticated browser user viewing public event, track, prize, team, category, and ranking data.</w:t>
            </w:r>
          </w:p>
        </w:tc>
        <w:tc>
          <w:tcPr>
            <w:tcW w:w="1550" w:type="dxa"/>
            <w:tcMar>
              <w:top w:w="80" w:type="dxa"/>
              <w:left w:w="120" w:type="dxa"/>
              <w:bottom w:w="80" w:type="dxa"/>
              <w:right w:w="120" w:type="dxa"/>
            </w:tcMar>
            <w:vAlign w:val="center"/>
          </w:tcPr>
          <w:p w14:paraId="15CB0766" w14:textId="77777777" w:rsidR="007F34C1" w:rsidRDefault="00E36C59">
            <w:pPr>
              <w:spacing w:after="0" w:line="252" w:lineRule="auto"/>
            </w:pPr>
            <w:r>
              <w:rPr>
                <w:sz w:val="16"/>
              </w:rPr>
              <w:t>Occasional</w:t>
            </w:r>
          </w:p>
        </w:tc>
        <w:tc>
          <w:tcPr>
            <w:tcW w:w="1500" w:type="dxa"/>
            <w:tcMar>
              <w:top w:w="80" w:type="dxa"/>
              <w:left w:w="120" w:type="dxa"/>
              <w:bottom w:w="80" w:type="dxa"/>
              <w:right w:w="120" w:type="dxa"/>
            </w:tcMar>
            <w:vAlign w:val="center"/>
          </w:tcPr>
          <w:p w14:paraId="28E7A069" w14:textId="77777777" w:rsidR="007F34C1" w:rsidRDefault="00E36C59">
            <w:pPr>
              <w:spacing w:after="0" w:line="252" w:lineRule="auto"/>
            </w:pPr>
            <w:r>
              <w:rPr>
                <w:sz w:val="16"/>
              </w:rPr>
              <w:t>Public read-only</w:t>
            </w:r>
          </w:p>
        </w:tc>
        <w:tc>
          <w:tcPr>
            <w:tcW w:w="1900" w:type="dxa"/>
            <w:tcMar>
              <w:top w:w="80" w:type="dxa"/>
              <w:left w:w="120" w:type="dxa"/>
              <w:bottom w:w="80" w:type="dxa"/>
              <w:right w:w="120" w:type="dxa"/>
            </w:tcMar>
            <w:vAlign w:val="center"/>
          </w:tcPr>
          <w:p w14:paraId="59019324" w14:textId="77777777" w:rsidR="007F34C1" w:rsidRDefault="00E36C59">
            <w:pPr>
              <w:spacing w:after="0" w:line="252" w:lineRule="auto"/>
            </w:pPr>
            <w:r>
              <w:rPr>
                <w:sz w:val="16"/>
              </w:rPr>
              <w:t>Browse events, view event details and rankings.</w:t>
            </w:r>
          </w:p>
        </w:tc>
      </w:tr>
      <w:tr w:rsidR="007F34C1" w14:paraId="30C3C5D6" w14:textId="77777777">
        <w:trPr>
          <w:jc w:val="center"/>
        </w:trPr>
        <w:tc>
          <w:tcPr>
            <w:tcW w:w="1500" w:type="dxa"/>
            <w:tcMar>
              <w:top w:w="80" w:type="dxa"/>
              <w:left w:w="120" w:type="dxa"/>
              <w:bottom w:w="80" w:type="dxa"/>
              <w:right w:w="120" w:type="dxa"/>
            </w:tcMar>
            <w:vAlign w:val="center"/>
          </w:tcPr>
          <w:p w14:paraId="60A52493" w14:textId="77777777" w:rsidR="007F34C1" w:rsidRDefault="00E36C59">
            <w:pPr>
              <w:spacing w:after="0" w:line="252" w:lineRule="auto"/>
            </w:pPr>
            <w:r>
              <w:rPr>
                <w:sz w:val="16"/>
              </w:rPr>
              <w:t>Participant</w:t>
            </w:r>
          </w:p>
        </w:tc>
        <w:tc>
          <w:tcPr>
            <w:tcW w:w="3300" w:type="dxa"/>
            <w:tcMar>
              <w:top w:w="80" w:type="dxa"/>
              <w:left w:w="120" w:type="dxa"/>
              <w:bottom w:w="80" w:type="dxa"/>
              <w:right w:w="120" w:type="dxa"/>
            </w:tcMar>
            <w:vAlign w:val="center"/>
          </w:tcPr>
          <w:p w14:paraId="3A78FB3C" w14:textId="77777777" w:rsidR="007F34C1" w:rsidRDefault="00E36C59">
            <w:pPr>
              <w:spacing w:after="0" w:line="252" w:lineRule="auto"/>
            </w:pPr>
            <w:r>
              <w:rPr>
                <w:sz w:val="16"/>
              </w:rPr>
              <w:t>FPT/student participant with profile, event registration, team membership, and project submission responsibilities.</w:t>
            </w:r>
          </w:p>
        </w:tc>
        <w:tc>
          <w:tcPr>
            <w:tcW w:w="1550" w:type="dxa"/>
            <w:tcMar>
              <w:top w:w="80" w:type="dxa"/>
              <w:left w:w="120" w:type="dxa"/>
              <w:bottom w:w="80" w:type="dxa"/>
              <w:right w:w="120" w:type="dxa"/>
            </w:tcMar>
            <w:vAlign w:val="center"/>
          </w:tcPr>
          <w:p w14:paraId="4E4B12D9" w14:textId="77777777" w:rsidR="007F34C1" w:rsidRDefault="00E36C59">
            <w:pPr>
              <w:spacing w:after="0" w:line="252" w:lineRule="auto"/>
            </w:pPr>
            <w:r>
              <w:rPr>
                <w:sz w:val="16"/>
              </w:rPr>
              <w:t>High during registration and rounds</w:t>
            </w:r>
          </w:p>
        </w:tc>
        <w:tc>
          <w:tcPr>
            <w:tcW w:w="1500" w:type="dxa"/>
            <w:tcMar>
              <w:top w:w="80" w:type="dxa"/>
              <w:left w:w="120" w:type="dxa"/>
              <w:bottom w:w="80" w:type="dxa"/>
              <w:right w:w="120" w:type="dxa"/>
            </w:tcMar>
            <w:vAlign w:val="center"/>
          </w:tcPr>
          <w:p w14:paraId="311EF7CF" w14:textId="77777777" w:rsidR="007F34C1" w:rsidRDefault="00E36C59">
            <w:pPr>
              <w:spacing w:after="0" w:line="252" w:lineRule="auto"/>
            </w:pPr>
            <w:r>
              <w:rPr>
                <w:sz w:val="16"/>
              </w:rPr>
              <w:t>Authenticated PARTICIPANT</w:t>
            </w:r>
          </w:p>
        </w:tc>
        <w:tc>
          <w:tcPr>
            <w:tcW w:w="1900" w:type="dxa"/>
            <w:tcMar>
              <w:top w:w="80" w:type="dxa"/>
              <w:left w:w="120" w:type="dxa"/>
              <w:bottom w:w="80" w:type="dxa"/>
              <w:right w:w="120" w:type="dxa"/>
            </w:tcMar>
            <w:vAlign w:val="center"/>
          </w:tcPr>
          <w:p w14:paraId="0C158609" w14:textId="77777777" w:rsidR="007F34C1" w:rsidRDefault="00E36C59">
            <w:pPr>
              <w:spacing w:after="0" w:line="252" w:lineRule="auto"/>
            </w:pPr>
            <w:r>
              <w:rPr>
                <w:sz w:val="16"/>
              </w:rPr>
              <w:t>Register, create/join teams, invite/respond, submit, request mentorship, notifications.</w:t>
            </w:r>
          </w:p>
        </w:tc>
      </w:tr>
      <w:tr w:rsidR="007F34C1" w14:paraId="57E86BA1" w14:textId="77777777">
        <w:trPr>
          <w:jc w:val="center"/>
        </w:trPr>
        <w:tc>
          <w:tcPr>
            <w:tcW w:w="1500" w:type="dxa"/>
            <w:tcMar>
              <w:top w:w="80" w:type="dxa"/>
              <w:left w:w="120" w:type="dxa"/>
              <w:bottom w:w="80" w:type="dxa"/>
              <w:right w:w="120" w:type="dxa"/>
            </w:tcMar>
            <w:vAlign w:val="center"/>
          </w:tcPr>
          <w:p w14:paraId="61896FEB" w14:textId="77777777" w:rsidR="007F34C1" w:rsidRDefault="00E36C59">
            <w:pPr>
              <w:spacing w:after="0" w:line="252" w:lineRule="auto"/>
            </w:pPr>
            <w:r>
              <w:rPr>
                <w:sz w:val="16"/>
              </w:rPr>
              <w:t>Team Leader</w:t>
            </w:r>
          </w:p>
        </w:tc>
        <w:tc>
          <w:tcPr>
            <w:tcW w:w="3300" w:type="dxa"/>
            <w:tcMar>
              <w:top w:w="80" w:type="dxa"/>
              <w:left w:w="120" w:type="dxa"/>
              <w:bottom w:w="80" w:type="dxa"/>
              <w:right w:w="120" w:type="dxa"/>
            </w:tcMar>
            <w:vAlign w:val="center"/>
          </w:tcPr>
          <w:p w14:paraId="709767A7" w14:textId="77777777" w:rsidR="007F34C1" w:rsidRDefault="00E36C59">
            <w:pPr>
              <w:spacing w:after="0" w:line="252" w:lineRule="auto"/>
            </w:pPr>
            <w:r>
              <w:rPr>
                <w:sz w:val="16"/>
              </w:rPr>
              <w:t>Participant who owns team workflow decisions.</w:t>
            </w:r>
          </w:p>
        </w:tc>
        <w:tc>
          <w:tcPr>
            <w:tcW w:w="1550" w:type="dxa"/>
            <w:tcMar>
              <w:top w:w="80" w:type="dxa"/>
              <w:left w:w="120" w:type="dxa"/>
              <w:bottom w:w="80" w:type="dxa"/>
              <w:right w:w="120" w:type="dxa"/>
            </w:tcMar>
            <w:vAlign w:val="center"/>
          </w:tcPr>
          <w:p w14:paraId="7B707756" w14:textId="77777777" w:rsidR="007F34C1" w:rsidRDefault="00E36C59">
            <w:pPr>
              <w:spacing w:after="0" w:line="252" w:lineRule="auto"/>
            </w:pPr>
            <w:r>
              <w:rPr>
                <w:sz w:val="16"/>
              </w:rPr>
              <w:t>High</w:t>
            </w:r>
          </w:p>
        </w:tc>
        <w:tc>
          <w:tcPr>
            <w:tcW w:w="1500" w:type="dxa"/>
            <w:tcMar>
              <w:top w:w="80" w:type="dxa"/>
              <w:left w:w="120" w:type="dxa"/>
              <w:bottom w:w="80" w:type="dxa"/>
              <w:right w:w="120" w:type="dxa"/>
            </w:tcMar>
            <w:vAlign w:val="center"/>
          </w:tcPr>
          <w:p w14:paraId="249F203F" w14:textId="77777777" w:rsidR="007F34C1" w:rsidRDefault="00E36C59">
            <w:pPr>
              <w:spacing w:after="0" w:line="252" w:lineRule="auto"/>
            </w:pPr>
            <w:r>
              <w:rPr>
                <w:sz w:val="16"/>
              </w:rPr>
              <w:t>Participant plus leader flag</w:t>
            </w:r>
          </w:p>
        </w:tc>
        <w:tc>
          <w:tcPr>
            <w:tcW w:w="1900" w:type="dxa"/>
            <w:tcMar>
              <w:top w:w="80" w:type="dxa"/>
              <w:left w:w="120" w:type="dxa"/>
              <w:bottom w:w="80" w:type="dxa"/>
              <w:right w:w="120" w:type="dxa"/>
            </w:tcMar>
            <w:vAlign w:val="center"/>
          </w:tcPr>
          <w:p w14:paraId="07A4CA10" w14:textId="77777777" w:rsidR="007F34C1" w:rsidRDefault="00E36C59">
            <w:pPr>
              <w:spacing w:after="0" w:line="252" w:lineRule="auto"/>
            </w:pPr>
            <w:r>
              <w:rPr>
                <w:sz w:val="16"/>
              </w:rPr>
              <w:t>Invite members, finalize team, submit project, request mentorship, transfer leadership.</w:t>
            </w:r>
          </w:p>
        </w:tc>
      </w:tr>
      <w:tr w:rsidR="007F34C1" w14:paraId="2F345231" w14:textId="77777777">
        <w:trPr>
          <w:jc w:val="center"/>
        </w:trPr>
        <w:tc>
          <w:tcPr>
            <w:tcW w:w="1500" w:type="dxa"/>
            <w:tcMar>
              <w:top w:w="80" w:type="dxa"/>
              <w:left w:w="120" w:type="dxa"/>
              <w:bottom w:w="80" w:type="dxa"/>
              <w:right w:w="120" w:type="dxa"/>
            </w:tcMar>
            <w:vAlign w:val="center"/>
          </w:tcPr>
          <w:p w14:paraId="0A75D296" w14:textId="77777777" w:rsidR="007F34C1" w:rsidRDefault="00E36C59">
            <w:pPr>
              <w:spacing w:after="0" w:line="252" w:lineRule="auto"/>
            </w:pPr>
            <w:r>
              <w:rPr>
                <w:sz w:val="16"/>
              </w:rPr>
              <w:t>Mentor</w:t>
            </w:r>
          </w:p>
        </w:tc>
        <w:tc>
          <w:tcPr>
            <w:tcW w:w="3300" w:type="dxa"/>
            <w:tcMar>
              <w:top w:w="80" w:type="dxa"/>
              <w:left w:w="120" w:type="dxa"/>
              <w:bottom w:w="80" w:type="dxa"/>
              <w:right w:w="120" w:type="dxa"/>
            </w:tcMar>
            <w:vAlign w:val="center"/>
          </w:tcPr>
          <w:p w14:paraId="651C88D3" w14:textId="77777777" w:rsidR="007F34C1" w:rsidRDefault="00E36C59">
            <w:pPr>
              <w:spacing w:after="0" w:line="252" w:lineRule="auto"/>
            </w:pPr>
            <w:r>
              <w:rPr>
                <w:sz w:val="16"/>
              </w:rPr>
              <w:t>Advisor who supports teams via mentorship requests and may be assigned to tracks.</w:t>
            </w:r>
          </w:p>
        </w:tc>
        <w:tc>
          <w:tcPr>
            <w:tcW w:w="1550" w:type="dxa"/>
            <w:tcMar>
              <w:top w:w="80" w:type="dxa"/>
              <w:left w:w="120" w:type="dxa"/>
              <w:bottom w:w="80" w:type="dxa"/>
              <w:right w:w="120" w:type="dxa"/>
            </w:tcMar>
            <w:vAlign w:val="center"/>
          </w:tcPr>
          <w:p w14:paraId="12B9F9AC" w14:textId="77777777" w:rsidR="007F34C1" w:rsidRDefault="00E36C59">
            <w:pPr>
              <w:spacing w:after="0" w:line="252" w:lineRule="auto"/>
            </w:pPr>
            <w:r>
              <w:rPr>
                <w:sz w:val="16"/>
              </w:rPr>
              <w:t>Medium</w:t>
            </w:r>
          </w:p>
        </w:tc>
        <w:tc>
          <w:tcPr>
            <w:tcW w:w="1500" w:type="dxa"/>
            <w:tcMar>
              <w:top w:w="80" w:type="dxa"/>
              <w:left w:w="120" w:type="dxa"/>
              <w:bottom w:w="80" w:type="dxa"/>
              <w:right w:w="120" w:type="dxa"/>
            </w:tcMar>
            <w:vAlign w:val="center"/>
          </w:tcPr>
          <w:p w14:paraId="03ABE7FF" w14:textId="77777777" w:rsidR="007F34C1" w:rsidRDefault="00E36C59">
            <w:pPr>
              <w:spacing w:after="0" w:line="252" w:lineRule="auto"/>
            </w:pPr>
            <w:r>
              <w:rPr>
                <w:sz w:val="16"/>
              </w:rPr>
              <w:t>Authenticated MENTOR</w:t>
            </w:r>
          </w:p>
        </w:tc>
        <w:tc>
          <w:tcPr>
            <w:tcW w:w="1900" w:type="dxa"/>
            <w:tcMar>
              <w:top w:w="80" w:type="dxa"/>
              <w:left w:w="120" w:type="dxa"/>
              <w:bottom w:w="80" w:type="dxa"/>
              <w:right w:w="120" w:type="dxa"/>
            </w:tcMar>
            <w:vAlign w:val="center"/>
          </w:tcPr>
          <w:p w14:paraId="74EFD110" w14:textId="77777777" w:rsidR="007F34C1" w:rsidRDefault="00E36C59">
            <w:pPr>
              <w:spacing w:after="0" w:line="252" w:lineRule="auto"/>
            </w:pPr>
            <w:r>
              <w:rPr>
                <w:sz w:val="16"/>
              </w:rPr>
              <w:t>View open requests, accept/resolve/reject requests, receive notifications.</w:t>
            </w:r>
          </w:p>
        </w:tc>
      </w:tr>
      <w:tr w:rsidR="007F34C1" w14:paraId="529221F0" w14:textId="77777777">
        <w:trPr>
          <w:jc w:val="center"/>
        </w:trPr>
        <w:tc>
          <w:tcPr>
            <w:tcW w:w="1500" w:type="dxa"/>
            <w:tcMar>
              <w:top w:w="80" w:type="dxa"/>
              <w:left w:w="120" w:type="dxa"/>
              <w:bottom w:w="80" w:type="dxa"/>
              <w:right w:w="120" w:type="dxa"/>
            </w:tcMar>
            <w:vAlign w:val="center"/>
          </w:tcPr>
          <w:p w14:paraId="0541F38D" w14:textId="77777777" w:rsidR="007F34C1" w:rsidRDefault="00E36C59">
            <w:pPr>
              <w:spacing w:after="0" w:line="252" w:lineRule="auto"/>
            </w:pPr>
            <w:r>
              <w:rPr>
                <w:sz w:val="16"/>
              </w:rPr>
              <w:t>Judge</w:t>
            </w:r>
          </w:p>
        </w:tc>
        <w:tc>
          <w:tcPr>
            <w:tcW w:w="3300" w:type="dxa"/>
            <w:tcMar>
              <w:top w:w="80" w:type="dxa"/>
              <w:left w:w="120" w:type="dxa"/>
              <w:bottom w:w="80" w:type="dxa"/>
              <w:right w:w="120" w:type="dxa"/>
            </w:tcMar>
            <w:vAlign w:val="center"/>
          </w:tcPr>
          <w:p w14:paraId="4E292237" w14:textId="77777777" w:rsidR="007F34C1" w:rsidRDefault="00E36C59">
            <w:pPr>
              <w:spacing w:after="0" w:line="252" w:lineRule="auto"/>
            </w:pPr>
            <w:r>
              <w:rPr>
                <w:sz w:val="16"/>
              </w:rPr>
              <w:t xml:space="preserve">Internal </w:t>
            </w:r>
            <w:r>
              <w:rPr>
                <w:sz w:val="16"/>
              </w:rPr>
              <w:t>evaluator assigned to rounds/tracks; may mentor only where no conflict exists.</w:t>
            </w:r>
          </w:p>
        </w:tc>
        <w:tc>
          <w:tcPr>
            <w:tcW w:w="1550" w:type="dxa"/>
            <w:tcMar>
              <w:top w:w="80" w:type="dxa"/>
              <w:left w:w="120" w:type="dxa"/>
              <w:bottom w:w="80" w:type="dxa"/>
              <w:right w:w="120" w:type="dxa"/>
            </w:tcMar>
            <w:vAlign w:val="center"/>
          </w:tcPr>
          <w:p w14:paraId="1B128873" w14:textId="77777777" w:rsidR="007F34C1" w:rsidRDefault="00E36C59">
            <w:pPr>
              <w:spacing w:after="0" w:line="252" w:lineRule="auto"/>
            </w:pPr>
            <w:r>
              <w:rPr>
                <w:sz w:val="16"/>
              </w:rPr>
              <w:t>High during scoring</w:t>
            </w:r>
          </w:p>
        </w:tc>
        <w:tc>
          <w:tcPr>
            <w:tcW w:w="1500" w:type="dxa"/>
            <w:tcMar>
              <w:top w:w="80" w:type="dxa"/>
              <w:left w:w="120" w:type="dxa"/>
              <w:bottom w:w="80" w:type="dxa"/>
              <w:right w:w="120" w:type="dxa"/>
            </w:tcMar>
            <w:vAlign w:val="center"/>
          </w:tcPr>
          <w:p w14:paraId="31096FE8" w14:textId="77777777" w:rsidR="007F34C1" w:rsidRDefault="00E36C59">
            <w:pPr>
              <w:spacing w:after="0" w:line="252" w:lineRule="auto"/>
            </w:pPr>
            <w:r>
              <w:rPr>
                <w:sz w:val="16"/>
              </w:rPr>
              <w:t>Authenticated JUDGE</w:t>
            </w:r>
          </w:p>
        </w:tc>
        <w:tc>
          <w:tcPr>
            <w:tcW w:w="1900" w:type="dxa"/>
            <w:tcMar>
              <w:top w:w="80" w:type="dxa"/>
              <w:left w:w="120" w:type="dxa"/>
              <w:bottom w:w="80" w:type="dxa"/>
              <w:right w:w="120" w:type="dxa"/>
            </w:tcMar>
            <w:vAlign w:val="center"/>
          </w:tcPr>
          <w:p w14:paraId="5216DFBC" w14:textId="77777777" w:rsidR="007F34C1" w:rsidRDefault="00E36C59">
            <w:pPr>
              <w:spacing w:after="0" w:line="252" w:lineRule="auto"/>
            </w:pPr>
            <w:r>
              <w:rPr>
                <w:sz w:val="16"/>
              </w:rPr>
              <w:t>View assigned submissions, score, update own scores, see rankings.</w:t>
            </w:r>
          </w:p>
        </w:tc>
      </w:tr>
      <w:tr w:rsidR="007F34C1" w14:paraId="2A8B8F88" w14:textId="77777777">
        <w:trPr>
          <w:jc w:val="center"/>
        </w:trPr>
        <w:tc>
          <w:tcPr>
            <w:tcW w:w="1500" w:type="dxa"/>
            <w:tcMar>
              <w:top w:w="80" w:type="dxa"/>
              <w:left w:w="120" w:type="dxa"/>
              <w:bottom w:w="80" w:type="dxa"/>
              <w:right w:w="120" w:type="dxa"/>
            </w:tcMar>
            <w:vAlign w:val="center"/>
          </w:tcPr>
          <w:p w14:paraId="4B2CCA94" w14:textId="77777777" w:rsidR="007F34C1" w:rsidRDefault="00E36C59">
            <w:pPr>
              <w:spacing w:after="0" w:line="252" w:lineRule="auto"/>
            </w:pPr>
            <w:r>
              <w:rPr>
                <w:sz w:val="16"/>
              </w:rPr>
              <w:t>Guest Judge</w:t>
            </w:r>
          </w:p>
        </w:tc>
        <w:tc>
          <w:tcPr>
            <w:tcW w:w="3300" w:type="dxa"/>
            <w:tcMar>
              <w:top w:w="80" w:type="dxa"/>
              <w:left w:w="120" w:type="dxa"/>
              <w:bottom w:w="80" w:type="dxa"/>
              <w:right w:w="120" w:type="dxa"/>
            </w:tcMar>
            <w:vAlign w:val="center"/>
          </w:tcPr>
          <w:p w14:paraId="10647A2B" w14:textId="77777777" w:rsidR="007F34C1" w:rsidRDefault="00E36C59">
            <w:pPr>
              <w:spacing w:after="0" w:line="252" w:lineRule="auto"/>
            </w:pPr>
            <w:r>
              <w:rPr>
                <w:sz w:val="16"/>
              </w:rPr>
              <w:t xml:space="preserve">Temporary external evaluator created by </w:t>
            </w:r>
            <w:r>
              <w:rPr>
                <w:sz w:val="16"/>
              </w:rPr>
              <w:lastRenderedPageBreak/>
              <w:t>organizer/admin; cannot mentor.</w:t>
            </w:r>
          </w:p>
        </w:tc>
        <w:tc>
          <w:tcPr>
            <w:tcW w:w="1550" w:type="dxa"/>
            <w:tcMar>
              <w:top w:w="80" w:type="dxa"/>
              <w:left w:w="120" w:type="dxa"/>
              <w:bottom w:w="80" w:type="dxa"/>
              <w:right w:w="120" w:type="dxa"/>
            </w:tcMar>
            <w:vAlign w:val="center"/>
          </w:tcPr>
          <w:p w14:paraId="79AF7465" w14:textId="77777777" w:rsidR="007F34C1" w:rsidRDefault="00E36C59">
            <w:pPr>
              <w:spacing w:after="0" w:line="252" w:lineRule="auto"/>
            </w:pPr>
            <w:r>
              <w:rPr>
                <w:sz w:val="16"/>
              </w:rPr>
              <w:lastRenderedPageBreak/>
              <w:t>Medium</w:t>
            </w:r>
          </w:p>
        </w:tc>
        <w:tc>
          <w:tcPr>
            <w:tcW w:w="1500" w:type="dxa"/>
            <w:tcMar>
              <w:top w:w="80" w:type="dxa"/>
              <w:left w:w="120" w:type="dxa"/>
              <w:bottom w:w="80" w:type="dxa"/>
              <w:right w:w="120" w:type="dxa"/>
            </w:tcMar>
            <w:vAlign w:val="center"/>
          </w:tcPr>
          <w:p w14:paraId="5B115069" w14:textId="77777777" w:rsidR="007F34C1" w:rsidRDefault="00E36C59">
            <w:pPr>
              <w:spacing w:after="0" w:line="252" w:lineRule="auto"/>
            </w:pPr>
            <w:r>
              <w:rPr>
                <w:sz w:val="16"/>
              </w:rPr>
              <w:t xml:space="preserve">Authenticated </w:t>
            </w:r>
            <w:r>
              <w:rPr>
                <w:sz w:val="16"/>
              </w:rPr>
              <w:lastRenderedPageBreak/>
              <w:t>GUEST_JUDGE</w:t>
            </w:r>
          </w:p>
        </w:tc>
        <w:tc>
          <w:tcPr>
            <w:tcW w:w="1900" w:type="dxa"/>
            <w:tcMar>
              <w:top w:w="80" w:type="dxa"/>
              <w:left w:w="120" w:type="dxa"/>
              <w:bottom w:w="80" w:type="dxa"/>
              <w:right w:w="120" w:type="dxa"/>
            </w:tcMar>
            <w:vAlign w:val="center"/>
          </w:tcPr>
          <w:p w14:paraId="4246A097" w14:textId="77777777" w:rsidR="007F34C1" w:rsidRDefault="00E36C59">
            <w:pPr>
              <w:spacing w:after="0" w:line="252" w:lineRule="auto"/>
            </w:pPr>
            <w:r>
              <w:rPr>
                <w:sz w:val="16"/>
              </w:rPr>
              <w:lastRenderedPageBreak/>
              <w:t xml:space="preserve">View assigned </w:t>
            </w:r>
            <w:r>
              <w:rPr>
                <w:sz w:val="16"/>
              </w:rPr>
              <w:lastRenderedPageBreak/>
              <w:t>submissions, score, update own scores.</w:t>
            </w:r>
          </w:p>
        </w:tc>
      </w:tr>
      <w:tr w:rsidR="007F34C1" w14:paraId="548BEC9D" w14:textId="77777777">
        <w:trPr>
          <w:jc w:val="center"/>
        </w:trPr>
        <w:tc>
          <w:tcPr>
            <w:tcW w:w="1500" w:type="dxa"/>
            <w:tcMar>
              <w:top w:w="80" w:type="dxa"/>
              <w:left w:w="120" w:type="dxa"/>
              <w:bottom w:w="80" w:type="dxa"/>
              <w:right w:w="120" w:type="dxa"/>
            </w:tcMar>
            <w:vAlign w:val="center"/>
          </w:tcPr>
          <w:p w14:paraId="470E239B" w14:textId="77777777" w:rsidR="007F34C1" w:rsidRDefault="00E36C59">
            <w:pPr>
              <w:spacing w:after="0" w:line="252" w:lineRule="auto"/>
            </w:pPr>
            <w:r>
              <w:rPr>
                <w:sz w:val="16"/>
              </w:rPr>
              <w:lastRenderedPageBreak/>
              <w:t>Organizer</w:t>
            </w:r>
          </w:p>
        </w:tc>
        <w:tc>
          <w:tcPr>
            <w:tcW w:w="3300" w:type="dxa"/>
            <w:tcMar>
              <w:top w:w="80" w:type="dxa"/>
              <w:left w:w="120" w:type="dxa"/>
              <w:bottom w:w="80" w:type="dxa"/>
              <w:right w:w="120" w:type="dxa"/>
            </w:tcMar>
            <w:vAlign w:val="center"/>
          </w:tcPr>
          <w:p w14:paraId="0478CAED" w14:textId="77777777" w:rsidR="007F34C1" w:rsidRDefault="00E36C59">
            <w:pPr>
              <w:spacing w:after="0" w:line="252" w:lineRule="auto"/>
            </w:pPr>
            <w:r>
              <w:rPr>
                <w:sz w:val="16"/>
              </w:rPr>
              <w:t>Event operator responsible for setup, judges, teams, exports, and event lifecycle.</w:t>
            </w:r>
          </w:p>
        </w:tc>
        <w:tc>
          <w:tcPr>
            <w:tcW w:w="1550" w:type="dxa"/>
            <w:tcMar>
              <w:top w:w="80" w:type="dxa"/>
              <w:left w:w="120" w:type="dxa"/>
              <w:bottom w:w="80" w:type="dxa"/>
              <w:right w:w="120" w:type="dxa"/>
            </w:tcMar>
            <w:vAlign w:val="center"/>
          </w:tcPr>
          <w:p w14:paraId="290DA2DE" w14:textId="77777777" w:rsidR="007F34C1" w:rsidRDefault="00E36C59">
            <w:pPr>
              <w:spacing w:after="0" w:line="252" w:lineRule="auto"/>
            </w:pPr>
            <w:r>
              <w:rPr>
                <w:sz w:val="16"/>
              </w:rPr>
              <w:t>High</w:t>
            </w:r>
          </w:p>
        </w:tc>
        <w:tc>
          <w:tcPr>
            <w:tcW w:w="1500" w:type="dxa"/>
            <w:tcMar>
              <w:top w:w="80" w:type="dxa"/>
              <w:left w:w="120" w:type="dxa"/>
              <w:bottom w:w="80" w:type="dxa"/>
              <w:right w:w="120" w:type="dxa"/>
            </w:tcMar>
            <w:vAlign w:val="center"/>
          </w:tcPr>
          <w:p w14:paraId="0B2DDE0B" w14:textId="77777777" w:rsidR="007F34C1" w:rsidRDefault="00E36C59">
            <w:pPr>
              <w:spacing w:after="0" w:line="252" w:lineRule="auto"/>
            </w:pPr>
            <w:r>
              <w:rPr>
                <w:sz w:val="16"/>
              </w:rPr>
              <w:t>Authenticated ORGANIZER</w:t>
            </w:r>
          </w:p>
        </w:tc>
        <w:tc>
          <w:tcPr>
            <w:tcW w:w="1900" w:type="dxa"/>
            <w:tcMar>
              <w:top w:w="80" w:type="dxa"/>
              <w:left w:w="120" w:type="dxa"/>
              <w:bottom w:w="80" w:type="dxa"/>
              <w:right w:w="120" w:type="dxa"/>
            </w:tcMar>
            <w:vAlign w:val="center"/>
          </w:tcPr>
          <w:p w14:paraId="79ABF2BB" w14:textId="77777777" w:rsidR="007F34C1" w:rsidRDefault="00E36C59">
            <w:pPr>
              <w:spacing w:after="0" w:line="252" w:lineRule="auto"/>
            </w:pPr>
            <w:r>
              <w:rPr>
                <w:sz w:val="16"/>
              </w:rPr>
              <w:t>Manage own events, tracks, rounds, criteria, judges, mentors, exports, dashboard, disqualification.</w:t>
            </w:r>
          </w:p>
        </w:tc>
      </w:tr>
      <w:tr w:rsidR="007F34C1" w14:paraId="2DF9A468" w14:textId="77777777">
        <w:trPr>
          <w:jc w:val="center"/>
        </w:trPr>
        <w:tc>
          <w:tcPr>
            <w:tcW w:w="1500" w:type="dxa"/>
            <w:tcMar>
              <w:top w:w="80" w:type="dxa"/>
              <w:left w:w="120" w:type="dxa"/>
              <w:bottom w:w="80" w:type="dxa"/>
              <w:right w:w="120" w:type="dxa"/>
            </w:tcMar>
            <w:vAlign w:val="center"/>
          </w:tcPr>
          <w:p w14:paraId="17012678" w14:textId="77777777" w:rsidR="007F34C1" w:rsidRDefault="00E36C59">
            <w:pPr>
              <w:spacing w:after="0" w:line="252" w:lineRule="auto"/>
            </w:pPr>
            <w:r>
              <w:rPr>
                <w:sz w:val="16"/>
              </w:rPr>
              <w:t>Admin</w:t>
            </w:r>
          </w:p>
        </w:tc>
        <w:tc>
          <w:tcPr>
            <w:tcW w:w="3300" w:type="dxa"/>
            <w:tcMar>
              <w:top w:w="80" w:type="dxa"/>
              <w:left w:w="120" w:type="dxa"/>
              <w:bottom w:w="80" w:type="dxa"/>
              <w:right w:w="120" w:type="dxa"/>
            </w:tcMar>
            <w:vAlign w:val="center"/>
          </w:tcPr>
          <w:p w14:paraId="222D7E7F" w14:textId="77777777" w:rsidR="007F34C1" w:rsidRDefault="00E36C59">
            <w:pPr>
              <w:spacing w:after="0" w:line="252" w:lineRule="auto"/>
            </w:pPr>
            <w:r>
              <w:rPr>
                <w:sz w:val="16"/>
              </w:rPr>
              <w:t>System superuser responsible for users, audit, and cross-event operations.</w:t>
            </w:r>
          </w:p>
        </w:tc>
        <w:tc>
          <w:tcPr>
            <w:tcW w:w="1550" w:type="dxa"/>
            <w:tcMar>
              <w:top w:w="80" w:type="dxa"/>
              <w:left w:w="120" w:type="dxa"/>
              <w:bottom w:w="80" w:type="dxa"/>
              <w:right w:w="120" w:type="dxa"/>
            </w:tcMar>
            <w:vAlign w:val="center"/>
          </w:tcPr>
          <w:p w14:paraId="465A8AC1" w14:textId="77777777" w:rsidR="007F34C1" w:rsidRDefault="00E36C59">
            <w:pPr>
              <w:spacing w:after="0" w:line="252" w:lineRule="auto"/>
            </w:pPr>
            <w:r>
              <w:rPr>
                <w:sz w:val="16"/>
              </w:rPr>
              <w:t>Medium</w:t>
            </w:r>
          </w:p>
        </w:tc>
        <w:tc>
          <w:tcPr>
            <w:tcW w:w="1500" w:type="dxa"/>
            <w:tcMar>
              <w:top w:w="80" w:type="dxa"/>
              <w:left w:w="120" w:type="dxa"/>
              <w:bottom w:w="80" w:type="dxa"/>
              <w:right w:w="120" w:type="dxa"/>
            </w:tcMar>
            <w:vAlign w:val="center"/>
          </w:tcPr>
          <w:p w14:paraId="1A89E5EF" w14:textId="77777777" w:rsidR="007F34C1" w:rsidRDefault="00E36C59">
            <w:pPr>
              <w:spacing w:after="0" w:line="252" w:lineRule="auto"/>
            </w:pPr>
            <w:r>
              <w:rPr>
                <w:sz w:val="16"/>
              </w:rPr>
              <w:t>Authenticated ADMIN</w:t>
            </w:r>
          </w:p>
        </w:tc>
        <w:tc>
          <w:tcPr>
            <w:tcW w:w="1900" w:type="dxa"/>
            <w:tcMar>
              <w:top w:w="80" w:type="dxa"/>
              <w:left w:w="120" w:type="dxa"/>
              <w:bottom w:w="80" w:type="dxa"/>
              <w:right w:w="120" w:type="dxa"/>
            </w:tcMar>
            <w:vAlign w:val="center"/>
          </w:tcPr>
          <w:p w14:paraId="3746B0CE" w14:textId="77777777" w:rsidR="007F34C1" w:rsidRDefault="00E36C59">
            <w:pPr>
              <w:spacing w:after="0" w:line="252" w:lineRule="auto"/>
            </w:pPr>
            <w:r>
              <w:rPr>
                <w:sz w:val="16"/>
              </w:rPr>
              <w:t xml:space="preserve">Approve/create/deactivate users, manage events, review audit logs, </w:t>
            </w:r>
            <w:r>
              <w:rPr>
                <w:sz w:val="16"/>
              </w:rPr>
              <w:t>exports, full administration.</w:t>
            </w:r>
          </w:p>
        </w:tc>
      </w:tr>
    </w:tbl>
    <w:p w14:paraId="5D24EDE4" w14:textId="77777777" w:rsidR="007F34C1" w:rsidRDefault="007F34C1">
      <w:pPr>
        <w:spacing w:after="40"/>
      </w:pPr>
    </w:p>
    <w:p w14:paraId="6CC721F0" w14:textId="77777777" w:rsidR="007F34C1" w:rsidRDefault="00E36C59">
      <w:pPr>
        <w:pStyle w:val="Heading2"/>
      </w:pPr>
      <w:bookmarkStart w:id="13" w:name="_Toc234009373"/>
      <w:r>
        <w:t>3.3. Logical UI Workflows</w:t>
      </w:r>
      <w:bookmarkEnd w:id="13"/>
    </w:p>
    <w:p w14:paraId="2E6DD36C" w14:textId="77777777" w:rsidR="007F34C1" w:rsidRDefault="00E36C59">
      <w:r>
        <w:t>The SRS states that final frontend wireframes were not supplied; therefore UI workflows SHALL be validated against logical screens inferred from implemented API workflows.</w:t>
      </w:r>
    </w:p>
    <w:tbl>
      <w:tblPr>
        <w:tblStyle w:val="TableGrid"/>
        <w:tblW w:w="9750" w:type="dxa"/>
        <w:jc w:val="center"/>
        <w:tblLayout w:type="fixed"/>
        <w:tblLook w:val="04A0" w:firstRow="1" w:lastRow="0" w:firstColumn="1" w:lastColumn="0" w:noHBand="0" w:noVBand="1"/>
      </w:tblPr>
      <w:tblGrid>
        <w:gridCol w:w="1150"/>
        <w:gridCol w:w="2500"/>
        <w:gridCol w:w="6100"/>
      </w:tblGrid>
      <w:tr w:rsidR="007F34C1" w14:paraId="02C73630" w14:textId="77777777">
        <w:trPr>
          <w:tblHeader/>
          <w:jc w:val="center"/>
        </w:trPr>
        <w:tc>
          <w:tcPr>
            <w:tcW w:w="1150" w:type="dxa"/>
            <w:shd w:val="clear" w:color="auto" w:fill="E8EEF5"/>
            <w:tcMar>
              <w:top w:w="80" w:type="dxa"/>
              <w:left w:w="120" w:type="dxa"/>
              <w:bottom w:w="80" w:type="dxa"/>
              <w:right w:w="120" w:type="dxa"/>
            </w:tcMar>
            <w:vAlign w:val="center"/>
          </w:tcPr>
          <w:p w14:paraId="4654AAFA" w14:textId="77777777" w:rsidR="007F34C1" w:rsidRDefault="00E36C59">
            <w:pPr>
              <w:spacing w:after="0" w:line="252" w:lineRule="auto"/>
            </w:pPr>
            <w:r>
              <w:rPr>
                <w:b/>
                <w:sz w:val="16"/>
              </w:rPr>
              <w:t>Screen ID</w:t>
            </w:r>
          </w:p>
        </w:tc>
        <w:tc>
          <w:tcPr>
            <w:tcW w:w="2500" w:type="dxa"/>
            <w:shd w:val="clear" w:color="auto" w:fill="E8EEF5"/>
            <w:tcMar>
              <w:top w:w="80" w:type="dxa"/>
              <w:left w:w="120" w:type="dxa"/>
              <w:bottom w:w="80" w:type="dxa"/>
              <w:right w:w="120" w:type="dxa"/>
            </w:tcMar>
            <w:vAlign w:val="center"/>
          </w:tcPr>
          <w:p w14:paraId="3930235E" w14:textId="77777777" w:rsidR="007F34C1" w:rsidRDefault="00E36C59">
            <w:pPr>
              <w:spacing w:after="0" w:line="252" w:lineRule="auto"/>
            </w:pPr>
            <w:r>
              <w:rPr>
                <w:b/>
                <w:sz w:val="16"/>
              </w:rPr>
              <w:t>Screen name</w:t>
            </w:r>
          </w:p>
        </w:tc>
        <w:tc>
          <w:tcPr>
            <w:tcW w:w="6100" w:type="dxa"/>
            <w:shd w:val="clear" w:color="auto" w:fill="E8EEF5"/>
            <w:tcMar>
              <w:top w:w="80" w:type="dxa"/>
              <w:left w:w="120" w:type="dxa"/>
              <w:bottom w:w="80" w:type="dxa"/>
              <w:right w:w="120" w:type="dxa"/>
            </w:tcMar>
            <w:vAlign w:val="center"/>
          </w:tcPr>
          <w:p w14:paraId="06C9B23B" w14:textId="77777777" w:rsidR="007F34C1" w:rsidRDefault="00E36C59">
            <w:pPr>
              <w:spacing w:after="0" w:line="252" w:lineRule="auto"/>
            </w:pPr>
            <w:r>
              <w:rPr>
                <w:b/>
                <w:sz w:val="16"/>
              </w:rPr>
              <w:t>Purpose / key elements</w:t>
            </w:r>
          </w:p>
        </w:tc>
      </w:tr>
      <w:tr w:rsidR="007F34C1" w14:paraId="6901057D" w14:textId="77777777">
        <w:trPr>
          <w:jc w:val="center"/>
        </w:trPr>
        <w:tc>
          <w:tcPr>
            <w:tcW w:w="1150" w:type="dxa"/>
            <w:tcMar>
              <w:top w:w="80" w:type="dxa"/>
              <w:left w:w="120" w:type="dxa"/>
              <w:bottom w:w="80" w:type="dxa"/>
              <w:right w:w="120" w:type="dxa"/>
            </w:tcMar>
            <w:vAlign w:val="center"/>
          </w:tcPr>
          <w:p w14:paraId="2F767E1F" w14:textId="77777777" w:rsidR="007F34C1" w:rsidRDefault="00E36C59">
            <w:pPr>
              <w:spacing w:after="0" w:line="252" w:lineRule="auto"/>
            </w:pPr>
            <w:r>
              <w:rPr>
                <w:sz w:val="16"/>
              </w:rPr>
              <w:t>UI-01</w:t>
            </w:r>
          </w:p>
        </w:tc>
        <w:tc>
          <w:tcPr>
            <w:tcW w:w="2500" w:type="dxa"/>
            <w:tcMar>
              <w:top w:w="80" w:type="dxa"/>
              <w:left w:w="120" w:type="dxa"/>
              <w:bottom w:w="80" w:type="dxa"/>
              <w:right w:w="120" w:type="dxa"/>
            </w:tcMar>
            <w:vAlign w:val="center"/>
          </w:tcPr>
          <w:p w14:paraId="6FD124F5" w14:textId="77777777" w:rsidR="007F34C1" w:rsidRDefault="00E36C59">
            <w:pPr>
              <w:spacing w:after="0" w:line="252" w:lineRule="auto"/>
            </w:pPr>
            <w:r>
              <w:rPr>
                <w:sz w:val="16"/>
              </w:rPr>
              <w:t>Login / OAuth / Password Reset</w:t>
            </w:r>
          </w:p>
        </w:tc>
        <w:tc>
          <w:tcPr>
            <w:tcW w:w="6100" w:type="dxa"/>
            <w:tcMar>
              <w:top w:w="80" w:type="dxa"/>
              <w:left w:w="120" w:type="dxa"/>
              <w:bottom w:w="80" w:type="dxa"/>
              <w:right w:w="120" w:type="dxa"/>
            </w:tcMar>
            <w:vAlign w:val="center"/>
          </w:tcPr>
          <w:p w14:paraId="4583B69A" w14:textId="77777777" w:rsidR="007F34C1" w:rsidRDefault="00E36C59">
            <w:pPr>
              <w:spacing w:after="0" w:line="252" w:lineRule="auto"/>
            </w:pPr>
            <w:r>
              <w:rPr>
                <w:sz w:val="16"/>
              </w:rPr>
              <w:t>Username/password login, Google OAuth redirect, forgot/reset password OTP flow.</w:t>
            </w:r>
          </w:p>
        </w:tc>
      </w:tr>
      <w:tr w:rsidR="007F34C1" w14:paraId="4EC621CD" w14:textId="77777777">
        <w:trPr>
          <w:jc w:val="center"/>
        </w:trPr>
        <w:tc>
          <w:tcPr>
            <w:tcW w:w="1150" w:type="dxa"/>
            <w:tcMar>
              <w:top w:w="80" w:type="dxa"/>
              <w:left w:w="120" w:type="dxa"/>
              <w:bottom w:w="80" w:type="dxa"/>
              <w:right w:w="120" w:type="dxa"/>
            </w:tcMar>
            <w:vAlign w:val="center"/>
          </w:tcPr>
          <w:p w14:paraId="673C7A8D" w14:textId="77777777" w:rsidR="007F34C1" w:rsidRDefault="00E36C59">
            <w:pPr>
              <w:spacing w:after="0" w:line="252" w:lineRule="auto"/>
            </w:pPr>
            <w:r>
              <w:rPr>
                <w:sz w:val="16"/>
              </w:rPr>
              <w:t>UI-02</w:t>
            </w:r>
          </w:p>
        </w:tc>
        <w:tc>
          <w:tcPr>
            <w:tcW w:w="2500" w:type="dxa"/>
            <w:tcMar>
              <w:top w:w="80" w:type="dxa"/>
              <w:left w:w="120" w:type="dxa"/>
              <w:bottom w:w="80" w:type="dxa"/>
              <w:right w:w="120" w:type="dxa"/>
            </w:tcMar>
            <w:vAlign w:val="center"/>
          </w:tcPr>
          <w:p w14:paraId="163673E1" w14:textId="77777777" w:rsidR="007F34C1" w:rsidRDefault="00E36C59">
            <w:pPr>
              <w:spacing w:after="0" w:line="252" w:lineRule="auto"/>
            </w:pPr>
            <w:r>
              <w:rPr>
                <w:sz w:val="16"/>
              </w:rPr>
              <w:t>Registration and OTP Verification</w:t>
            </w:r>
          </w:p>
        </w:tc>
        <w:tc>
          <w:tcPr>
            <w:tcW w:w="6100" w:type="dxa"/>
            <w:tcMar>
              <w:top w:w="80" w:type="dxa"/>
              <w:left w:w="120" w:type="dxa"/>
              <w:bottom w:w="80" w:type="dxa"/>
              <w:right w:w="120" w:type="dxa"/>
            </w:tcMar>
            <w:vAlign w:val="center"/>
          </w:tcPr>
          <w:p w14:paraId="42082D7E" w14:textId="77777777" w:rsidR="007F34C1" w:rsidRDefault="00E36C59">
            <w:pPr>
              <w:spacing w:after="0" w:line="252" w:lineRule="auto"/>
            </w:pPr>
            <w:r>
              <w:rPr>
                <w:sz w:val="16"/>
              </w:rPr>
              <w:t xml:space="preserve">Participant registration form, OTP input, verification status </w:t>
            </w:r>
            <w:r>
              <w:rPr>
                <w:sz w:val="16"/>
              </w:rPr>
              <w:t>messages.</w:t>
            </w:r>
          </w:p>
        </w:tc>
      </w:tr>
      <w:tr w:rsidR="007F34C1" w14:paraId="4B0A5ED1" w14:textId="77777777">
        <w:trPr>
          <w:jc w:val="center"/>
        </w:trPr>
        <w:tc>
          <w:tcPr>
            <w:tcW w:w="1150" w:type="dxa"/>
            <w:tcMar>
              <w:top w:w="80" w:type="dxa"/>
              <w:left w:w="120" w:type="dxa"/>
              <w:bottom w:w="80" w:type="dxa"/>
              <w:right w:w="120" w:type="dxa"/>
            </w:tcMar>
            <w:vAlign w:val="center"/>
          </w:tcPr>
          <w:p w14:paraId="220B85F3" w14:textId="77777777" w:rsidR="007F34C1" w:rsidRDefault="00E36C59">
            <w:pPr>
              <w:spacing w:after="0" w:line="252" w:lineRule="auto"/>
            </w:pPr>
            <w:r>
              <w:rPr>
                <w:sz w:val="16"/>
              </w:rPr>
              <w:t>UI-03</w:t>
            </w:r>
          </w:p>
        </w:tc>
        <w:tc>
          <w:tcPr>
            <w:tcW w:w="2500" w:type="dxa"/>
            <w:tcMar>
              <w:top w:w="80" w:type="dxa"/>
              <w:left w:w="120" w:type="dxa"/>
              <w:bottom w:w="80" w:type="dxa"/>
              <w:right w:w="120" w:type="dxa"/>
            </w:tcMar>
            <w:vAlign w:val="center"/>
          </w:tcPr>
          <w:p w14:paraId="2F1E71E7" w14:textId="77777777" w:rsidR="007F34C1" w:rsidRDefault="00E36C59">
            <w:pPr>
              <w:spacing w:after="0" w:line="252" w:lineRule="auto"/>
            </w:pPr>
            <w:r>
              <w:rPr>
                <w:sz w:val="16"/>
              </w:rPr>
              <w:t>Public Event Catalog</w:t>
            </w:r>
          </w:p>
        </w:tc>
        <w:tc>
          <w:tcPr>
            <w:tcW w:w="6100" w:type="dxa"/>
            <w:tcMar>
              <w:top w:w="80" w:type="dxa"/>
              <w:left w:w="120" w:type="dxa"/>
              <w:bottom w:w="80" w:type="dxa"/>
              <w:right w:w="120" w:type="dxa"/>
            </w:tcMar>
            <w:vAlign w:val="center"/>
          </w:tcPr>
          <w:p w14:paraId="3E046E5B" w14:textId="77777777" w:rsidR="007F34C1" w:rsidRDefault="00E36C59">
            <w:pPr>
              <w:spacing w:after="0" w:line="252" w:lineRule="auto"/>
            </w:pPr>
            <w:r>
              <w:rPr>
                <w:sz w:val="16"/>
              </w:rPr>
              <w:t>Event list, event details by slug, tracks, prizes, teams, and public ranking.</w:t>
            </w:r>
          </w:p>
        </w:tc>
      </w:tr>
      <w:tr w:rsidR="007F34C1" w14:paraId="07752F96" w14:textId="77777777">
        <w:trPr>
          <w:jc w:val="center"/>
        </w:trPr>
        <w:tc>
          <w:tcPr>
            <w:tcW w:w="1150" w:type="dxa"/>
            <w:tcMar>
              <w:top w:w="80" w:type="dxa"/>
              <w:left w:w="120" w:type="dxa"/>
              <w:bottom w:w="80" w:type="dxa"/>
              <w:right w:w="120" w:type="dxa"/>
            </w:tcMar>
            <w:vAlign w:val="center"/>
          </w:tcPr>
          <w:p w14:paraId="67E455E2" w14:textId="77777777" w:rsidR="007F34C1" w:rsidRDefault="00E36C59">
            <w:pPr>
              <w:spacing w:after="0" w:line="252" w:lineRule="auto"/>
            </w:pPr>
            <w:r>
              <w:rPr>
                <w:sz w:val="16"/>
              </w:rPr>
              <w:t>UI-04</w:t>
            </w:r>
          </w:p>
        </w:tc>
        <w:tc>
          <w:tcPr>
            <w:tcW w:w="2500" w:type="dxa"/>
            <w:tcMar>
              <w:top w:w="80" w:type="dxa"/>
              <w:left w:w="120" w:type="dxa"/>
              <w:bottom w:w="80" w:type="dxa"/>
              <w:right w:w="120" w:type="dxa"/>
            </w:tcMar>
            <w:vAlign w:val="center"/>
          </w:tcPr>
          <w:p w14:paraId="3DBFB6C3" w14:textId="77777777" w:rsidR="007F34C1" w:rsidRDefault="00E36C59">
            <w:pPr>
              <w:spacing w:after="0" w:line="252" w:lineRule="auto"/>
            </w:pPr>
            <w:r>
              <w:rPr>
                <w:sz w:val="16"/>
              </w:rPr>
              <w:t>Participant Profile</w:t>
            </w:r>
          </w:p>
        </w:tc>
        <w:tc>
          <w:tcPr>
            <w:tcW w:w="6100" w:type="dxa"/>
            <w:tcMar>
              <w:top w:w="80" w:type="dxa"/>
              <w:left w:w="120" w:type="dxa"/>
              <w:bottom w:w="80" w:type="dxa"/>
              <w:right w:w="120" w:type="dxa"/>
            </w:tcMar>
            <w:vAlign w:val="center"/>
          </w:tcPr>
          <w:p w14:paraId="7ED333BF" w14:textId="77777777" w:rsidR="007F34C1" w:rsidRDefault="00E36C59">
            <w:pPr>
              <w:spacing w:after="0" w:line="252" w:lineRule="auto"/>
            </w:pPr>
            <w:r>
              <w:rPr>
                <w:sz w:val="16"/>
              </w:rPr>
              <w:t>Profile fields, student ID, school, GitHub, avatar, change password.</w:t>
            </w:r>
          </w:p>
        </w:tc>
      </w:tr>
      <w:tr w:rsidR="007F34C1" w14:paraId="3E90D575" w14:textId="77777777">
        <w:trPr>
          <w:jc w:val="center"/>
        </w:trPr>
        <w:tc>
          <w:tcPr>
            <w:tcW w:w="1150" w:type="dxa"/>
            <w:tcMar>
              <w:top w:w="80" w:type="dxa"/>
              <w:left w:w="120" w:type="dxa"/>
              <w:bottom w:w="80" w:type="dxa"/>
              <w:right w:w="120" w:type="dxa"/>
            </w:tcMar>
            <w:vAlign w:val="center"/>
          </w:tcPr>
          <w:p w14:paraId="35AF3116" w14:textId="77777777" w:rsidR="007F34C1" w:rsidRDefault="00E36C59">
            <w:pPr>
              <w:spacing w:after="0" w:line="252" w:lineRule="auto"/>
            </w:pPr>
            <w:r>
              <w:rPr>
                <w:sz w:val="16"/>
              </w:rPr>
              <w:t>UI-05</w:t>
            </w:r>
          </w:p>
        </w:tc>
        <w:tc>
          <w:tcPr>
            <w:tcW w:w="2500" w:type="dxa"/>
            <w:tcMar>
              <w:top w:w="80" w:type="dxa"/>
              <w:left w:w="120" w:type="dxa"/>
              <w:bottom w:w="80" w:type="dxa"/>
              <w:right w:w="120" w:type="dxa"/>
            </w:tcMar>
            <w:vAlign w:val="center"/>
          </w:tcPr>
          <w:p w14:paraId="1CFAD72F" w14:textId="77777777" w:rsidR="007F34C1" w:rsidRDefault="00E36C59">
            <w:pPr>
              <w:spacing w:after="0" w:line="252" w:lineRule="auto"/>
            </w:pPr>
            <w:r>
              <w:rPr>
                <w:sz w:val="16"/>
              </w:rPr>
              <w:t>Event Registration</w:t>
            </w:r>
          </w:p>
        </w:tc>
        <w:tc>
          <w:tcPr>
            <w:tcW w:w="6100" w:type="dxa"/>
            <w:tcMar>
              <w:top w:w="80" w:type="dxa"/>
              <w:left w:w="120" w:type="dxa"/>
              <w:bottom w:w="80" w:type="dxa"/>
              <w:right w:w="120" w:type="dxa"/>
            </w:tcMar>
            <w:vAlign w:val="center"/>
          </w:tcPr>
          <w:p w14:paraId="5E1DF6C5" w14:textId="77777777" w:rsidR="007F34C1" w:rsidRDefault="00E36C59">
            <w:pPr>
              <w:spacing w:after="0" w:line="252" w:lineRule="auto"/>
            </w:pPr>
            <w:r>
              <w:rPr>
                <w:sz w:val="16"/>
              </w:rPr>
              <w:t xml:space="preserve">Register </w:t>
            </w:r>
            <w:r>
              <w:rPr>
                <w:sz w:val="16"/>
              </w:rPr>
              <w:t>button, eligibility status, registration window status.</w:t>
            </w:r>
          </w:p>
        </w:tc>
      </w:tr>
      <w:tr w:rsidR="007F34C1" w14:paraId="6161D620" w14:textId="77777777">
        <w:trPr>
          <w:jc w:val="center"/>
        </w:trPr>
        <w:tc>
          <w:tcPr>
            <w:tcW w:w="1150" w:type="dxa"/>
            <w:tcMar>
              <w:top w:w="80" w:type="dxa"/>
              <w:left w:w="120" w:type="dxa"/>
              <w:bottom w:w="80" w:type="dxa"/>
              <w:right w:w="120" w:type="dxa"/>
            </w:tcMar>
            <w:vAlign w:val="center"/>
          </w:tcPr>
          <w:p w14:paraId="5559C6F0" w14:textId="77777777" w:rsidR="007F34C1" w:rsidRDefault="00E36C59">
            <w:pPr>
              <w:spacing w:after="0" w:line="252" w:lineRule="auto"/>
            </w:pPr>
            <w:r>
              <w:rPr>
                <w:sz w:val="16"/>
              </w:rPr>
              <w:t>UI-06</w:t>
            </w:r>
          </w:p>
        </w:tc>
        <w:tc>
          <w:tcPr>
            <w:tcW w:w="2500" w:type="dxa"/>
            <w:tcMar>
              <w:top w:w="80" w:type="dxa"/>
              <w:left w:w="120" w:type="dxa"/>
              <w:bottom w:w="80" w:type="dxa"/>
              <w:right w:w="120" w:type="dxa"/>
            </w:tcMar>
            <w:vAlign w:val="center"/>
          </w:tcPr>
          <w:p w14:paraId="7031D26E" w14:textId="77777777" w:rsidR="007F34C1" w:rsidRDefault="00E36C59">
            <w:pPr>
              <w:spacing w:after="0" w:line="252" w:lineRule="auto"/>
            </w:pPr>
            <w:r>
              <w:rPr>
                <w:sz w:val="16"/>
              </w:rPr>
              <w:t>Team Workspace</w:t>
            </w:r>
          </w:p>
        </w:tc>
        <w:tc>
          <w:tcPr>
            <w:tcW w:w="6100" w:type="dxa"/>
            <w:tcMar>
              <w:top w:w="80" w:type="dxa"/>
              <w:left w:w="120" w:type="dxa"/>
              <w:bottom w:w="80" w:type="dxa"/>
              <w:right w:w="120" w:type="dxa"/>
            </w:tcMar>
            <w:vAlign w:val="center"/>
          </w:tcPr>
          <w:p w14:paraId="4262BFB8" w14:textId="77777777" w:rsidR="007F34C1" w:rsidRDefault="00E36C59">
            <w:pPr>
              <w:spacing w:after="0" w:line="252" w:lineRule="auto"/>
            </w:pPr>
            <w:r>
              <w:rPr>
                <w:sz w:val="16"/>
              </w:rPr>
              <w:t>Create team, project name/description, members, finalize, leave/kick/transfer leadership.</w:t>
            </w:r>
          </w:p>
        </w:tc>
      </w:tr>
      <w:tr w:rsidR="007F34C1" w14:paraId="6B26AAD7" w14:textId="77777777">
        <w:trPr>
          <w:jc w:val="center"/>
        </w:trPr>
        <w:tc>
          <w:tcPr>
            <w:tcW w:w="1150" w:type="dxa"/>
            <w:tcMar>
              <w:top w:w="80" w:type="dxa"/>
              <w:left w:w="120" w:type="dxa"/>
              <w:bottom w:w="80" w:type="dxa"/>
              <w:right w:w="120" w:type="dxa"/>
            </w:tcMar>
            <w:vAlign w:val="center"/>
          </w:tcPr>
          <w:p w14:paraId="01607321" w14:textId="77777777" w:rsidR="007F34C1" w:rsidRDefault="00E36C59">
            <w:pPr>
              <w:spacing w:after="0" w:line="252" w:lineRule="auto"/>
            </w:pPr>
            <w:r>
              <w:rPr>
                <w:sz w:val="16"/>
              </w:rPr>
              <w:t>UI-07</w:t>
            </w:r>
          </w:p>
        </w:tc>
        <w:tc>
          <w:tcPr>
            <w:tcW w:w="2500" w:type="dxa"/>
            <w:tcMar>
              <w:top w:w="80" w:type="dxa"/>
              <w:left w:w="120" w:type="dxa"/>
              <w:bottom w:w="80" w:type="dxa"/>
              <w:right w:w="120" w:type="dxa"/>
            </w:tcMar>
            <w:vAlign w:val="center"/>
          </w:tcPr>
          <w:p w14:paraId="6C2D62DF" w14:textId="77777777" w:rsidR="007F34C1" w:rsidRDefault="00E36C59">
            <w:pPr>
              <w:spacing w:after="0" w:line="252" w:lineRule="auto"/>
            </w:pPr>
            <w:r>
              <w:rPr>
                <w:sz w:val="16"/>
              </w:rPr>
              <w:t>Team Invitations</w:t>
            </w:r>
          </w:p>
        </w:tc>
        <w:tc>
          <w:tcPr>
            <w:tcW w:w="6100" w:type="dxa"/>
            <w:tcMar>
              <w:top w:w="80" w:type="dxa"/>
              <w:left w:w="120" w:type="dxa"/>
              <w:bottom w:w="80" w:type="dxa"/>
              <w:right w:w="120" w:type="dxa"/>
            </w:tcMar>
            <w:vAlign w:val="center"/>
          </w:tcPr>
          <w:p w14:paraId="2436F376" w14:textId="77777777" w:rsidR="007F34C1" w:rsidRDefault="00E36C59">
            <w:pPr>
              <w:spacing w:after="0" w:line="252" w:lineRule="auto"/>
            </w:pPr>
            <w:r>
              <w:rPr>
                <w:sz w:val="16"/>
              </w:rPr>
              <w:t>Invite by email, pending invitations, accept/decline, sent invitations, revoke.</w:t>
            </w:r>
          </w:p>
        </w:tc>
      </w:tr>
      <w:tr w:rsidR="007F34C1" w14:paraId="21249EB4" w14:textId="77777777">
        <w:trPr>
          <w:jc w:val="center"/>
        </w:trPr>
        <w:tc>
          <w:tcPr>
            <w:tcW w:w="1150" w:type="dxa"/>
            <w:tcMar>
              <w:top w:w="80" w:type="dxa"/>
              <w:left w:w="120" w:type="dxa"/>
              <w:bottom w:w="80" w:type="dxa"/>
              <w:right w:w="120" w:type="dxa"/>
            </w:tcMar>
            <w:vAlign w:val="center"/>
          </w:tcPr>
          <w:p w14:paraId="4574E40E" w14:textId="77777777" w:rsidR="007F34C1" w:rsidRDefault="00E36C59">
            <w:pPr>
              <w:spacing w:after="0" w:line="252" w:lineRule="auto"/>
            </w:pPr>
            <w:r>
              <w:rPr>
                <w:sz w:val="16"/>
              </w:rPr>
              <w:t>UI-08</w:t>
            </w:r>
          </w:p>
        </w:tc>
        <w:tc>
          <w:tcPr>
            <w:tcW w:w="2500" w:type="dxa"/>
            <w:tcMar>
              <w:top w:w="80" w:type="dxa"/>
              <w:left w:w="120" w:type="dxa"/>
              <w:bottom w:w="80" w:type="dxa"/>
              <w:right w:w="120" w:type="dxa"/>
            </w:tcMar>
            <w:vAlign w:val="center"/>
          </w:tcPr>
          <w:p w14:paraId="305DC0EF" w14:textId="77777777" w:rsidR="007F34C1" w:rsidRDefault="00E36C59">
            <w:pPr>
              <w:spacing w:after="0" w:line="252" w:lineRule="auto"/>
            </w:pPr>
            <w:r>
              <w:rPr>
                <w:sz w:val="16"/>
              </w:rPr>
              <w:t>Submission Workspace</w:t>
            </w:r>
          </w:p>
        </w:tc>
        <w:tc>
          <w:tcPr>
            <w:tcW w:w="6100" w:type="dxa"/>
            <w:tcMar>
              <w:top w:w="80" w:type="dxa"/>
              <w:left w:w="120" w:type="dxa"/>
              <w:bottom w:w="80" w:type="dxa"/>
              <w:right w:w="120" w:type="dxa"/>
            </w:tcMar>
            <w:vAlign w:val="center"/>
          </w:tcPr>
          <w:p w14:paraId="17BF4E1E" w14:textId="77777777" w:rsidR="007F34C1" w:rsidRDefault="00E36C59">
            <w:pPr>
              <w:spacing w:after="0" w:line="252" w:lineRule="auto"/>
            </w:pPr>
            <w:r>
              <w:rPr>
                <w:sz w:val="16"/>
              </w:rPr>
              <w:t>Repository URL, demo URL, report URL, submission version, round window state.</w:t>
            </w:r>
          </w:p>
        </w:tc>
      </w:tr>
      <w:tr w:rsidR="007F34C1" w14:paraId="5540F908" w14:textId="77777777">
        <w:trPr>
          <w:jc w:val="center"/>
        </w:trPr>
        <w:tc>
          <w:tcPr>
            <w:tcW w:w="1150" w:type="dxa"/>
            <w:tcMar>
              <w:top w:w="80" w:type="dxa"/>
              <w:left w:w="120" w:type="dxa"/>
              <w:bottom w:w="80" w:type="dxa"/>
              <w:right w:w="120" w:type="dxa"/>
            </w:tcMar>
            <w:vAlign w:val="center"/>
          </w:tcPr>
          <w:p w14:paraId="14E93603" w14:textId="77777777" w:rsidR="007F34C1" w:rsidRDefault="00E36C59">
            <w:pPr>
              <w:spacing w:after="0" w:line="252" w:lineRule="auto"/>
            </w:pPr>
            <w:r>
              <w:rPr>
                <w:sz w:val="16"/>
              </w:rPr>
              <w:t>UI-09</w:t>
            </w:r>
          </w:p>
        </w:tc>
        <w:tc>
          <w:tcPr>
            <w:tcW w:w="2500" w:type="dxa"/>
            <w:tcMar>
              <w:top w:w="80" w:type="dxa"/>
              <w:left w:w="120" w:type="dxa"/>
              <w:bottom w:w="80" w:type="dxa"/>
              <w:right w:w="120" w:type="dxa"/>
            </w:tcMar>
            <w:vAlign w:val="center"/>
          </w:tcPr>
          <w:p w14:paraId="51C9C3AA" w14:textId="77777777" w:rsidR="007F34C1" w:rsidRDefault="00E36C59">
            <w:pPr>
              <w:spacing w:after="0" w:line="252" w:lineRule="auto"/>
            </w:pPr>
            <w:r>
              <w:rPr>
                <w:sz w:val="16"/>
              </w:rPr>
              <w:t>Judge Scoring Console</w:t>
            </w:r>
          </w:p>
        </w:tc>
        <w:tc>
          <w:tcPr>
            <w:tcW w:w="6100" w:type="dxa"/>
            <w:tcMar>
              <w:top w:w="80" w:type="dxa"/>
              <w:left w:w="120" w:type="dxa"/>
              <w:bottom w:w="80" w:type="dxa"/>
              <w:right w:w="120" w:type="dxa"/>
            </w:tcMar>
            <w:vAlign w:val="center"/>
          </w:tcPr>
          <w:p w14:paraId="446441E6" w14:textId="77777777" w:rsidR="007F34C1" w:rsidRDefault="00E36C59">
            <w:pPr>
              <w:spacing w:after="0" w:line="252" w:lineRule="auto"/>
            </w:pPr>
            <w:r>
              <w:rPr>
                <w:sz w:val="16"/>
              </w:rPr>
              <w:t>Assigned submissions, criteria, score fields, comments, update/finalization state.</w:t>
            </w:r>
          </w:p>
        </w:tc>
      </w:tr>
      <w:tr w:rsidR="007F34C1" w14:paraId="7E99088C" w14:textId="77777777">
        <w:trPr>
          <w:jc w:val="center"/>
        </w:trPr>
        <w:tc>
          <w:tcPr>
            <w:tcW w:w="1150" w:type="dxa"/>
            <w:tcMar>
              <w:top w:w="80" w:type="dxa"/>
              <w:left w:w="120" w:type="dxa"/>
              <w:bottom w:w="80" w:type="dxa"/>
              <w:right w:w="120" w:type="dxa"/>
            </w:tcMar>
            <w:vAlign w:val="center"/>
          </w:tcPr>
          <w:p w14:paraId="389E9800" w14:textId="77777777" w:rsidR="007F34C1" w:rsidRDefault="00E36C59">
            <w:pPr>
              <w:spacing w:after="0" w:line="252" w:lineRule="auto"/>
            </w:pPr>
            <w:r>
              <w:rPr>
                <w:sz w:val="16"/>
              </w:rPr>
              <w:t>UI-10</w:t>
            </w:r>
          </w:p>
        </w:tc>
        <w:tc>
          <w:tcPr>
            <w:tcW w:w="2500" w:type="dxa"/>
            <w:tcMar>
              <w:top w:w="80" w:type="dxa"/>
              <w:left w:w="120" w:type="dxa"/>
              <w:bottom w:w="80" w:type="dxa"/>
              <w:right w:w="120" w:type="dxa"/>
            </w:tcMar>
            <w:vAlign w:val="center"/>
          </w:tcPr>
          <w:p w14:paraId="373A07A6" w14:textId="77777777" w:rsidR="007F34C1" w:rsidRDefault="00E36C59">
            <w:pPr>
              <w:spacing w:after="0" w:line="252" w:lineRule="auto"/>
            </w:pPr>
            <w:r>
              <w:rPr>
                <w:sz w:val="16"/>
              </w:rPr>
              <w:t>Mentorship Requests</w:t>
            </w:r>
          </w:p>
        </w:tc>
        <w:tc>
          <w:tcPr>
            <w:tcW w:w="6100" w:type="dxa"/>
            <w:tcMar>
              <w:top w:w="80" w:type="dxa"/>
              <w:left w:w="120" w:type="dxa"/>
              <w:bottom w:w="80" w:type="dxa"/>
              <w:right w:w="120" w:type="dxa"/>
            </w:tcMar>
            <w:vAlign w:val="center"/>
          </w:tcPr>
          <w:p w14:paraId="4844485E" w14:textId="77777777" w:rsidR="007F34C1" w:rsidRDefault="00E36C59">
            <w:pPr>
              <w:spacing w:after="0" w:line="252" w:lineRule="auto"/>
            </w:pPr>
            <w:r>
              <w:rPr>
                <w:sz w:val="16"/>
              </w:rPr>
              <w:t>Create request, open request queue, accept, resolve with answer, reject with reason.</w:t>
            </w:r>
          </w:p>
        </w:tc>
      </w:tr>
      <w:tr w:rsidR="007F34C1" w14:paraId="74AA613C" w14:textId="77777777">
        <w:trPr>
          <w:jc w:val="center"/>
        </w:trPr>
        <w:tc>
          <w:tcPr>
            <w:tcW w:w="1150" w:type="dxa"/>
            <w:tcMar>
              <w:top w:w="80" w:type="dxa"/>
              <w:left w:w="120" w:type="dxa"/>
              <w:bottom w:w="80" w:type="dxa"/>
              <w:right w:w="120" w:type="dxa"/>
            </w:tcMar>
            <w:vAlign w:val="center"/>
          </w:tcPr>
          <w:p w14:paraId="4FE9F139" w14:textId="77777777" w:rsidR="007F34C1" w:rsidRDefault="00E36C59">
            <w:pPr>
              <w:spacing w:after="0" w:line="252" w:lineRule="auto"/>
            </w:pPr>
            <w:r>
              <w:rPr>
                <w:sz w:val="16"/>
              </w:rPr>
              <w:t>UI-11</w:t>
            </w:r>
          </w:p>
        </w:tc>
        <w:tc>
          <w:tcPr>
            <w:tcW w:w="2500" w:type="dxa"/>
            <w:tcMar>
              <w:top w:w="80" w:type="dxa"/>
              <w:left w:w="120" w:type="dxa"/>
              <w:bottom w:w="80" w:type="dxa"/>
              <w:right w:w="120" w:type="dxa"/>
            </w:tcMar>
            <w:vAlign w:val="center"/>
          </w:tcPr>
          <w:p w14:paraId="5CD7F60A" w14:textId="77777777" w:rsidR="007F34C1" w:rsidRDefault="00E36C59">
            <w:pPr>
              <w:spacing w:after="0" w:line="252" w:lineRule="auto"/>
            </w:pPr>
            <w:r>
              <w:rPr>
                <w:sz w:val="16"/>
              </w:rPr>
              <w:t>Organizer/Admin Management</w:t>
            </w:r>
          </w:p>
        </w:tc>
        <w:tc>
          <w:tcPr>
            <w:tcW w:w="6100" w:type="dxa"/>
            <w:tcMar>
              <w:top w:w="80" w:type="dxa"/>
              <w:left w:w="120" w:type="dxa"/>
              <w:bottom w:w="80" w:type="dxa"/>
              <w:right w:w="120" w:type="dxa"/>
            </w:tcMar>
            <w:vAlign w:val="center"/>
          </w:tcPr>
          <w:p w14:paraId="6406D1C5" w14:textId="77777777" w:rsidR="007F34C1" w:rsidRDefault="00E36C59">
            <w:pPr>
              <w:spacing w:after="0" w:line="252" w:lineRule="auto"/>
            </w:pPr>
            <w:r>
              <w:rPr>
                <w:sz w:val="16"/>
              </w:rPr>
              <w:t>Events, tracks, rounds, criteria, judges, mentors, prizes, disqualification, exports.</w:t>
            </w:r>
          </w:p>
        </w:tc>
      </w:tr>
      <w:tr w:rsidR="007F34C1" w14:paraId="17C46856" w14:textId="77777777">
        <w:trPr>
          <w:jc w:val="center"/>
        </w:trPr>
        <w:tc>
          <w:tcPr>
            <w:tcW w:w="1150" w:type="dxa"/>
            <w:tcMar>
              <w:top w:w="80" w:type="dxa"/>
              <w:left w:w="120" w:type="dxa"/>
              <w:bottom w:w="80" w:type="dxa"/>
              <w:right w:w="120" w:type="dxa"/>
            </w:tcMar>
            <w:vAlign w:val="center"/>
          </w:tcPr>
          <w:p w14:paraId="47611F80" w14:textId="77777777" w:rsidR="007F34C1" w:rsidRDefault="00E36C59">
            <w:pPr>
              <w:spacing w:after="0" w:line="252" w:lineRule="auto"/>
            </w:pPr>
            <w:r>
              <w:rPr>
                <w:sz w:val="16"/>
              </w:rPr>
              <w:t>UI-12</w:t>
            </w:r>
          </w:p>
        </w:tc>
        <w:tc>
          <w:tcPr>
            <w:tcW w:w="2500" w:type="dxa"/>
            <w:tcMar>
              <w:top w:w="80" w:type="dxa"/>
              <w:left w:w="120" w:type="dxa"/>
              <w:bottom w:w="80" w:type="dxa"/>
              <w:right w:w="120" w:type="dxa"/>
            </w:tcMar>
            <w:vAlign w:val="center"/>
          </w:tcPr>
          <w:p w14:paraId="74025022" w14:textId="77777777" w:rsidR="007F34C1" w:rsidRDefault="00E36C59">
            <w:pPr>
              <w:spacing w:after="0" w:line="252" w:lineRule="auto"/>
            </w:pPr>
            <w:r>
              <w:rPr>
                <w:sz w:val="16"/>
              </w:rPr>
              <w:t>Notifications and Dashboard</w:t>
            </w:r>
          </w:p>
        </w:tc>
        <w:tc>
          <w:tcPr>
            <w:tcW w:w="6100" w:type="dxa"/>
            <w:tcMar>
              <w:top w:w="80" w:type="dxa"/>
              <w:left w:w="120" w:type="dxa"/>
              <w:bottom w:w="80" w:type="dxa"/>
              <w:right w:w="120" w:type="dxa"/>
            </w:tcMar>
            <w:vAlign w:val="center"/>
          </w:tcPr>
          <w:p w14:paraId="17C91201" w14:textId="77777777" w:rsidR="007F34C1" w:rsidRDefault="00E36C59">
            <w:pPr>
              <w:spacing w:after="0" w:line="252" w:lineRule="auto"/>
            </w:pPr>
            <w:r>
              <w:rPr>
                <w:sz w:val="16"/>
              </w:rPr>
              <w:t>SSE notification feed, unread count, dashboard stats and criterion variance.</w:t>
            </w:r>
          </w:p>
        </w:tc>
      </w:tr>
    </w:tbl>
    <w:p w14:paraId="64E37904" w14:textId="77777777" w:rsidR="007F34C1" w:rsidRDefault="007F34C1">
      <w:pPr>
        <w:spacing w:after="40"/>
      </w:pPr>
    </w:p>
    <w:p w14:paraId="05A67D20" w14:textId="77777777" w:rsidR="007F34C1" w:rsidRDefault="00E36C59">
      <w:pPr>
        <w:pStyle w:val="Heading2"/>
      </w:pPr>
      <w:bookmarkStart w:id="14" w:name="_Toc234009374"/>
      <w:r>
        <w:t>3.4. External Interfaces and Dependencies</w:t>
      </w:r>
      <w:bookmarkEnd w:id="14"/>
    </w:p>
    <w:tbl>
      <w:tblPr>
        <w:tblStyle w:val="TableGrid"/>
        <w:tblW w:w="9750" w:type="dxa"/>
        <w:jc w:val="center"/>
        <w:tblLayout w:type="fixed"/>
        <w:tblLook w:val="04A0" w:firstRow="1" w:lastRow="0" w:firstColumn="1" w:lastColumn="0" w:noHBand="0" w:noVBand="1"/>
      </w:tblPr>
      <w:tblGrid>
        <w:gridCol w:w="2100"/>
        <w:gridCol w:w="3000"/>
        <w:gridCol w:w="4650"/>
      </w:tblGrid>
      <w:tr w:rsidR="007F34C1" w14:paraId="1AAF8183" w14:textId="77777777">
        <w:trPr>
          <w:tblHeader/>
          <w:jc w:val="center"/>
        </w:trPr>
        <w:tc>
          <w:tcPr>
            <w:tcW w:w="2100" w:type="dxa"/>
            <w:shd w:val="clear" w:color="auto" w:fill="E8EEF5"/>
            <w:tcMar>
              <w:top w:w="80" w:type="dxa"/>
              <w:left w:w="120" w:type="dxa"/>
              <w:bottom w:w="80" w:type="dxa"/>
              <w:right w:w="120" w:type="dxa"/>
            </w:tcMar>
            <w:vAlign w:val="center"/>
          </w:tcPr>
          <w:p w14:paraId="5F1AF2F7" w14:textId="77777777" w:rsidR="007F34C1" w:rsidRDefault="00E36C59">
            <w:pPr>
              <w:spacing w:after="0" w:line="252" w:lineRule="auto"/>
            </w:pPr>
            <w:r>
              <w:rPr>
                <w:b/>
                <w:sz w:val="17"/>
              </w:rPr>
              <w:t>System</w:t>
            </w:r>
          </w:p>
        </w:tc>
        <w:tc>
          <w:tcPr>
            <w:tcW w:w="3000" w:type="dxa"/>
            <w:shd w:val="clear" w:color="auto" w:fill="E8EEF5"/>
            <w:tcMar>
              <w:top w:w="80" w:type="dxa"/>
              <w:left w:w="120" w:type="dxa"/>
              <w:bottom w:w="80" w:type="dxa"/>
              <w:right w:w="120" w:type="dxa"/>
            </w:tcMar>
            <w:vAlign w:val="center"/>
          </w:tcPr>
          <w:p w14:paraId="27E7CC5E" w14:textId="77777777" w:rsidR="007F34C1" w:rsidRDefault="00E36C59">
            <w:pPr>
              <w:spacing w:after="0" w:line="252" w:lineRule="auto"/>
            </w:pPr>
            <w:r>
              <w:rPr>
                <w:b/>
                <w:sz w:val="17"/>
              </w:rPr>
              <w:t>Purpose of integration</w:t>
            </w:r>
          </w:p>
        </w:tc>
        <w:tc>
          <w:tcPr>
            <w:tcW w:w="4650" w:type="dxa"/>
            <w:shd w:val="clear" w:color="auto" w:fill="E8EEF5"/>
            <w:tcMar>
              <w:top w:w="80" w:type="dxa"/>
              <w:left w:w="120" w:type="dxa"/>
              <w:bottom w:w="80" w:type="dxa"/>
              <w:right w:w="120" w:type="dxa"/>
            </w:tcMar>
            <w:vAlign w:val="center"/>
          </w:tcPr>
          <w:p w14:paraId="0297F570" w14:textId="77777777" w:rsidR="007F34C1" w:rsidRDefault="00E36C59">
            <w:pPr>
              <w:spacing w:after="0" w:line="252" w:lineRule="auto"/>
            </w:pPr>
            <w:r>
              <w:rPr>
                <w:b/>
                <w:sz w:val="17"/>
              </w:rPr>
              <w:t>Data exchanged / API contract</w:t>
            </w:r>
          </w:p>
        </w:tc>
      </w:tr>
      <w:tr w:rsidR="007F34C1" w14:paraId="6E172BD2" w14:textId="77777777">
        <w:trPr>
          <w:jc w:val="center"/>
        </w:trPr>
        <w:tc>
          <w:tcPr>
            <w:tcW w:w="2100" w:type="dxa"/>
            <w:tcMar>
              <w:top w:w="80" w:type="dxa"/>
              <w:left w:w="120" w:type="dxa"/>
              <w:bottom w:w="80" w:type="dxa"/>
              <w:right w:w="120" w:type="dxa"/>
            </w:tcMar>
            <w:vAlign w:val="center"/>
          </w:tcPr>
          <w:p w14:paraId="5A083E6E" w14:textId="77777777" w:rsidR="007F34C1" w:rsidRDefault="00E36C59">
            <w:pPr>
              <w:spacing w:after="0" w:line="252" w:lineRule="auto"/>
            </w:pPr>
            <w:r>
              <w:rPr>
                <w:sz w:val="17"/>
              </w:rPr>
              <w:t>Frontend SPA</w:t>
            </w:r>
          </w:p>
        </w:tc>
        <w:tc>
          <w:tcPr>
            <w:tcW w:w="3000" w:type="dxa"/>
            <w:tcMar>
              <w:top w:w="80" w:type="dxa"/>
              <w:left w:w="120" w:type="dxa"/>
              <w:bottom w:w="80" w:type="dxa"/>
              <w:right w:w="120" w:type="dxa"/>
            </w:tcMar>
            <w:vAlign w:val="center"/>
          </w:tcPr>
          <w:p w14:paraId="094FE984" w14:textId="77777777" w:rsidR="007F34C1" w:rsidRDefault="00E36C59">
            <w:pPr>
              <w:spacing w:after="0" w:line="252" w:lineRule="auto"/>
            </w:pPr>
            <w:r>
              <w:rPr>
                <w:sz w:val="17"/>
              </w:rPr>
              <w:t xml:space="preserve">User-facing UI consumes backend REST and SSE </w:t>
            </w:r>
            <w:r>
              <w:rPr>
                <w:sz w:val="17"/>
              </w:rPr>
              <w:t>endpoints.</w:t>
            </w:r>
          </w:p>
        </w:tc>
        <w:tc>
          <w:tcPr>
            <w:tcW w:w="4650" w:type="dxa"/>
            <w:tcMar>
              <w:top w:w="80" w:type="dxa"/>
              <w:left w:w="120" w:type="dxa"/>
              <w:bottom w:w="80" w:type="dxa"/>
              <w:right w:w="120" w:type="dxa"/>
            </w:tcMar>
            <w:vAlign w:val="center"/>
          </w:tcPr>
          <w:p w14:paraId="59BE217A" w14:textId="77777777" w:rsidR="007F34C1" w:rsidRDefault="00E36C59">
            <w:pPr>
              <w:spacing w:after="0" w:line="252" w:lineRule="auto"/>
            </w:pPr>
            <w:r>
              <w:rPr>
                <w:sz w:val="17"/>
              </w:rPr>
              <w:t>JSON request/response bodies, JWT bearer tokens, SSE events.</w:t>
            </w:r>
          </w:p>
        </w:tc>
      </w:tr>
      <w:tr w:rsidR="007F34C1" w14:paraId="6ED2D56B" w14:textId="77777777">
        <w:trPr>
          <w:jc w:val="center"/>
        </w:trPr>
        <w:tc>
          <w:tcPr>
            <w:tcW w:w="2100" w:type="dxa"/>
            <w:tcMar>
              <w:top w:w="80" w:type="dxa"/>
              <w:left w:w="120" w:type="dxa"/>
              <w:bottom w:w="80" w:type="dxa"/>
              <w:right w:w="120" w:type="dxa"/>
            </w:tcMar>
            <w:vAlign w:val="center"/>
          </w:tcPr>
          <w:p w14:paraId="09F903B7" w14:textId="77777777" w:rsidR="007F34C1" w:rsidRDefault="00E36C59">
            <w:pPr>
              <w:spacing w:after="0" w:line="252" w:lineRule="auto"/>
            </w:pPr>
            <w:r>
              <w:rPr>
                <w:sz w:val="17"/>
              </w:rPr>
              <w:t>Microsoft SQL Server</w:t>
            </w:r>
          </w:p>
        </w:tc>
        <w:tc>
          <w:tcPr>
            <w:tcW w:w="3000" w:type="dxa"/>
            <w:tcMar>
              <w:top w:w="80" w:type="dxa"/>
              <w:left w:w="120" w:type="dxa"/>
              <w:bottom w:w="80" w:type="dxa"/>
              <w:right w:w="120" w:type="dxa"/>
            </w:tcMar>
            <w:vAlign w:val="center"/>
          </w:tcPr>
          <w:p w14:paraId="311030AA" w14:textId="77777777" w:rsidR="007F34C1" w:rsidRDefault="00E36C59">
            <w:pPr>
              <w:spacing w:after="0" w:line="252" w:lineRule="auto"/>
            </w:pPr>
            <w:r>
              <w:rPr>
                <w:sz w:val="17"/>
              </w:rPr>
              <w:t>Persistent data storage for accounts, events, teams, submissions, scores, notifications, and audit logs.</w:t>
            </w:r>
          </w:p>
        </w:tc>
        <w:tc>
          <w:tcPr>
            <w:tcW w:w="4650" w:type="dxa"/>
            <w:tcMar>
              <w:top w:w="80" w:type="dxa"/>
              <w:left w:w="120" w:type="dxa"/>
              <w:bottom w:w="80" w:type="dxa"/>
              <w:right w:w="120" w:type="dxa"/>
            </w:tcMar>
            <w:vAlign w:val="center"/>
          </w:tcPr>
          <w:p w14:paraId="5527B18A" w14:textId="77777777" w:rsidR="007F34C1" w:rsidRDefault="00E36C59">
            <w:pPr>
              <w:spacing w:after="0" w:line="252" w:lineRule="auto"/>
            </w:pPr>
            <w:r>
              <w:rPr>
                <w:sz w:val="17"/>
              </w:rPr>
              <w:t>JDBC SQL Server driver; database HackathonDB; schema defined by database.sql.</w:t>
            </w:r>
          </w:p>
        </w:tc>
      </w:tr>
      <w:tr w:rsidR="007F34C1" w14:paraId="09896933" w14:textId="77777777">
        <w:trPr>
          <w:jc w:val="center"/>
        </w:trPr>
        <w:tc>
          <w:tcPr>
            <w:tcW w:w="2100" w:type="dxa"/>
            <w:tcMar>
              <w:top w:w="80" w:type="dxa"/>
              <w:left w:w="120" w:type="dxa"/>
              <w:bottom w:w="80" w:type="dxa"/>
              <w:right w:w="120" w:type="dxa"/>
            </w:tcMar>
            <w:vAlign w:val="center"/>
          </w:tcPr>
          <w:p w14:paraId="2952655B" w14:textId="77777777" w:rsidR="007F34C1" w:rsidRDefault="00E36C59">
            <w:pPr>
              <w:spacing w:after="0" w:line="252" w:lineRule="auto"/>
            </w:pPr>
            <w:r>
              <w:rPr>
                <w:sz w:val="17"/>
              </w:rPr>
              <w:t>Gmail SMTP</w:t>
            </w:r>
          </w:p>
        </w:tc>
        <w:tc>
          <w:tcPr>
            <w:tcW w:w="3000" w:type="dxa"/>
            <w:tcMar>
              <w:top w:w="80" w:type="dxa"/>
              <w:left w:w="120" w:type="dxa"/>
              <w:bottom w:w="80" w:type="dxa"/>
              <w:right w:w="120" w:type="dxa"/>
            </w:tcMar>
            <w:vAlign w:val="center"/>
          </w:tcPr>
          <w:p w14:paraId="590714B8" w14:textId="77777777" w:rsidR="007F34C1" w:rsidRDefault="00E36C59">
            <w:pPr>
              <w:spacing w:after="0" w:line="252" w:lineRule="auto"/>
            </w:pPr>
            <w:r>
              <w:rPr>
                <w:sz w:val="17"/>
              </w:rPr>
              <w:t>Send OTP, account approval, and email notifications.</w:t>
            </w:r>
          </w:p>
        </w:tc>
        <w:tc>
          <w:tcPr>
            <w:tcW w:w="4650" w:type="dxa"/>
            <w:tcMar>
              <w:top w:w="80" w:type="dxa"/>
              <w:left w:w="120" w:type="dxa"/>
              <w:bottom w:w="80" w:type="dxa"/>
              <w:right w:w="120" w:type="dxa"/>
            </w:tcMar>
            <w:vAlign w:val="center"/>
          </w:tcPr>
          <w:p w14:paraId="7FB2CDAD" w14:textId="77777777" w:rsidR="007F34C1" w:rsidRDefault="00E36C59">
            <w:pPr>
              <w:spacing w:after="0" w:line="252" w:lineRule="auto"/>
            </w:pPr>
            <w:r>
              <w:rPr>
                <w:sz w:val="17"/>
              </w:rPr>
              <w:t>SMTP over TLS, email address/subject/body.</w:t>
            </w:r>
          </w:p>
        </w:tc>
      </w:tr>
      <w:tr w:rsidR="007F34C1" w14:paraId="4B5F8003" w14:textId="77777777">
        <w:trPr>
          <w:jc w:val="center"/>
        </w:trPr>
        <w:tc>
          <w:tcPr>
            <w:tcW w:w="2100" w:type="dxa"/>
            <w:tcMar>
              <w:top w:w="80" w:type="dxa"/>
              <w:left w:w="120" w:type="dxa"/>
              <w:bottom w:w="80" w:type="dxa"/>
              <w:right w:w="120" w:type="dxa"/>
            </w:tcMar>
            <w:vAlign w:val="center"/>
          </w:tcPr>
          <w:p w14:paraId="77958D09" w14:textId="77777777" w:rsidR="007F34C1" w:rsidRDefault="00E36C59">
            <w:pPr>
              <w:spacing w:after="0" w:line="252" w:lineRule="auto"/>
            </w:pPr>
            <w:r>
              <w:rPr>
                <w:sz w:val="17"/>
              </w:rPr>
              <w:t>Google OAuth2</w:t>
            </w:r>
          </w:p>
        </w:tc>
        <w:tc>
          <w:tcPr>
            <w:tcW w:w="3000" w:type="dxa"/>
            <w:tcMar>
              <w:top w:w="80" w:type="dxa"/>
              <w:left w:w="120" w:type="dxa"/>
              <w:bottom w:w="80" w:type="dxa"/>
              <w:right w:w="120" w:type="dxa"/>
            </w:tcMar>
            <w:vAlign w:val="center"/>
          </w:tcPr>
          <w:p w14:paraId="3F50855C" w14:textId="77777777" w:rsidR="007F34C1" w:rsidRDefault="00E36C59">
            <w:pPr>
              <w:spacing w:after="0" w:line="252" w:lineRule="auto"/>
            </w:pPr>
            <w:r>
              <w:rPr>
                <w:sz w:val="17"/>
              </w:rPr>
              <w:t>Authenticate via Google account and import profile data.</w:t>
            </w:r>
          </w:p>
        </w:tc>
        <w:tc>
          <w:tcPr>
            <w:tcW w:w="4650" w:type="dxa"/>
            <w:tcMar>
              <w:top w:w="80" w:type="dxa"/>
              <w:left w:w="120" w:type="dxa"/>
              <w:bottom w:w="80" w:type="dxa"/>
              <w:right w:w="120" w:type="dxa"/>
            </w:tcMar>
            <w:vAlign w:val="center"/>
          </w:tcPr>
          <w:p w14:paraId="0F18F444" w14:textId="77777777" w:rsidR="007F34C1" w:rsidRDefault="00E36C59">
            <w:pPr>
              <w:spacing w:after="0" w:line="252" w:lineRule="auto"/>
            </w:pPr>
            <w:r>
              <w:rPr>
                <w:sz w:val="17"/>
              </w:rPr>
              <w:t xml:space="preserve">OAuth2 profile/email scope, redirect with issued </w:t>
            </w:r>
            <w:r>
              <w:rPr>
                <w:sz w:val="17"/>
              </w:rPr>
              <w:t>JWT/refresh token.</w:t>
            </w:r>
          </w:p>
        </w:tc>
      </w:tr>
      <w:tr w:rsidR="007F34C1" w14:paraId="33614B08" w14:textId="77777777">
        <w:trPr>
          <w:jc w:val="center"/>
        </w:trPr>
        <w:tc>
          <w:tcPr>
            <w:tcW w:w="2100" w:type="dxa"/>
            <w:tcMar>
              <w:top w:w="80" w:type="dxa"/>
              <w:left w:w="120" w:type="dxa"/>
              <w:bottom w:w="80" w:type="dxa"/>
              <w:right w:w="120" w:type="dxa"/>
            </w:tcMar>
            <w:vAlign w:val="center"/>
          </w:tcPr>
          <w:p w14:paraId="29BECC7B" w14:textId="77777777" w:rsidR="007F34C1" w:rsidRDefault="00E36C59">
            <w:pPr>
              <w:spacing w:after="0" w:line="252" w:lineRule="auto"/>
            </w:pPr>
            <w:r>
              <w:rPr>
                <w:sz w:val="17"/>
              </w:rPr>
              <w:t>SpringDoc OpenAPI</w:t>
            </w:r>
          </w:p>
        </w:tc>
        <w:tc>
          <w:tcPr>
            <w:tcW w:w="3000" w:type="dxa"/>
            <w:tcMar>
              <w:top w:w="80" w:type="dxa"/>
              <w:left w:w="120" w:type="dxa"/>
              <w:bottom w:w="80" w:type="dxa"/>
              <w:right w:w="120" w:type="dxa"/>
            </w:tcMar>
            <w:vAlign w:val="center"/>
          </w:tcPr>
          <w:p w14:paraId="17B758E9" w14:textId="77777777" w:rsidR="007F34C1" w:rsidRDefault="00E36C59">
            <w:pPr>
              <w:spacing w:after="0" w:line="252" w:lineRule="auto"/>
            </w:pPr>
            <w:r>
              <w:rPr>
                <w:sz w:val="17"/>
              </w:rPr>
              <w:t>Expose machine-readable API documentation.</w:t>
            </w:r>
          </w:p>
        </w:tc>
        <w:tc>
          <w:tcPr>
            <w:tcW w:w="4650" w:type="dxa"/>
            <w:tcMar>
              <w:top w:w="80" w:type="dxa"/>
              <w:left w:w="120" w:type="dxa"/>
              <w:bottom w:w="80" w:type="dxa"/>
              <w:right w:w="120" w:type="dxa"/>
            </w:tcMar>
            <w:vAlign w:val="center"/>
          </w:tcPr>
          <w:p w14:paraId="6FDAAE65" w14:textId="77777777" w:rsidR="007F34C1" w:rsidRDefault="00E36C59">
            <w:pPr>
              <w:spacing w:after="0" w:line="252" w:lineRule="auto"/>
            </w:pPr>
            <w:r>
              <w:rPr>
                <w:sz w:val="17"/>
              </w:rPr>
              <w:t>OpenAPI JSON under /v3/api-docs and Swagger UI.</w:t>
            </w:r>
          </w:p>
        </w:tc>
      </w:tr>
    </w:tbl>
    <w:p w14:paraId="368852F0" w14:textId="77777777" w:rsidR="007F34C1" w:rsidRDefault="007F34C1">
      <w:pPr>
        <w:spacing w:after="40"/>
      </w:pPr>
    </w:p>
    <w:p w14:paraId="26E2A3A5" w14:textId="77777777" w:rsidR="007F34C1" w:rsidRDefault="00E36C59">
      <w:pPr>
        <w:pStyle w:val="Heading2"/>
      </w:pPr>
      <w:bookmarkStart w:id="15" w:name="_Toc234009375"/>
      <w:r>
        <w:lastRenderedPageBreak/>
        <w:t>3.5. Assumptions and Dependencies from SRS</w:t>
      </w:r>
      <w:bookmarkEnd w:id="15"/>
    </w:p>
    <w:tbl>
      <w:tblPr>
        <w:tblStyle w:val="TableGrid"/>
        <w:tblW w:w="9750" w:type="dxa"/>
        <w:jc w:val="center"/>
        <w:tblLayout w:type="fixed"/>
        <w:tblLook w:val="04A0" w:firstRow="1" w:lastRow="0" w:firstColumn="1" w:lastColumn="0" w:noHBand="0" w:noVBand="1"/>
      </w:tblPr>
      <w:tblGrid>
        <w:gridCol w:w="900"/>
        <w:gridCol w:w="1400"/>
        <w:gridCol w:w="5600"/>
        <w:gridCol w:w="1850"/>
      </w:tblGrid>
      <w:tr w:rsidR="007F34C1" w14:paraId="72B0B830" w14:textId="77777777">
        <w:trPr>
          <w:tblHeader/>
          <w:jc w:val="center"/>
        </w:trPr>
        <w:tc>
          <w:tcPr>
            <w:tcW w:w="900" w:type="dxa"/>
            <w:shd w:val="clear" w:color="auto" w:fill="E8EEF5"/>
            <w:tcMar>
              <w:top w:w="80" w:type="dxa"/>
              <w:left w:w="120" w:type="dxa"/>
              <w:bottom w:w="80" w:type="dxa"/>
              <w:right w:w="120" w:type="dxa"/>
            </w:tcMar>
            <w:vAlign w:val="center"/>
          </w:tcPr>
          <w:p w14:paraId="5FACBE57" w14:textId="77777777" w:rsidR="007F34C1" w:rsidRDefault="00E36C59">
            <w:pPr>
              <w:spacing w:after="0" w:line="252" w:lineRule="auto"/>
            </w:pPr>
            <w:r>
              <w:rPr>
                <w:b/>
                <w:sz w:val="17"/>
              </w:rPr>
              <w:t>ID</w:t>
            </w:r>
          </w:p>
        </w:tc>
        <w:tc>
          <w:tcPr>
            <w:tcW w:w="1400" w:type="dxa"/>
            <w:shd w:val="clear" w:color="auto" w:fill="E8EEF5"/>
            <w:tcMar>
              <w:top w:w="80" w:type="dxa"/>
              <w:left w:w="120" w:type="dxa"/>
              <w:bottom w:w="80" w:type="dxa"/>
              <w:right w:w="120" w:type="dxa"/>
            </w:tcMar>
            <w:vAlign w:val="center"/>
          </w:tcPr>
          <w:p w14:paraId="010F01CD" w14:textId="77777777" w:rsidR="007F34C1" w:rsidRDefault="00E36C59">
            <w:pPr>
              <w:spacing w:after="0" w:line="252" w:lineRule="auto"/>
            </w:pPr>
            <w:r>
              <w:rPr>
                <w:b/>
                <w:sz w:val="17"/>
              </w:rPr>
              <w:t>Type</w:t>
            </w:r>
          </w:p>
        </w:tc>
        <w:tc>
          <w:tcPr>
            <w:tcW w:w="5600" w:type="dxa"/>
            <w:shd w:val="clear" w:color="auto" w:fill="E8EEF5"/>
            <w:tcMar>
              <w:top w:w="80" w:type="dxa"/>
              <w:left w:w="120" w:type="dxa"/>
              <w:bottom w:w="80" w:type="dxa"/>
              <w:right w:w="120" w:type="dxa"/>
            </w:tcMar>
            <w:vAlign w:val="center"/>
          </w:tcPr>
          <w:p w14:paraId="37C4C20E" w14:textId="77777777" w:rsidR="007F34C1" w:rsidRDefault="00E36C59">
            <w:pPr>
              <w:spacing w:after="0" w:line="252" w:lineRule="auto"/>
            </w:pPr>
            <w:r>
              <w:rPr>
                <w:b/>
                <w:sz w:val="17"/>
              </w:rPr>
              <w:t>Statement</w:t>
            </w:r>
          </w:p>
        </w:tc>
        <w:tc>
          <w:tcPr>
            <w:tcW w:w="1850" w:type="dxa"/>
            <w:shd w:val="clear" w:color="auto" w:fill="E8EEF5"/>
            <w:tcMar>
              <w:top w:w="80" w:type="dxa"/>
              <w:left w:w="120" w:type="dxa"/>
              <w:bottom w:w="80" w:type="dxa"/>
              <w:right w:w="120" w:type="dxa"/>
            </w:tcMar>
            <w:vAlign w:val="center"/>
          </w:tcPr>
          <w:p w14:paraId="12556FDA" w14:textId="77777777" w:rsidR="007F34C1" w:rsidRDefault="00E36C59">
            <w:pPr>
              <w:spacing w:after="0" w:line="252" w:lineRule="auto"/>
            </w:pPr>
            <w:r>
              <w:rPr>
                <w:b/>
                <w:sz w:val="17"/>
              </w:rPr>
              <w:t>Risk if false</w:t>
            </w:r>
          </w:p>
        </w:tc>
      </w:tr>
      <w:tr w:rsidR="007F34C1" w14:paraId="5C179A84" w14:textId="77777777">
        <w:trPr>
          <w:jc w:val="center"/>
        </w:trPr>
        <w:tc>
          <w:tcPr>
            <w:tcW w:w="900" w:type="dxa"/>
            <w:tcMar>
              <w:top w:w="80" w:type="dxa"/>
              <w:left w:w="120" w:type="dxa"/>
              <w:bottom w:w="80" w:type="dxa"/>
              <w:right w:w="120" w:type="dxa"/>
            </w:tcMar>
            <w:vAlign w:val="center"/>
          </w:tcPr>
          <w:p w14:paraId="0096F9E9" w14:textId="77777777" w:rsidR="007F34C1" w:rsidRDefault="00E36C59">
            <w:pPr>
              <w:spacing w:after="0" w:line="252" w:lineRule="auto"/>
            </w:pPr>
            <w:r>
              <w:rPr>
                <w:sz w:val="17"/>
              </w:rPr>
              <w:t>A-01</w:t>
            </w:r>
          </w:p>
        </w:tc>
        <w:tc>
          <w:tcPr>
            <w:tcW w:w="1400" w:type="dxa"/>
            <w:tcMar>
              <w:top w:w="80" w:type="dxa"/>
              <w:left w:w="120" w:type="dxa"/>
              <w:bottom w:w="80" w:type="dxa"/>
              <w:right w:w="120" w:type="dxa"/>
            </w:tcMar>
            <w:vAlign w:val="center"/>
          </w:tcPr>
          <w:p w14:paraId="3AFE057C" w14:textId="77777777" w:rsidR="007F34C1" w:rsidRDefault="00E36C59">
            <w:pPr>
              <w:spacing w:after="0" w:line="252" w:lineRule="auto"/>
            </w:pPr>
            <w:r>
              <w:rPr>
                <w:sz w:val="17"/>
              </w:rPr>
              <w:t>Assumption</w:t>
            </w:r>
          </w:p>
        </w:tc>
        <w:tc>
          <w:tcPr>
            <w:tcW w:w="5600" w:type="dxa"/>
            <w:tcMar>
              <w:top w:w="80" w:type="dxa"/>
              <w:left w:w="120" w:type="dxa"/>
              <w:bottom w:w="80" w:type="dxa"/>
              <w:right w:w="120" w:type="dxa"/>
            </w:tcMar>
            <w:vAlign w:val="center"/>
          </w:tcPr>
          <w:p w14:paraId="3E253579" w14:textId="77777777" w:rsidR="007F34C1" w:rsidRDefault="00E36C59">
            <w:pPr>
              <w:spacing w:after="0" w:line="252" w:lineRule="auto"/>
            </w:pPr>
            <w:r>
              <w:rPr>
                <w:sz w:val="17"/>
              </w:rPr>
              <w:t xml:space="preserve">Project/team metadata not </w:t>
            </w:r>
            <w:r>
              <w:rPr>
                <w:sz w:val="17"/>
              </w:rPr>
              <w:t>present in backend should be filled by the team before submission.</w:t>
            </w:r>
          </w:p>
        </w:tc>
        <w:tc>
          <w:tcPr>
            <w:tcW w:w="1850" w:type="dxa"/>
            <w:tcMar>
              <w:top w:w="80" w:type="dxa"/>
              <w:left w:w="120" w:type="dxa"/>
              <w:bottom w:w="80" w:type="dxa"/>
              <w:right w:w="120" w:type="dxa"/>
            </w:tcMar>
            <w:vAlign w:val="center"/>
          </w:tcPr>
          <w:p w14:paraId="34813694" w14:textId="77777777" w:rsidR="007F34C1" w:rsidRDefault="00E36C59">
            <w:pPr>
              <w:spacing w:after="0" w:line="252" w:lineRule="auto"/>
            </w:pPr>
            <w:r>
              <w:rPr>
                <w:sz w:val="17"/>
              </w:rPr>
              <w:t>Low</w:t>
            </w:r>
          </w:p>
        </w:tc>
      </w:tr>
      <w:tr w:rsidR="007F34C1" w14:paraId="0C196B6D" w14:textId="77777777">
        <w:trPr>
          <w:jc w:val="center"/>
        </w:trPr>
        <w:tc>
          <w:tcPr>
            <w:tcW w:w="900" w:type="dxa"/>
            <w:tcMar>
              <w:top w:w="80" w:type="dxa"/>
              <w:left w:w="120" w:type="dxa"/>
              <w:bottom w:w="80" w:type="dxa"/>
              <w:right w:w="120" w:type="dxa"/>
            </w:tcMar>
            <w:vAlign w:val="center"/>
          </w:tcPr>
          <w:p w14:paraId="108F9020" w14:textId="77777777" w:rsidR="007F34C1" w:rsidRDefault="00E36C59">
            <w:pPr>
              <w:spacing w:after="0" w:line="252" w:lineRule="auto"/>
            </w:pPr>
            <w:r>
              <w:rPr>
                <w:sz w:val="17"/>
              </w:rPr>
              <w:t>A-02</w:t>
            </w:r>
          </w:p>
        </w:tc>
        <w:tc>
          <w:tcPr>
            <w:tcW w:w="1400" w:type="dxa"/>
            <w:tcMar>
              <w:top w:w="80" w:type="dxa"/>
              <w:left w:w="120" w:type="dxa"/>
              <w:bottom w:w="80" w:type="dxa"/>
              <w:right w:w="120" w:type="dxa"/>
            </w:tcMar>
            <w:vAlign w:val="center"/>
          </w:tcPr>
          <w:p w14:paraId="6E98CAC1" w14:textId="77777777" w:rsidR="007F34C1" w:rsidRDefault="00E36C59">
            <w:pPr>
              <w:spacing w:after="0" w:line="252" w:lineRule="auto"/>
            </w:pPr>
            <w:r>
              <w:rPr>
                <w:sz w:val="17"/>
              </w:rPr>
              <w:t>Assumption</w:t>
            </w:r>
          </w:p>
        </w:tc>
        <w:tc>
          <w:tcPr>
            <w:tcW w:w="5600" w:type="dxa"/>
            <w:tcMar>
              <w:top w:w="80" w:type="dxa"/>
              <w:left w:w="120" w:type="dxa"/>
              <w:bottom w:w="80" w:type="dxa"/>
              <w:right w:w="120" w:type="dxa"/>
            </w:tcMar>
            <w:vAlign w:val="center"/>
          </w:tcPr>
          <w:p w14:paraId="76A7319D" w14:textId="77777777" w:rsidR="007F34C1" w:rsidRDefault="00E36C59">
            <w:pPr>
              <w:spacing w:after="0" w:line="252" w:lineRule="auto"/>
            </w:pPr>
            <w:r>
              <w:rPr>
                <w:sz w:val="17"/>
              </w:rPr>
              <w:t>Frontend screen names are inferred from backend workflows because final wireframes were not supplied.</w:t>
            </w:r>
          </w:p>
        </w:tc>
        <w:tc>
          <w:tcPr>
            <w:tcW w:w="1850" w:type="dxa"/>
            <w:tcMar>
              <w:top w:w="80" w:type="dxa"/>
              <w:left w:w="120" w:type="dxa"/>
              <w:bottom w:w="80" w:type="dxa"/>
              <w:right w:w="120" w:type="dxa"/>
            </w:tcMar>
            <w:vAlign w:val="center"/>
          </w:tcPr>
          <w:p w14:paraId="07275CA2" w14:textId="77777777" w:rsidR="007F34C1" w:rsidRDefault="00E36C59">
            <w:pPr>
              <w:spacing w:after="0" w:line="252" w:lineRule="auto"/>
            </w:pPr>
            <w:r>
              <w:rPr>
                <w:sz w:val="17"/>
              </w:rPr>
              <w:t>Medium</w:t>
            </w:r>
          </w:p>
        </w:tc>
      </w:tr>
      <w:tr w:rsidR="007F34C1" w14:paraId="54472668" w14:textId="77777777">
        <w:trPr>
          <w:jc w:val="center"/>
        </w:trPr>
        <w:tc>
          <w:tcPr>
            <w:tcW w:w="900" w:type="dxa"/>
            <w:tcMar>
              <w:top w:w="80" w:type="dxa"/>
              <w:left w:w="120" w:type="dxa"/>
              <w:bottom w:w="80" w:type="dxa"/>
              <w:right w:w="120" w:type="dxa"/>
            </w:tcMar>
            <w:vAlign w:val="center"/>
          </w:tcPr>
          <w:p w14:paraId="463AED65" w14:textId="77777777" w:rsidR="007F34C1" w:rsidRDefault="00E36C59">
            <w:pPr>
              <w:spacing w:after="0" w:line="252" w:lineRule="auto"/>
            </w:pPr>
            <w:r>
              <w:rPr>
                <w:sz w:val="17"/>
              </w:rPr>
              <w:t>A-03</w:t>
            </w:r>
          </w:p>
        </w:tc>
        <w:tc>
          <w:tcPr>
            <w:tcW w:w="1400" w:type="dxa"/>
            <w:tcMar>
              <w:top w:w="80" w:type="dxa"/>
              <w:left w:w="120" w:type="dxa"/>
              <w:bottom w:w="80" w:type="dxa"/>
              <w:right w:w="120" w:type="dxa"/>
            </w:tcMar>
            <w:vAlign w:val="center"/>
          </w:tcPr>
          <w:p w14:paraId="5DB20964" w14:textId="77777777" w:rsidR="007F34C1" w:rsidRDefault="00E36C59">
            <w:pPr>
              <w:spacing w:after="0" w:line="252" w:lineRule="auto"/>
            </w:pPr>
            <w:r>
              <w:rPr>
                <w:sz w:val="17"/>
              </w:rPr>
              <w:t>Assumption</w:t>
            </w:r>
          </w:p>
        </w:tc>
        <w:tc>
          <w:tcPr>
            <w:tcW w:w="5600" w:type="dxa"/>
            <w:tcMar>
              <w:top w:w="80" w:type="dxa"/>
              <w:left w:w="120" w:type="dxa"/>
              <w:bottom w:w="80" w:type="dxa"/>
              <w:right w:w="120" w:type="dxa"/>
            </w:tcMar>
            <w:vAlign w:val="center"/>
          </w:tcPr>
          <w:p w14:paraId="121F2908" w14:textId="77777777" w:rsidR="007F34C1" w:rsidRDefault="00E36C59">
            <w:pPr>
              <w:spacing w:after="0" w:line="252" w:lineRule="auto"/>
            </w:pPr>
            <w:r>
              <w:rPr>
                <w:sz w:val="17"/>
              </w:rPr>
              <w:t xml:space="preserve">Production non-functional targets are </w:t>
            </w:r>
            <w:r>
              <w:rPr>
                <w:sz w:val="17"/>
              </w:rPr>
              <w:t>university-project targets unless stakeholders specify stricter values.</w:t>
            </w:r>
          </w:p>
        </w:tc>
        <w:tc>
          <w:tcPr>
            <w:tcW w:w="1850" w:type="dxa"/>
            <w:tcMar>
              <w:top w:w="80" w:type="dxa"/>
              <w:left w:w="120" w:type="dxa"/>
              <w:bottom w:w="80" w:type="dxa"/>
              <w:right w:w="120" w:type="dxa"/>
            </w:tcMar>
            <w:vAlign w:val="center"/>
          </w:tcPr>
          <w:p w14:paraId="5075DA5E" w14:textId="77777777" w:rsidR="007F34C1" w:rsidRDefault="00E36C59">
            <w:pPr>
              <w:spacing w:after="0" w:line="252" w:lineRule="auto"/>
            </w:pPr>
            <w:r>
              <w:rPr>
                <w:sz w:val="17"/>
              </w:rPr>
              <w:t>Medium</w:t>
            </w:r>
          </w:p>
        </w:tc>
      </w:tr>
      <w:tr w:rsidR="007F34C1" w14:paraId="26B3A3B6" w14:textId="77777777">
        <w:trPr>
          <w:jc w:val="center"/>
        </w:trPr>
        <w:tc>
          <w:tcPr>
            <w:tcW w:w="900" w:type="dxa"/>
            <w:tcMar>
              <w:top w:w="80" w:type="dxa"/>
              <w:left w:w="120" w:type="dxa"/>
              <w:bottom w:w="80" w:type="dxa"/>
              <w:right w:w="120" w:type="dxa"/>
            </w:tcMar>
            <w:vAlign w:val="center"/>
          </w:tcPr>
          <w:p w14:paraId="489950F4" w14:textId="77777777" w:rsidR="007F34C1" w:rsidRDefault="00E36C59">
            <w:pPr>
              <w:spacing w:after="0" w:line="252" w:lineRule="auto"/>
            </w:pPr>
            <w:r>
              <w:rPr>
                <w:sz w:val="17"/>
              </w:rPr>
              <w:t>D-01</w:t>
            </w:r>
          </w:p>
        </w:tc>
        <w:tc>
          <w:tcPr>
            <w:tcW w:w="1400" w:type="dxa"/>
            <w:tcMar>
              <w:top w:w="80" w:type="dxa"/>
              <w:left w:w="120" w:type="dxa"/>
              <w:bottom w:w="80" w:type="dxa"/>
              <w:right w:w="120" w:type="dxa"/>
            </w:tcMar>
            <w:vAlign w:val="center"/>
          </w:tcPr>
          <w:p w14:paraId="3CC36D11" w14:textId="77777777" w:rsidR="007F34C1" w:rsidRDefault="00E36C59">
            <w:pPr>
              <w:spacing w:after="0" w:line="252" w:lineRule="auto"/>
            </w:pPr>
            <w:r>
              <w:rPr>
                <w:sz w:val="17"/>
              </w:rPr>
              <w:t>Dependency</w:t>
            </w:r>
          </w:p>
        </w:tc>
        <w:tc>
          <w:tcPr>
            <w:tcW w:w="5600" w:type="dxa"/>
            <w:tcMar>
              <w:top w:w="80" w:type="dxa"/>
              <w:left w:w="120" w:type="dxa"/>
              <w:bottom w:w="80" w:type="dxa"/>
              <w:right w:w="120" w:type="dxa"/>
            </w:tcMar>
            <w:vAlign w:val="center"/>
          </w:tcPr>
          <w:p w14:paraId="303C0982" w14:textId="77777777" w:rsidR="007F34C1" w:rsidRDefault="00E36C59">
            <w:pPr>
              <w:spacing w:after="0" w:line="252" w:lineRule="auto"/>
            </w:pPr>
            <w:r>
              <w:rPr>
                <w:sz w:val="17"/>
              </w:rPr>
              <w:t>SQL Server HackathonDB schema must exist and match database.sql/JPA entities.</w:t>
            </w:r>
          </w:p>
        </w:tc>
        <w:tc>
          <w:tcPr>
            <w:tcW w:w="1850" w:type="dxa"/>
            <w:tcMar>
              <w:top w:w="80" w:type="dxa"/>
              <w:left w:w="120" w:type="dxa"/>
              <w:bottom w:w="80" w:type="dxa"/>
              <w:right w:w="120" w:type="dxa"/>
            </w:tcMar>
            <w:vAlign w:val="center"/>
          </w:tcPr>
          <w:p w14:paraId="0A457C06" w14:textId="77777777" w:rsidR="007F34C1" w:rsidRDefault="00E36C59">
            <w:pPr>
              <w:spacing w:after="0" w:line="252" w:lineRule="auto"/>
            </w:pPr>
            <w:r>
              <w:rPr>
                <w:sz w:val="17"/>
              </w:rPr>
              <w:t>High</w:t>
            </w:r>
          </w:p>
        </w:tc>
      </w:tr>
      <w:tr w:rsidR="007F34C1" w14:paraId="0520E5F9" w14:textId="77777777">
        <w:trPr>
          <w:jc w:val="center"/>
        </w:trPr>
        <w:tc>
          <w:tcPr>
            <w:tcW w:w="900" w:type="dxa"/>
            <w:tcMar>
              <w:top w:w="80" w:type="dxa"/>
              <w:left w:w="120" w:type="dxa"/>
              <w:bottom w:w="80" w:type="dxa"/>
              <w:right w:w="120" w:type="dxa"/>
            </w:tcMar>
            <w:vAlign w:val="center"/>
          </w:tcPr>
          <w:p w14:paraId="549C3311" w14:textId="77777777" w:rsidR="007F34C1" w:rsidRDefault="00E36C59">
            <w:pPr>
              <w:spacing w:after="0" w:line="252" w:lineRule="auto"/>
            </w:pPr>
            <w:r>
              <w:rPr>
                <w:sz w:val="17"/>
              </w:rPr>
              <w:t>D-02</w:t>
            </w:r>
          </w:p>
        </w:tc>
        <w:tc>
          <w:tcPr>
            <w:tcW w:w="1400" w:type="dxa"/>
            <w:tcMar>
              <w:top w:w="80" w:type="dxa"/>
              <w:left w:w="120" w:type="dxa"/>
              <w:bottom w:w="80" w:type="dxa"/>
              <w:right w:w="120" w:type="dxa"/>
            </w:tcMar>
            <w:vAlign w:val="center"/>
          </w:tcPr>
          <w:p w14:paraId="075FE4A0" w14:textId="77777777" w:rsidR="007F34C1" w:rsidRDefault="00E36C59">
            <w:pPr>
              <w:spacing w:after="0" w:line="252" w:lineRule="auto"/>
            </w:pPr>
            <w:r>
              <w:rPr>
                <w:sz w:val="17"/>
              </w:rPr>
              <w:t>Dependency</w:t>
            </w:r>
          </w:p>
        </w:tc>
        <w:tc>
          <w:tcPr>
            <w:tcW w:w="5600" w:type="dxa"/>
            <w:tcMar>
              <w:top w:w="80" w:type="dxa"/>
              <w:left w:w="120" w:type="dxa"/>
              <w:bottom w:w="80" w:type="dxa"/>
              <w:right w:w="120" w:type="dxa"/>
            </w:tcMar>
            <w:vAlign w:val="center"/>
          </w:tcPr>
          <w:p w14:paraId="04D2929D" w14:textId="77777777" w:rsidR="007F34C1" w:rsidRDefault="00E36C59">
            <w:pPr>
              <w:spacing w:after="0" w:line="252" w:lineRule="auto"/>
            </w:pPr>
            <w:r>
              <w:rPr>
                <w:sz w:val="17"/>
              </w:rPr>
              <w:t>SMTP email service must be available for OTP, approval, and notification email workflows.</w:t>
            </w:r>
          </w:p>
        </w:tc>
        <w:tc>
          <w:tcPr>
            <w:tcW w:w="1850" w:type="dxa"/>
            <w:tcMar>
              <w:top w:w="80" w:type="dxa"/>
              <w:left w:w="120" w:type="dxa"/>
              <w:bottom w:w="80" w:type="dxa"/>
              <w:right w:w="120" w:type="dxa"/>
            </w:tcMar>
            <w:vAlign w:val="center"/>
          </w:tcPr>
          <w:p w14:paraId="1D4F4543" w14:textId="77777777" w:rsidR="007F34C1" w:rsidRDefault="00E36C59">
            <w:pPr>
              <w:spacing w:after="0" w:line="252" w:lineRule="auto"/>
            </w:pPr>
            <w:r>
              <w:rPr>
                <w:sz w:val="17"/>
              </w:rPr>
              <w:t>Medium</w:t>
            </w:r>
          </w:p>
        </w:tc>
      </w:tr>
      <w:tr w:rsidR="007F34C1" w14:paraId="3B19AA95" w14:textId="77777777">
        <w:trPr>
          <w:jc w:val="center"/>
        </w:trPr>
        <w:tc>
          <w:tcPr>
            <w:tcW w:w="900" w:type="dxa"/>
            <w:tcMar>
              <w:top w:w="80" w:type="dxa"/>
              <w:left w:w="120" w:type="dxa"/>
              <w:bottom w:w="80" w:type="dxa"/>
              <w:right w:w="120" w:type="dxa"/>
            </w:tcMar>
            <w:vAlign w:val="center"/>
          </w:tcPr>
          <w:p w14:paraId="5A2331A2" w14:textId="77777777" w:rsidR="007F34C1" w:rsidRDefault="00E36C59">
            <w:pPr>
              <w:spacing w:after="0" w:line="252" w:lineRule="auto"/>
            </w:pPr>
            <w:r>
              <w:rPr>
                <w:sz w:val="17"/>
              </w:rPr>
              <w:t>D-03</w:t>
            </w:r>
          </w:p>
        </w:tc>
        <w:tc>
          <w:tcPr>
            <w:tcW w:w="1400" w:type="dxa"/>
            <w:tcMar>
              <w:top w:w="80" w:type="dxa"/>
              <w:left w:w="120" w:type="dxa"/>
              <w:bottom w:w="80" w:type="dxa"/>
              <w:right w:w="120" w:type="dxa"/>
            </w:tcMar>
            <w:vAlign w:val="center"/>
          </w:tcPr>
          <w:p w14:paraId="13340C31" w14:textId="77777777" w:rsidR="007F34C1" w:rsidRDefault="00E36C59">
            <w:pPr>
              <w:spacing w:after="0" w:line="252" w:lineRule="auto"/>
            </w:pPr>
            <w:r>
              <w:rPr>
                <w:sz w:val="17"/>
              </w:rPr>
              <w:t>Dependency</w:t>
            </w:r>
          </w:p>
        </w:tc>
        <w:tc>
          <w:tcPr>
            <w:tcW w:w="5600" w:type="dxa"/>
            <w:tcMar>
              <w:top w:w="80" w:type="dxa"/>
              <w:left w:w="120" w:type="dxa"/>
              <w:bottom w:w="80" w:type="dxa"/>
              <w:right w:w="120" w:type="dxa"/>
            </w:tcMar>
            <w:vAlign w:val="center"/>
          </w:tcPr>
          <w:p w14:paraId="4EC45C56" w14:textId="77777777" w:rsidR="007F34C1" w:rsidRDefault="00E36C59">
            <w:pPr>
              <w:spacing w:after="0" w:line="252" w:lineRule="auto"/>
            </w:pPr>
            <w:r>
              <w:rPr>
                <w:sz w:val="17"/>
              </w:rPr>
              <w:t>Google OAuth2 client configuration must be valid for OAuth login.</w:t>
            </w:r>
          </w:p>
        </w:tc>
        <w:tc>
          <w:tcPr>
            <w:tcW w:w="1850" w:type="dxa"/>
            <w:tcMar>
              <w:top w:w="80" w:type="dxa"/>
              <w:left w:w="120" w:type="dxa"/>
              <w:bottom w:w="80" w:type="dxa"/>
              <w:right w:w="120" w:type="dxa"/>
            </w:tcMar>
            <w:vAlign w:val="center"/>
          </w:tcPr>
          <w:p w14:paraId="5E173358" w14:textId="77777777" w:rsidR="007F34C1" w:rsidRDefault="00E36C59">
            <w:pPr>
              <w:spacing w:after="0" w:line="252" w:lineRule="auto"/>
            </w:pPr>
            <w:r>
              <w:rPr>
                <w:sz w:val="17"/>
              </w:rPr>
              <w:t>Medium</w:t>
            </w:r>
          </w:p>
        </w:tc>
      </w:tr>
      <w:tr w:rsidR="007F34C1" w14:paraId="1F7AF089" w14:textId="77777777">
        <w:trPr>
          <w:jc w:val="center"/>
        </w:trPr>
        <w:tc>
          <w:tcPr>
            <w:tcW w:w="900" w:type="dxa"/>
            <w:tcMar>
              <w:top w:w="80" w:type="dxa"/>
              <w:left w:w="120" w:type="dxa"/>
              <w:bottom w:w="80" w:type="dxa"/>
              <w:right w:w="120" w:type="dxa"/>
            </w:tcMar>
            <w:vAlign w:val="center"/>
          </w:tcPr>
          <w:p w14:paraId="62B1FA62" w14:textId="77777777" w:rsidR="007F34C1" w:rsidRDefault="00E36C59">
            <w:pPr>
              <w:spacing w:after="0" w:line="252" w:lineRule="auto"/>
            </w:pPr>
            <w:r>
              <w:rPr>
                <w:sz w:val="17"/>
              </w:rPr>
              <w:t>D-04</w:t>
            </w:r>
          </w:p>
        </w:tc>
        <w:tc>
          <w:tcPr>
            <w:tcW w:w="1400" w:type="dxa"/>
            <w:tcMar>
              <w:top w:w="80" w:type="dxa"/>
              <w:left w:w="120" w:type="dxa"/>
              <w:bottom w:w="80" w:type="dxa"/>
              <w:right w:w="120" w:type="dxa"/>
            </w:tcMar>
            <w:vAlign w:val="center"/>
          </w:tcPr>
          <w:p w14:paraId="60DF5CCA" w14:textId="77777777" w:rsidR="007F34C1" w:rsidRDefault="00E36C59">
            <w:pPr>
              <w:spacing w:after="0" w:line="252" w:lineRule="auto"/>
            </w:pPr>
            <w:r>
              <w:rPr>
                <w:sz w:val="17"/>
              </w:rPr>
              <w:t>Dependency</w:t>
            </w:r>
          </w:p>
        </w:tc>
        <w:tc>
          <w:tcPr>
            <w:tcW w:w="5600" w:type="dxa"/>
            <w:tcMar>
              <w:top w:w="80" w:type="dxa"/>
              <w:left w:w="120" w:type="dxa"/>
              <w:bottom w:w="80" w:type="dxa"/>
              <w:right w:w="120" w:type="dxa"/>
            </w:tcMar>
            <w:vAlign w:val="center"/>
          </w:tcPr>
          <w:p w14:paraId="73F78D64" w14:textId="77777777" w:rsidR="007F34C1" w:rsidRDefault="00E36C59">
            <w:pPr>
              <w:spacing w:after="0" w:line="252" w:lineRule="auto"/>
            </w:pPr>
            <w:r>
              <w:rPr>
                <w:sz w:val="17"/>
              </w:rPr>
              <w:t>Frontend must pass JWT bearer tokens or SSE token query parameters for authenticated workflows.</w:t>
            </w:r>
          </w:p>
        </w:tc>
        <w:tc>
          <w:tcPr>
            <w:tcW w:w="1850" w:type="dxa"/>
            <w:tcMar>
              <w:top w:w="80" w:type="dxa"/>
              <w:left w:w="120" w:type="dxa"/>
              <w:bottom w:w="80" w:type="dxa"/>
              <w:right w:w="120" w:type="dxa"/>
            </w:tcMar>
            <w:vAlign w:val="center"/>
          </w:tcPr>
          <w:p w14:paraId="7AF837A0" w14:textId="77777777" w:rsidR="007F34C1" w:rsidRDefault="00E36C59">
            <w:pPr>
              <w:spacing w:after="0" w:line="252" w:lineRule="auto"/>
            </w:pPr>
            <w:r>
              <w:rPr>
                <w:sz w:val="17"/>
              </w:rPr>
              <w:t>High</w:t>
            </w:r>
          </w:p>
        </w:tc>
      </w:tr>
    </w:tbl>
    <w:p w14:paraId="4A6A718A" w14:textId="77777777" w:rsidR="007F34C1" w:rsidRDefault="007F34C1">
      <w:pPr>
        <w:spacing w:after="40"/>
      </w:pPr>
    </w:p>
    <w:p w14:paraId="709296B1" w14:textId="77777777" w:rsidR="007F34C1" w:rsidRDefault="00E36C59">
      <w:pPr>
        <w:pStyle w:val="Heading1"/>
      </w:pPr>
      <w:bookmarkStart w:id="16" w:name="_Toc234009376"/>
      <w:r>
        <w:t xml:space="preserve">4. </w:t>
      </w:r>
      <w:r>
        <w:t>Test Objectives</w:t>
      </w:r>
      <w:bookmarkEnd w:id="16"/>
    </w:p>
    <w:tbl>
      <w:tblPr>
        <w:tblStyle w:val="TableGrid"/>
        <w:tblW w:w="9750" w:type="dxa"/>
        <w:jc w:val="center"/>
        <w:tblLayout w:type="fixed"/>
        <w:tblLook w:val="04A0" w:firstRow="1" w:lastRow="0" w:firstColumn="1" w:lastColumn="0" w:noHBand="0" w:noVBand="1"/>
      </w:tblPr>
      <w:tblGrid>
        <w:gridCol w:w="950"/>
        <w:gridCol w:w="2700"/>
        <w:gridCol w:w="6100"/>
      </w:tblGrid>
      <w:tr w:rsidR="007F34C1" w14:paraId="7C49E05B" w14:textId="77777777">
        <w:trPr>
          <w:tblHeader/>
          <w:jc w:val="center"/>
        </w:trPr>
        <w:tc>
          <w:tcPr>
            <w:tcW w:w="950" w:type="dxa"/>
            <w:shd w:val="clear" w:color="auto" w:fill="E8EEF5"/>
            <w:tcMar>
              <w:top w:w="80" w:type="dxa"/>
              <w:left w:w="120" w:type="dxa"/>
              <w:bottom w:w="80" w:type="dxa"/>
              <w:right w:w="120" w:type="dxa"/>
            </w:tcMar>
            <w:vAlign w:val="center"/>
          </w:tcPr>
          <w:p w14:paraId="42AC0328" w14:textId="77777777" w:rsidR="007F34C1" w:rsidRDefault="00E36C59">
            <w:pPr>
              <w:spacing w:after="0" w:line="252" w:lineRule="auto"/>
            </w:pPr>
            <w:r>
              <w:rPr>
                <w:b/>
                <w:sz w:val="17"/>
              </w:rPr>
              <w:t>ID</w:t>
            </w:r>
          </w:p>
        </w:tc>
        <w:tc>
          <w:tcPr>
            <w:tcW w:w="2700" w:type="dxa"/>
            <w:shd w:val="clear" w:color="auto" w:fill="E8EEF5"/>
            <w:tcMar>
              <w:top w:w="80" w:type="dxa"/>
              <w:left w:w="120" w:type="dxa"/>
              <w:bottom w:w="80" w:type="dxa"/>
              <w:right w:w="120" w:type="dxa"/>
            </w:tcMar>
            <w:vAlign w:val="center"/>
          </w:tcPr>
          <w:p w14:paraId="5C01DCF0" w14:textId="77777777" w:rsidR="007F34C1" w:rsidRDefault="00E36C59">
            <w:pPr>
              <w:spacing w:after="0" w:line="252" w:lineRule="auto"/>
            </w:pPr>
            <w:r>
              <w:rPr>
                <w:b/>
                <w:sz w:val="17"/>
              </w:rPr>
              <w:t>Objective</w:t>
            </w:r>
          </w:p>
        </w:tc>
        <w:tc>
          <w:tcPr>
            <w:tcW w:w="6100" w:type="dxa"/>
            <w:shd w:val="clear" w:color="auto" w:fill="E8EEF5"/>
            <w:tcMar>
              <w:top w:w="80" w:type="dxa"/>
              <w:left w:w="120" w:type="dxa"/>
              <w:bottom w:w="80" w:type="dxa"/>
              <w:right w:w="120" w:type="dxa"/>
            </w:tcMar>
            <w:vAlign w:val="center"/>
          </w:tcPr>
          <w:p w14:paraId="4E85C0FF" w14:textId="77777777" w:rsidR="007F34C1" w:rsidRDefault="00E36C59">
            <w:pPr>
              <w:spacing w:after="0" w:line="252" w:lineRule="auto"/>
            </w:pPr>
            <w:r>
              <w:rPr>
                <w:b/>
                <w:sz w:val="17"/>
              </w:rPr>
              <w:t>Measurable Outcome</w:t>
            </w:r>
          </w:p>
        </w:tc>
      </w:tr>
      <w:tr w:rsidR="007F34C1" w14:paraId="6177C64E" w14:textId="77777777">
        <w:trPr>
          <w:jc w:val="center"/>
        </w:trPr>
        <w:tc>
          <w:tcPr>
            <w:tcW w:w="950" w:type="dxa"/>
            <w:tcMar>
              <w:top w:w="80" w:type="dxa"/>
              <w:left w:w="120" w:type="dxa"/>
              <w:bottom w:w="80" w:type="dxa"/>
              <w:right w:w="120" w:type="dxa"/>
            </w:tcMar>
            <w:vAlign w:val="center"/>
          </w:tcPr>
          <w:p w14:paraId="39310E93" w14:textId="77777777" w:rsidR="007F34C1" w:rsidRDefault="00E36C59">
            <w:pPr>
              <w:spacing w:after="0" w:line="252" w:lineRule="auto"/>
            </w:pPr>
            <w:r>
              <w:rPr>
                <w:sz w:val="17"/>
              </w:rPr>
              <w:t>OBJ-01</w:t>
            </w:r>
          </w:p>
        </w:tc>
        <w:tc>
          <w:tcPr>
            <w:tcW w:w="2700" w:type="dxa"/>
            <w:tcMar>
              <w:top w:w="80" w:type="dxa"/>
              <w:left w:w="120" w:type="dxa"/>
              <w:bottom w:w="80" w:type="dxa"/>
              <w:right w:w="120" w:type="dxa"/>
            </w:tcMar>
            <w:vAlign w:val="center"/>
          </w:tcPr>
          <w:p w14:paraId="2A08FFA3" w14:textId="77777777" w:rsidR="007F34C1" w:rsidRDefault="00E36C59">
            <w:pPr>
              <w:spacing w:after="0" w:line="252" w:lineRule="auto"/>
            </w:pPr>
            <w:r>
              <w:rPr>
                <w:sz w:val="17"/>
              </w:rPr>
              <w:t>Verify SRS functional coverage</w:t>
            </w:r>
          </w:p>
        </w:tc>
        <w:tc>
          <w:tcPr>
            <w:tcW w:w="6100" w:type="dxa"/>
            <w:tcMar>
              <w:top w:w="80" w:type="dxa"/>
              <w:left w:w="120" w:type="dxa"/>
              <w:bottom w:w="80" w:type="dxa"/>
              <w:right w:w="120" w:type="dxa"/>
            </w:tcMar>
            <w:vAlign w:val="center"/>
          </w:tcPr>
          <w:p w14:paraId="3643C8B6" w14:textId="77777777" w:rsidR="007F34C1" w:rsidRDefault="00E36C59">
            <w:pPr>
              <w:spacing w:after="0" w:line="252" w:lineRule="auto"/>
            </w:pPr>
            <w:r>
              <w:rPr>
                <w:sz w:val="17"/>
              </w:rPr>
              <w:t>Every FR in the SRS SHALL map to at least one test scenario and at least one executable test case.</w:t>
            </w:r>
          </w:p>
        </w:tc>
      </w:tr>
      <w:tr w:rsidR="007F34C1" w14:paraId="43DF9E99" w14:textId="77777777">
        <w:trPr>
          <w:jc w:val="center"/>
        </w:trPr>
        <w:tc>
          <w:tcPr>
            <w:tcW w:w="950" w:type="dxa"/>
            <w:tcMar>
              <w:top w:w="80" w:type="dxa"/>
              <w:left w:w="120" w:type="dxa"/>
              <w:bottom w:w="80" w:type="dxa"/>
              <w:right w:w="120" w:type="dxa"/>
            </w:tcMar>
            <w:vAlign w:val="center"/>
          </w:tcPr>
          <w:p w14:paraId="4AFF9685" w14:textId="77777777" w:rsidR="007F34C1" w:rsidRDefault="00E36C59">
            <w:pPr>
              <w:spacing w:after="0" w:line="252" w:lineRule="auto"/>
            </w:pPr>
            <w:r>
              <w:rPr>
                <w:sz w:val="17"/>
              </w:rPr>
              <w:t>OBJ-02</w:t>
            </w:r>
          </w:p>
        </w:tc>
        <w:tc>
          <w:tcPr>
            <w:tcW w:w="2700" w:type="dxa"/>
            <w:tcMar>
              <w:top w:w="80" w:type="dxa"/>
              <w:left w:w="120" w:type="dxa"/>
              <w:bottom w:w="80" w:type="dxa"/>
              <w:right w:w="120" w:type="dxa"/>
            </w:tcMar>
            <w:vAlign w:val="center"/>
          </w:tcPr>
          <w:p w14:paraId="4A3E53A4" w14:textId="77777777" w:rsidR="007F34C1" w:rsidRDefault="00E36C59">
            <w:pPr>
              <w:spacing w:after="0" w:line="252" w:lineRule="auto"/>
            </w:pPr>
            <w:r>
              <w:rPr>
                <w:sz w:val="17"/>
              </w:rPr>
              <w:t>Verify business rule enforcement</w:t>
            </w:r>
          </w:p>
        </w:tc>
        <w:tc>
          <w:tcPr>
            <w:tcW w:w="6100" w:type="dxa"/>
            <w:tcMar>
              <w:top w:w="80" w:type="dxa"/>
              <w:left w:w="120" w:type="dxa"/>
              <w:bottom w:w="80" w:type="dxa"/>
              <w:right w:w="120" w:type="dxa"/>
            </w:tcMar>
            <w:vAlign w:val="center"/>
          </w:tcPr>
          <w:p w14:paraId="541BA6EC" w14:textId="77777777" w:rsidR="007F34C1" w:rsidRDefault="00E36C59">
            <w:pPr>
              <w:spacing w:after="0" w:line="252" w:lineRule="auto"/>
            </w:pPr>
            <w:r>
              <w:rPr>
                <w:sz w:val="17"/>
              </w:rPr>
              <w:t xml:space="preserve">Every SRS business rule </w:t>
            </w:r>
            <w:r>
              <w:rPr>
                <w:sz w:val="17"/>
              </w:rPr>
              <w:t>SHALL be tested through positive, negative, role, boundary, or data-state coverage.</w:t>
            </w:r>
          </w:p>
        </w:tc>
      </w:tr>
      <w:tr w:rsidR="007F34C1" w14:paraId="624A5DD3" w14:textId="77777777">
        <w:trPr>
          <w:jc w:val="center"/>
        </w:trPr>
        <w:tc>
          <w:tcPr>
            <w:tcW w:w="950" w:type="dxa"/>
            <w:tcMar>
              <w:top w:w="80" w:type="dxa"/>
              <w:left w:w="120" w:type="dxa"/>
              <w:bottom w:w="80" w:type="dxa"/>
              <w:right w:w="120" w:type="dxa"/>
            </w:tcMar>
            <w:vAlign w:val="center"/>
          </w:tcPr>
          <w:p w14:paraId="74D43EE0" w14:textId="77777777" w:rsidR="007F34C1" w:rsidRDefault="00E36C59">
            <w:pPr>
              <w:spacing w:after="0" w:line="252" w:lineRule="auto"/>
            </w:pPr>
            <w:r>
              <w:rPr>
                <w:sz w:val="17"/>
              </w:rPr>
              <w:t>OBJ-03</w:t>
            </w:r>
          </w:p>
        </w:tc>
        <w:tc>
          <w:tcPr>
            <w:tcW w:w="2700" w:type="dxa"/>
            <w:tcMar>
              <w:top w:w="80" w:type="dxa"/>
              <w:left w:w="120" w:type="dxa"/>
              <w:bottom w:w="80" w:type="dxa"/>
              <w:right w:w="120" w:type="dxa"/>
            </w:tcMar>
            <w:vAlign w:val="center"/>
          </w:tcPr>
          <w:p w14:paraId="0D7D1BC7" w14:textId="77777777" w:rsidR="007F34C1" w:rsidRDefault="00E36C59">
            <w:pPr>
              <w:spacing w:after="0" w:line="252" w:lineRule="auto"/>
            </w:pPr>
            <w:r>
              <w:rPr>
                <w:sz w:val="17"/>
              </w:rPr>
              <w:t>Verify role-based security</w:t>
            </w:r>
          </w:p>
        </w:tc>
        <w:tc>
          <w:tcPr>
            <w:tcW w:w="6100" w:type="dxa"/>
            <w:tcMar>
              <w:top w:w="80" w:type="dxa"/>
              <w:left w:w="120" w:type="dxa"/>
              <w:bottom w:w="80" w:type="dxa"/>
              <w:right w:w="120" w:type="dxa"/>
            </w:tcMar>
            <w:vAlign w:val="center"/>
          </w:tcPr>
          <w:p w14:paraId="139F5346" w14:textId="77777777" w:rsidR="007F34C1" w:rsidRDefault="00E36C59">
            <w:pPr>
              <w:spacing w:after="0" w:line="252" w:lineRule="auto"/>
            </w:pPr>
            <w:r>
              <w:rPr>
                <w:sz w:val="17"/>
              </w:rPr>
              <w:t>Public, authenticated, ADMIN, ORGANIZER, JUDGE, GUEST_JUDGE, MENTOR, PARTICIPANT, and leader-specific permissions SHALL be verified.</w:t>
            </w:r>
          </w:p>
        </w:tc>
      </w:tr>
      <w:tr w:rsidR="007F34C1" w14:paraId="0506E142" w14:textId="77777777">
        <w:trPr>
          <w:jc w:val="center"/>
        </w:trPr>
        <w:tc>
          <w:tcPr>
            <w:tcW w:w="950" w:type="dxa"/>
            <w:tcMar>
              <w:top w:w="80" w:type="dxa"/>
              <w:left w:w="120" w:type="dxa"/>
              <w:bottom w:w="80" w:type="dxa"/>
              <w:right w:w="120" w:type="dxa"/>
            </w:tcMar>
            <w:vAlign w:val="center"/>
          </w:tcPr>
          <w:p w14:paraId="59FE46BC" w14:textId="77777777" w:rsidR="007F34C1" w:rsidRDefault="00E36C59">
            <w:pPr>
              <w:spacing w:after="0" w:line="252" w:lineRule="auto"/>
            </w:pPr>
            <w:r>
              <w:rPr>
                <w:sz w:val="17"/>
              </w:rPr>
              <w:t>OBJ-04</w:t>
            </w:r>
          </w:p>
        </w:tc>
        <w:tc>
          <w:tcPr>
            <w:tcW w:w="2700" w:type="dxa"/>
            <w:tcMar>
              <w:top w:w="80" w:type="dxa"/>
              <w:left w:w="120" w:type="dxa"/>
              <w:bottom w:w="80" w:type="dxa"/>
              <w:right w:w="120" w:type="dxa"/>
            </w:tcMar>
            <w:vAlign w:val="center"/>
          </w:tcPr>
          <w:p w14:paraId="0AEC8765" w14:textId="77777777" w:rsidR="007F34C1" w:rsidRDefault="00E36C59">
            <w:pPr>
              <w:spacing w:after="0" w:line="252" w:lineRule="auto"/>
            </w:pPr>
            <w:r>
              <w:rPr>
                <w:sz w:val="17"/>
              </w:rPr>
              <w:t>Verify core end-to-end hackathon flow</w:t>
            </w:r>
          </w:p>
        </w:tc>
        <w:tc>
          <w:tcPr>
            <w:tcW w:w="6100" w:type="dxa"/>
            <w:tcMar>
              <w:top w:w="80" w:type="dxa"/>
              <w:left w:w="120" w:type="dxa"/>
              <w:bottom w:w="80" w:type="dxa"/>
              <w:right w:w="120" w:type="dxa"/>
            </w:tcMar>
            <w:vAlign w:val="center"/>
          </w:tcPr>
          <w:p w14:paraId="2F12F327" w14:textId="77777777" w:rsidR="007F34C1" w:rsidRDefault="00E36C59">
            <w:pPr>
              <w:spacing w:after="0" w:line="252" w:lineRule="auto"/>
            </w:pPr>
            <w:r>
              <w:rPr>
                <w:sz w:val="17"/>
              </w:rPr>
              <w:t>The system SHALL support registration, approval, event registration, team finalization, submission, judging, ranking, advancement, notification, and export workflows.</w:t>
            </w:r>
          </w:p>
        </w:tc>
      </w:tr>
      <w:tr w:rsidR="007F34C1" w14:paraId="254AB75C" w14:textId="77777777">
        <w:trPr>
          <w:jc w:val="center"/>
        </w:trPr>
        <w:tc>
          <w:tcPr>
            <w:tcW w:w="950" w:type="dxa"/>
            <w:tcMar>
              <w:top w:w="80" w:type="dxa"/>
              <w:left w:w="120" w:type="dxa"/>
              <w:bottom w:w="80" w:type="dxa"/>
              <w:right w:w="120" w:type="dxa"/>
            </w:tcMar>
            <w:vAlign w:val="center"/>
          </w:tcPr>
          <w:p w14:paraId="73FC5C64" w14:textId="77777777" w:rsidR="007F34C1" w:rsidRDefault="00E36C59">
            <w:pPr>
              <w:spacing w:after="0" w:line="252" w:lineRule="auto"/>
            </w:pPr>
            <w:r>
              <w:rPr>
                <w:sz w:val="17"/>
              </w:rPr>
              <w:t>OBJ-05</w:t>
            </w:r>
          </w:p>
        </w:tc>
        <w:tc>
          <w:tcPr>
            <w:tcW w:w="2700" w:type="dxa"/>
            <w:tcMar>
              <w:top w:w="80" w:type="dxa"/>
              <w:left w:w="120" w:type="dxa"/>
              <w:bottom w:w="80" w:type="dxa"/>
              <w:right w:w="120" w:type="dxa"/>
            </w:tcMar>
            <w:vAlign w:val="center"/>
          </w:tcPr>
          <w:p w14:paraId="33716A1B" w14:textId="77777777" w:rsidR="007F34C1" w:rsidRDefault="00E36C59">
            <w:pPr>
              <w:spacing w:after="0" w:line="252" w:lineRule="auto"/>
            </w:pPr>
            <w:r>
              <w:rPr>
                <w:sz w:val="17"/>
              </w:rPr>
              <w:t>Verify data integrity</w:t>
            </w:r>
          </w:p>
        </w:tc>
        <w:tc>
          <w:tcPr>
            <w:tcW w:w="6100" w:type="dxa"/>
            <w:tcMar>
              <w:top w:w="80" w:type="dxa"/>
              <w:left w:w="120" w:type="dxa"/>
              <w:bottom w:w="80" w:type="dxa"/>
              <w:right w:w="120" w:type="dxa"/>
            </w:tcMar>
            <w:vAlign w:val="center"/>
          </w:tcPr>
          <w:p w14:paraId="2100585D" w14:textId="77777777" w:rsidR="007F34C1" w:rsidRDefault="00E36C59">
            <w:pPr>
              <w:spacing w:after="0" w:line="252" w:lineRule="auto"/>
            </w:pPr>
            <w:r>
              <w:rPr>
                <w:sz w:val="17"/>
              </w:rPr>
              <w:t>SQL Server constraints and service-layer validation SHALL protect identity, event registration, team membership, judge assignment, scoring, advancement, and prize consistency.</w:t>
            </w:r>
          </w:p>
        </w:tc>
      </w:tr>
      <w:tr w:rsidR="007F34C1" w14:paraId="1E3080C6" w14:textId="77777777">
        <w:trPr>
          <w:jc w:val="center"/>
        </w:trPr>
        <w:tc>
          <w:tcPr>
            <w:tcW w:w="950" w:type="dxa"/>
            <w:tcMar>
              <w:top w:w="80" w:type="dxa"/>
              <w:left w:w="120" w:type="dxa"/>
              <w:bottom w:w="80" w:type="dxa"/>
              <w:right w:w="120" w:type="dxa"/>
            </w:tcMar>
            <w:vAlign w:val="center"/>
          </w:tcPr>
          <w:p w14:paraId="3E691A84" w14:textId="77777777" w:rsidR="007F34C1" w:rsidRDefault="00E36C59">
            <w:pPr>
              <w:spacing w:after="0" w:line="252" w:lineRule="auto"/>
            </w:pPr>
            <w:r>
              <w:rPr>
                <w:sz w:val="17"/>
              </w:rPr>
              <w:t>OBJ-06</w:t>
            </w:r>
          </w:p>
        </w:tc>
        <w:tc>
          <w:tcPr>
            <w:tcW w:w="2700" w:type="dxa"/>
            <w:tcMar>
              <w:top w:w="80" w:type="dxa"/>
              <w:left w:w="120" w:type="dxa"/>
              <w:bottom w:w="80" w:type="dxa"/>
              <w:right w:w="120" w:type="dxa"/>
            </w:tcMar>
            <w:vAlign w:val="center"/>
          </w:tcPr>
          <w:p w14:paraId="612B087A" w14:textId="77777777" w:rsidR="007F34C1" w:rsidRDefault="00E36C59">
            <w:pPr>
              <w:spacing w:after="0" w:line="252" w:lineRule="auto"/>
            </w:pPr>
            <w:r>
              <w:rPr>
                <w:sz w:val="17"/>
              </w:rPr>
              <w:t>Verify NFRs</w:t>
            </w:r>
          </w:p>
        </w:tc>
        <w:tc>
          <w:tcPr>
            <w:tcW w:w="6100" w:type="dxa"/>
            <w:tcMar>
              <w:top w:w="80" w:type="dxa"/>
              <w:left w:w="120" w:type="dxa"/>
              <w:bottom w:w="80" w:type="dxa"/>
              <w:right w:w="120" w:type="dxa"/>
            </w:tcMar>
            <w:vAlign w:val="center"/>
          </w:tcPr>
          <w:p w14:paraId="4AF117F2" w14:textId="77777777" w:rsidR="007F34C1" w:rsidRDefault="00E36C59">
            <w:pPr>
              <w:spacing w:after="0" w:line="252" w:lineRule="auto"/>
            </w:pPr>
            <w:r>
              <w:rPr>
                <w:sz w:val="17"/>
              </w:rPr>
              <w:t>Performance, security, usability, reliability, maintainability, and portability targets stated in the SRS SHALL be measured or explicitly dispositioned.</w:t>
            </w:r>
          </w:p>
        </w:tc>
      </w:tr>
      <w:tr w:rsidR="007F34C1" w14:paraId="1C568FC0" w14:textId="77777777">
        <w:trPr>
          <w:jc w:val="center"/>
        </w:trPr>
        <w:tc>
          <w:tcPr>
            <w:tcW w:w="950" w:type="dxa"/>
            <w:tcMar>
              <w:top w:w="80" w:type="dxa"/>
              <w:left w:w="120" w:type="dxa"/>
              <w:bottom w:w="80" w:type="dxa"/>
              <w:right w:w="120" w:type="dxa"/>
            </w:tcMar>
            <w:vAlign w:val="center"/>
          </w:tcPr>
          <w:p w14:paraId="45C8E7F2" w14:textId="77777777" w:rsidR="007F34C1" w:rsidRDefault="00E36C59">
            <w:pPr>
              <w:spacing w:after="0" w:line="252" w:lineRule="auto"/>
            </w:pPr>
            <w:r>
              <w:rPr>
                <w:sz w:val="17"/>
              </w:rPr>
              <w:t>OBJ-07</w:t>
            </w:r>
          </w:p>
        </w:tc>
        <w:tc>
          <w:tcPr>
            <w:tcW w:w="2700" w:type="dxa"/>
            <w:tcMar>
              <w:top w:w="80" w:type="dxa"/>
              <w:left w:w="120" w:type="dxa"/>
              <w:bottom w:w="80" w:type="dxa"/>
              <w:right w:w="120" w:type="dxa"/>
            </w:tcMar>
            <w:vAlign w:val="center"/>
          </w:tcPr>
          <w:p w14:paraId="47771BB6" w14:textId="77777777" w:rsidR="007F34C1" w:rsidRDefault="00E36C59">
            <w:pPr>
              <w:spacing w:after="0" w:line="252" w:lineRule="auto"/>
            </w:pPr>
            <w:r>
              <w:rPr>
                <w:sz w:val="17"/>
              </w:rPr>
              <w:t>Support release decision</w:t>
            </w:r>
          </w:p>
        </w:tc>
        <w:tc>
          <w:tcPr>
            <w:tcW w:w="6100" w:type="dxa"/>
            <w:tcMar>
              <w:top w:w="80" w:type="dxa"/>
              <w:left w:w="120" w:type="dxa"/>
              <w:bottom w:w="80" w:type="dxa"/>
              <w:right w:w="120" w:type="dxa"/>
            </w:tcMar>
            <w:vAlign w:val="center"/>
          </w:tcPr>
          <w:p w14:paraId="3F6EE511" w14:textId="77777777" w:rsidR="007F34C1" w:rsidRDefault="00E36C59">
            <w:pPr>
              <w:spacing w:after="0" w:line="252" w:lineRule="auto"/>
            </w:pPr>
            <w:r>
              <w:rPr>
                <w:sz w:val="17"/>
              </w:rPr>
              <w:t>The QA team SHALL provide evidence-based release recommendation against entry, exit, severity, risk, and residual defect criteria.</w:t>
            </w:r>
          </w:p>
        </w:tc>
      </w:tr>
    </w:tbl>
    <w:p w14:paraId="3FD572AB" w14:textId="77777777" w:rsidR="007F34C1" w:rsidRDefault="007F34C1">
      <w:pPr>
        <w:spacing w:after="40"/>
      </w:pPr>
    </w:p>
    <w:p w14:paraId="7A9CF39E" w14:textId="77777777" w:rsidR="007F34C1" w:rsidRDefault="00E36C59">
      <w:r>
        <w:t>These objectives prioritize risk and traceability because the SRS includes many cross-dependent workflows where a failure in account state, event status, team eligibility, or score finalization can invalidate later workflows.</w:t>
      </w:r>
    </w:p>
    <w:p w14:paraId="723AEB02" w14:textId="77777777" w:rsidR="007F34C1" w:rsidRDefault="00E36C59">
      <w:pPr>
        <w:pStyle w:val="Heading1"/>
      </w:pPr>
      <w:bookmarkStart w:id="17" w:name="_Toc234009377"/>
      <w:r>
        <w:t>5. Test Scope</w:t>
      </w:r>
      <w:bookmarkEnd w:id="17"/>
    </w:p>
    <w:p w14:paraId="59569A3F" w14:textId="77777777" w:rsidR="007F34C1" w:rsidRDefault="00E36C59">
      <w:pPr>
        <w:pStyle w:val="Heading2"/>
      </w:pPr>
      <w:bookmarkStart w:id="18" w:name="_Toc234009378"/>
      <w:r>
        <w:t xml:space="preserve">5.1. Features to Be </w:t>
      </w:r>
      <w:r>
        <w:t>Tested</w:t>
      </w:r>
      <w:bookmarkEnd w:id="18"/>
    </w:p>
    <w:tbl>
      <w:tblPr>
        <w:tblStyle w:val="TableGrid"/>
        <w:tblW w:w="9750" w:type="dxa"/>
        <w:jc w:val="center"/>
        <w:tblLayout w:type="fixed"/>
        <w:tblLook w:val="04A0" w:firstRow="1" w:lastRow="0" w:firstColumn="1" w:lastColumn="0" w:noHBand="0" w:noVBand="1"/>
      </w:tblPr>
      <w:tblGrid>
        <w:gridCol w:w="1700"/>
        <w:gridCol w:w="2250"/>
        <w:gridCol w:w="900"/>
        <w:gridCol w:w="2500"/>
        <w:gridCol w:w="2400"/>
      </w:tblGrid>
      <w:tr w:rsidR="007F34C1" w14:paraId="1CE650F2" w14:textId="77777777">
        <w:trPr>
          <w:tblHeader/>
          <w:jc w:val="center"/>
        </w:trPr>
        <w:tc>
          <w:tcPr>
            <w:tcW w:w="1700" w:type="dxa"/>
            <w:shd w:val="clear" w:color="auto" w:fill="E8EEF5"/>
            <w:tcMar>
              <w:top w:w="80" w:type="dxa"/>
              <w:left w:w="120" w:type="dxa"/>
              <w:bottom w:w="80" w:type="dxa"/>
              <w:right w:w="120" w:type="dxa"/>
            </w:tcMar>
            <w:vAlign w:val="center"/>
          </w:tcPr>
          <w:p w14:paraId="6A6839BA" w14:textId="77777777" w:rsidR="007F34C1" w:rsidRDefault="00E36C59">
            <w:pPr>
              <w:spacing w:after="0" w:line="252" w:lineRule="auto"/>
            </w:pPr>
            <w:r>
              <w:rPr>
                <w:b/>
                <w:sz w:val="15"/>
              </w:rPr>
              <w:t>Module</w:t>
            </w:r>
          </w:p>
        </w:tc>
        <w:tc>
          <w:tcPr>
            <w:tcW w:w="2250" w:type="dxa"/>
            <w:shd w:val="clear" w:color="auto" w:fill="E8EEF5"/>
            <w:tcMar>
              <w:top w:w="80" w:type="dxa"/>
              <w:left w:w="120" w:type="dxa"/>
              <w:bottom w:w="80" w:type="dxa"/>
              <w:right w:w="120" w:type="dxa"/>
            </w:tcMar>
            <w:vAlign w:val="center"/>
          </w:tcPr>
          <w:p w14:paraId="3B7B826A" w14:textId="77777777" w:rsidR="007F34C1" w:rsidRDefault="00E36C59">
            <w:pPr>
              <w:spacing w:after="0" w:line="252" w:lineRule="auto"/>
            </w:pPr>
            <w:r>
              <w:rPr>
                <w:b/>
                <w:sz w:val="15"/>
              </w:rPr>
              <w:t>SRS FR IDs</w:t>
            </w:r>
          </w:p>
        </w:tc>
        <w:tc>
          <w:tcPr>
            <w:tcW w:w="900" w:type="dxa"/>
            <w:shd w:val="clear" w:color="auto" w:fill="E8EEF5"/>
            <w:tcMar>
              <w:top w:w="80" w:type="dxa"/>
              <w:left w:w="120" w:type="dxa"/>
              <w:bottom w:w="80" w:type="dxa"/>
              <w:right w:w="120" w:type="dxa"/>
            </w:tcMar>
            <w:vAlign w:val="center"/>
          </w:tcPr>
          <w:p w14:paraId="0C47014A" w14:textId="77777777" w:rsidR="007F34C1" w:rsidRDefault="00E36C59">
            <w:pPr>
              <w:spacing w:after="0" w:line="252" w:lineRule="auto"/>
            </w:pPr>
            <w:r>
              <w:rPr>
                <w:b/>
                <w:sz w:val="15"/>
              </w:rPr>
              <w:t>Priority</w:t>
            </w:r>
          </w:p>
        </w:tc>
        <w:tc>
          <w:tcPr>
            <w:tcW w:w="2500" w:type="dxa"/>
            <w:shd w:val="clear" w:color="auto" w:fill="E8EEF5"/>
            <w:tcMar>
              <w:top w:w="80" w:type="dxa"/>
              <w:left w:w="120" w:type="dxa"/>
              <w:bottom w:w="80" w:type="dxa"/>
              <w:right w:w="120" w:type="dxa"/>
            </w:tcMar>
            <w:vAlign w:val="center"/>
          </w:tcPr>
          <w:p w14:paraId="1B093320" w14:textId="77777777" w:rsidR="007F34C1" w:rsidRDefault="00E36C59">
            <w:pPr>
              <w:spacing w:after="0" w:line="252" w:lineRule="auto"/>
            </w:pPr>
            <w:r>
              <w:rPr>
                <w:b/>
                <w:sz w:val="15"/>
              </w:rPr>
              <w:t>Why Tested</w:t>
            </w:r>
          </w:p>
        </w:tc>
        <w:tc>
          <w:tcPr>
            <w:tcW w:w="2400" w:type="dxa"/>
            <w:shd w:val="clear" w:color="auto" w:fill="E8EEF5"/>
            <w:tcMar>
              <w:top w:w="80" w:type="dxa"/>
              <w:left w:w="120" w:type="dxa"/>
              <w:bottom w:w="80" w:type="dxa"/>
              <w:right w:w="120" w:type="dxa"/>
            </w:tcMar>
            <w:vAlign w:val="center"/>
          </w:tcPr>
          <w:p w14:paraId="4AFB11CA" w14:textId="77777777" w:rsidR="007F34C1" w:rsidRDefault="00E36C59">
            <w:pPr>
              <w:spacing w:after="0" w:line="252" w:lineRule="auto"/>
            </w:pPr>
            <w:r>
              <w:rPr>
                <w:b/>
                <w:sz w:val="15"/>
              </w:rPr>
              <w:t>Testing Objectives</w:t>
            </w:r>
          </w:p>
        </w:tc>
      </w:tr>
      <w:tr w:rsidR="007F34C1" w14:paraId="6BF7139E" w14:textId="77777777">
        <w:trPr>
          <w:jc w:val="center"/>
        </w:trPr>
        <w:tc>
          <w:tcPr>
            <w:tcW w:w="1700" w:type="dxa"/>
            <w:tcMar>
              <w:top w:w="80" w:type="dxa"/>
              <w:left w:w="120" w:type="dxa"/>
              <w:bottom w:w="80" w:type="dxa"/>
              <w:right w:w="120" w:type="dxa"/>
            </w:tcMar>
            <w:vAlign w:val="center"/>
          </w:tcPr>
          <w:p w14:paraId="4ABC103B" w14:textId="77777777" w:rsidR="007F34C1" w:rsidRDefault="00E36C59">
            <w:pPr>
              <w:spacing w:after="0" w:line="252" w:lineRule="auto"/>
            </w:pPr>
            <w:r>
              <w:rPr>
                <w:sz w:val="15"/>
              </w:rPr>
              <w:t>Authentication and Account Lifecycle</w:t>
            </w:r>
          </w:p>
        </w:tc>
        <w:tc>
          <w:tcPr>
            <w:tcW w:w="2250" w:type="dxa"/>
            <w:tcMar>
              <w:top w:w="80" w:type="dxa"/>
              <w:left w:w="120" w:type="dxa"/>
              <w:bottom w:w="80" w:type="dxa"/>
              <w:right w:w="120" w:type="dxa"/>
            </w:tcMar>
            <w:vAlign w:val="center"/>
          </w:tcPr>
          <w:p w14:paraId="2BC789BE" w14:textId="77777777" w:rsidR="007F34C1" w:rsidRDefault="00E36C59">
            <w:pPr>
              <w:spacing w:after="0" w:line="252" w:lineRule="auto"/>
            </w:pPr>
            <w:r>
              <w:rPr>
                <w:sz w:val="15"/>
              </w:rPr>
              <w:t>FR-AUTH-01, FR-AUTH-02, FR-AUTH-03, FR-AUTH-04, FR-AUTH-05, FR-AUTH-06, FR-AUTH-07</w:t>
            </w:r>
          </w:p>
        </w:tc>
        <w:tc>
          <w:tcPr>
            <w:tcW w:w="900" w:type="dxa"/>
            <w:tcMar>
              <w:top w:w="80" w:type="dxa"/>
              <w:left w:w="120" w:type="dxa"/>
              <w:bottom w:w="80" w:type="dxa"/>
              <w:right w:w="120" w:type="dxa"/>
            </w:tcMar>
            <w:vAlign w:val="center"/>
          </w:tcPr>
          <w:p w14:paraId="20FBFD7D"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7E38787A" w14:textId="77777777" w:rsidR="007F34C1" w:rsidRDefault="00E36C59">
            <w:pPr>
              <w:spacing w:after="0" w:line="252" w:lineRule="auto"/>
            </w:pPr>
            <w:r>
              <w:rPr>
                <w:sz w:val="15"/>
              </w:rPr>
              <w:t xml:space="preserve">This module SHALL receive elevated test depth because </w:t>
            </w:r>
            <w:r>
              <w:rPr>
                <w:sz w:val="15"/>
              </w:rPr>
              <w:t xml:space="preserve">defects can block release-critical workflows or create fairness, access, or data </w:t>
            </w:r>
            <w:r>
              <w:rPr>
                <w:sz w:val="15"/>
              </w:rPr>
              <w:lastRenderedPageBreak/>
              <w:t>integrity risk.</w:t>
            </w:r>
          </w:p>
        </w:tc>
        <w:tc>
          <w:tcPr>
            <w:tcW w:w="2400" w:type="dxa"/>
            <w:tcMar>
              <w:top w:w="80" w:type="dxa"/>
              <w:left w:w="120" w:type="dxa"/>
              <w:bottom w:w="80" w:type="dxa"/>
              <w:right w:w="120" w:type="dxa"/>
            </w:tcMar>
            <w:vAlign w:val="center"/>
          </w:tcPr>
          <w:p w14:paraId="5772D8E1" w14:textId="77777777" w:rsidR="007F34C1" w:rsidRDefault="00E36C59">
            <w:pPr>
              <w:spacing w:after="0" w:line="252" w:lineRule="auto"/>
            </w:pPr>
            <w:r>
              <w:rPr>
                <w:sz w:val="15"/>
              </w:rPr>
              <w:lastRenderedPageBreak/>
              <w:t>Verify registration, otp verification, login, token refresh, password reset, guest judge creation, and google oauth2 login.</w:t>
            </w:r>
          </w:p>
        </w:tc>
      </w:tr>
      <w:tr w:rsidR="007F34C1" w14:paraId="2D912421" w14:textId="77777777">
        <w:trPr>
          <w:jc w:val="center"/>
        </w:trPr>
        <w:tc>
          <w:tcPr>
            <w:tcW w:w="1700" w:type="dxa"/>
            <w:tcMar>
              <w:top w:w="80" w:type="dxa"/>
              <w:left w:w="120" w:type="dxa"/>
              <w:bottom w:w="80" w:type="dxa"/>
              <w:right w:w="120" w:type="dxa"/>
            </w:tcMar>
            <w:vAlign w:val="center"/>
          </w:tcPr>
          <w:p w14:paraId="00B8731D" w14:textId="77777777" w:rsidR="007F34C1" w:rsidRDefault="00E36C59">
            <w:pPr>
              <w:spacing w:after="0" w:line="252" w:lineRule="auto"/>
            </w:pPr>
            <w:r>
              <w:rPr>
                <w:sz w:val="15"/>
              </w:rPr>
              <w:t xml:space="preserve">User Profile and </w:t>
            </w:r>
            <w:r>
              <w:rPr>
                <w:sz w:val="15"/>
              </w:rPr>
              <w:t>Administration</w:t>
            </w:r>
          </w:p>
        </w:tc>
        <w:tc>
          <w:tcPr>
            <w:tcW w:w="2250" w:type="dxa"/>
            <w:tcMar>
              <w:top w:w="80" w:type="dxa"/>
              <w:left w:w="120" w:type="dxa"/>
              <w:bottom w:w="80" w:type="dxa"/>
              <w:right w:w="120" w:type="dxa"/>
            </w:tcMar>
            <w:vAlign w:val="center"/>
          </w:tcPr>
          <w:p w14:paraId="3F24C36D" w14:textId="77777777" w:rsidR="007F34C1" w:rsidRDefault="00E36C59">
            <w:pPr>
              <w:spacing w:after="0" w:line="252" w:lineRule="auto"/>
            </w:pPr>
            <w:r>
              <w:rPr>
                <w:sz w:val="15"/>
              </w:rPr>
              <w:t>FR-USER-01, FR-USER-02, FR-USER-03, FR-USER-04, FR-USER-05, FR-USER-06</w:t>
            </w:r>
          </w:p>
        </w:tc>
        <w:tc>
          <w:tcPr>
            <w:tcW w:w="900" w:type="dxa"/>
            <w:tcMar>
              <w:top w:w="80" w:type="dxa"/>
              <w:left w:w="120" w:type="dxa"/>
              <w:bottom w:w="80" w:type="dxa"/>
              <w:right w:w="120" w:type="dxa"/>
            </w:tcMar>
            <w:vAlign w:val="center"/>
          </w:tcPr>
          <w:p w14:paraId="006A06AB"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7E8E736F" w14:textId="77777777" w:rsidR="007F34C1" w:rsidRDefault="00E36C59">
            <w:pPr>
              <w:spacing w:after="0" w:line="252" w:lineRule="auto"/>
            </w:pPr>
            <w:r>
              <w:rPr>
                <w:sz w:val="15"/>
              </w:rPr>
              <w:t>This module SHALL be tested because it is documented in the SRS as a functional feature and participates in one or more actor workflows, business rules, or data integrity paths.</w:t>
            </w:r>
          </w:p>
        </w:tc>
        <w:tc>
          <w:tcPr>
            <w:tcW w:w="2400" w:type="dxa"/>
            <w:tcMar>
              <w:top w:w="80" w:type="dxa"/>
              <w:left w:w="120" w:type="dxa"/>
              <w:bottom w:w="80" w:type="dxa"/>
              <w:right w:w="120" w:type="dxa"/>
            </w:tcMar>
            <w:vAlign w:val="center"/>
          </w:tcPr>
          <w:p w14:paraId="39EF54B3" w14:textId="77777777" w:rsidR="007F34C1" w:rsidRDefault="00E36C59">
            <w:pPr>
              <w:spacing w:after="0" w:line="252" w:lineRule="auto"/>
            </w:pPr>
            <w:r>
              <w:rPr>
                <w:sz w:val="15"/>
              </w:rPr>
              <w:t>Verify approval, administrative user creation, user listing, deactivation, profile updates, and password changes.</w:t>
            </w:r>
          </w:p>
        </w:tc>
      </w:tr>
      <w:tr w:rsidR="007F34C1" w14:paraId="264393AB" w14:textId="77777777">
        <w:trPr>
          <w:jc w:val="center"/>
        </w:trPr>
        <w:tc>
          <w:tcPr>
            <w:tcW w:w="1700" w:type="dxa"/>
            <w:tcMar>
              <w:top w:w="80" w:type="dxa"/>
              <w:left w:w="120" w:type="dxa"/>
              <w:bottom w:w="80" w:type="dxa"/>
              <w:right w:w="120" w:type="dxa"/>
            </w:tcMar>
            <w:vAlign w:val="center"/>
          </w:tcPr>
          <w:p w14:paraId="3423DC4F" w14:textId="77777777" w:rsidR="007F34C1" w:rsidRDefault="00E36C59">
            <w:pPr>
              <w:spacing w:after="0" w:line="252" w:lineRule="auto"/>
            </w:pPr>
            <w:r>
              <w:rPr>
                <w:sz w:val="15"/>
              </w:rPr>
              <w:t>Hackathon Event Configuration</w:t>
            </w:r>
          </w:p>
        </w:tc>
        <w:tc>
          <w:tcPr>
            <w:tcW w:w="2250" w:type="dxa"/>
            <w:tcMar>
              <w:top w:w="80" w:type="dxa"/>
              <w:left w:w="120" w:type="dxa"/>
              <w:bottom w:w="80" w:type="dxa"/>
              <w:right w:w="120" w:type="dxa"/>
            </w:tcMar>
            <w:vAlign w:val="center"/>
          </w:tcPr>
          <w:p w14:paraId="5EC77FC4" w14:textId="77777777" w:rsidR="007F34C1" w:rsidRDefault="00E36C59">
            <w:pPr>
              <w:spacing w:after="0" w:line="252" w:lineRule="auto"/>
            </w:pPr>
            <w:r>
              <w:rPr>
                <w:sz w:val="15"/>
              </w:rPr>
              <w:t>FR-EVENT-01, FR-EVENT-02, FR-EVENT-03, FR-EVENT-04, FR-EVENT-05, FR-EVENT-06</w:t>
            </w:r>
          </w:p>
        </w:tc>
        <w:tc>
          <w:tcPr>
            <w:tcW w:w="900" w:type="dxa"/>
            <w:tcMar>
              <w:top w:w="80" w:type="dxa"/>
              <w:left w:w="120" w:type="dxa"/>
              <w:bottom w:w="80" w:type="dxa"/>
              <w:right w:w="120" w:type="dxa"/>
            </w:tcMar>
            <w:vAlign w:val="center"/>
          </w:tcPr>
          <w:p w14:paraId="267D5D78"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32778136" w14:textId="77777777" w:rsidR="007F34C1" w:rsidRDefault="00E36C59">
            <w:pPr>
              <w:spacing w:after="0" w:line="252" w:lineRule="auto"/>
            </w:pPr>
            <w:r>
              <w:rPr>
                <w:sz w:val="15"/>
              </w:rPr>
              <w:t>This module SHALL be tested because it is documented in the SRS as a functional feature and participates in one or more actor workflows, business rules, or data integrity paths.</w:t>
            </w:r>
          </w:p>
        </w:tc>
        <w:tc>
          <w:tcPr>
            <w:tcW w:w="2400" w:type="dxa"/>
            <w:tcMar>
              <w:top w:w="80" w:type="dxa"/>
              <w:left w:w="120" w:type="dxa"/>
              <w:bottom w:w="80" w:type="dxa"/>
              <w:right w:w="120" w:type="dxa"/>
            </w:tcMar>
            <w:vAlign w:val="center"/>
          </w:tcPr>
          <w:p w14:paraId="2DA4CC6F" w14:textId="77777777" w:rsidR="007F34C1" w:rsidRDefault="00E36C59">
            <w:pPr>
              <w:spacing w:after="0" w:line="252" w:lineRule="auto"/>
            </w:pPr>
            <w:r>
              <w:rPr>
                <w:sz w:val="15"/>
              </w:rPr>
              <w:t>Verify hackathon creation, public browsing, organizer views, updates, lifecycle status, and soft deletion.</w:t>
            </w:r>
          </w:p>
        </w:tc>
      </w:tr>
      <w:tr w:rsidR="007F34C1" w14:paraId="01040696" w14:textId="77777777">
        <w:trPr>
          <w:jc w:val="center"/>
        </w:trPr>
        <w:tc>
          <w:tcPr>
            <w:tcW w:w="1700" w:type="dxa"/>
            <w:tcMar>
              <w:top w:w="80" w:type="dxa"/>
              <w:left w:w="120" w:type="dxa"/>
              <w:bottom w:w="80" w:type="dxa"/>
              <w:right w:w="120" w:type="dxa"/>
            </w:tcMar>
            <w:vAlign w:val="center"/>
          </w:tcPr>
          <w:p w14:paraId="0984DCB1" w14:textId="77777777" w:rsidR="007F34C1" w:rsidRDefault="00E36C59">
            <w:pPr>
              <w:spacing w:after="0" w:line="252" w:lineRule="auto"/>
            </w:pPr>
            <w:r>
              <w:rPr>
                <w:sz w:val="15"/>
              </w:rPr>
              <w:t>Tracks, Rounds, and Criteria</w:t>
            </w:r>
          </w:p>
        </w:tc>
        <w:tc>
          <w:tcPr>
            <w:tcW w:w="2250" w:type="dxa"/>
            <w:tcMar>
              <w:top w:w="80" w:type="dxa"/>
              <w:left w:w="120" w:type="dxa"/>
              <w:bottom w:w="80" w:type="dxa"/>
              <w:right w:w="120" w:type="dxa"/>
            </w:tcMar>
            <w:vAlign w:val="center"/>
          </w:tcPr>
          <w:p w14:paraId="49133669" w14:textId="77777777" w:rsidR="007F34C1" w:rsidRDefault="00E36C59">
            <w:pPr>
              <w:spacing w:after="0" w:line="252" w:lineRule="auto"/>
            </w:pPr>
            <w:r>
              <w:rPr>
                <w:sz w:val="15"/>
              </w:rPr>
              <w:t>FR-CONFIG-01, FR-CONFIG-02, FR-CONFIG-03, FR-CONFIG-04</w:t>
            </w:r>
          </w:p>
        </w:tc>
        <w:tc>
          <w:tcPr>
            <w:tcW w:w="900" w:type="dxa"/>
            <w:tcMar>
              <w:top w:w="80" w:type="dxa"/>
              <w:left w:w="120" w:type="dxa"/>
              <w:bottom w:w="80" w:type="dxa"/>
              <w:right w:w="120" w:type="dxa"/>
            </w:tcMar>
            <w:vAlign w:val="center"/>
          </w:tcPr>
          <w:p w14:paraId="011B3842"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0C49F4DA" w14:textId="77777777" w:rsidR="007F34C1" w:rsidRDefault="00E36C59">
            <w:pPr>
              <w:spacing w:after="0" w:line="252" w:lineRule="auto"/>
            </w:pPr>
            <w:r>
              <w:rPr>
                <w:sz w:val="15"/>
              </w:rPr>
              <w:t>This module SHALL be tested because it is documented in the SRS as a functional feature and participates in one or more actor workflows, business rules, or data integrity paths.</w:t>
            </w:r>
          </w:p>
        </w:tc>
        <w:tc>
          <w:tcPr>
            <w:tcW w:w="2400" w:type="dxa"/>
            <w:tcMar>
              <w:top w:w="80" w:type="dxa"/>
              <w:left w:w="120" w:type="dxa"/>
              <w:bottom w:w="80" w:type="dxa"/>
              <w:right w:w="120" w:type="dxa"/>
            </w:tcMar>
            <w:vAlign w:val="center"/>
          </w:tcPr>
          <w:p w14:paraId="0C42FD81" w14:textId="77777777" w:rsidR="007F34C1" w:rsidRDefault="00E36C59">
            <w:pPr>
              <w:spacing w:after="0" w:line="252" w:lineRule="auto"/>
            </w:pPr>
            <w:r>
              <w:rPr>
                <w:sz w:val="15"/>
              </w:rPr>
              <w:t>Verify track setup, mentor assignment, round setup, and scoring criteria management.</w:t>
            </w:r>
          </w:p>
        </w:tc>
      </w:tr>
      <w:tr w:rsidR="007F34C1" w14:paraId="2582968C" w14:textId="77777777">
        <w:trPr>
          <w:jc w:val="center"/>
        </w:trPr>
        <w:tc>
          <w:tcPr>
            <w:tcW w:w="1700" w:type="dxa"/>
            <w:tcMar>
              <w:top w:w="80" w:type="dxa"/>
              <w:left w:w="120" w:type="dxa"/>
              <w:bottom w:w="80" w:type="dxa"/>
              <w:right w:w="120" w:type="dxa"/>
            </w:tcMar>
            <w:vAlign w:val="center"/>
          </w:tcPr>
          <w:p w14:paraId="127D539E" w14:textId="77777777" w:rsidR="007F34C1" w:rsidRDefault="00E36C59">
            <w:pPr>
              <w:spacing w:after="0" w:line="252" w:lineRule="auto"/>
            </w:pPr>
            <w:r>
              <w:rPr>
                <w:sz w:val="15"/>
              </w:rPr>
              <w:t>Event Registration</w:t>
            </w:r>
          </w:p>
        </w:tc>
        <w:tc>
          <w:tcPr>
            <w:tcW w:w="2250" w:type="dxa"/>
            <w:tcMar>
              <w:top w:w="80" w:type="dxa"/>
              <w:left w:w="120" w:type="dxa"/>
              <w:bottom w:w="80" w:type="dxa"/>
              <w:right w:w="120" w:type="dxa"/>
            </w:tcMar>
            <w:vAlign w:val="center"/>
          </w:tcPr>
          <w:p w14:paraId="6CFD892F" w14:textId="77777777" w:rsidR="007F34C1" w:rsidRDefault="00E36C59">
            <w:pPr>
              <w:spacing w:after="0" w:line="252" w:lineRule="auto"/>
            </w:pPr>
            <w:r>
              <w:rPr>
                <w:sz w:val="15"/>
              </w:rPr>
              <w:t>FR-REG-01</w:t>
            </w:r>
          </w:p>
        </w:tc>
        <w:tc>
          <w:tcPr>
            <w:tcW w:w="900" w:type="dxa"/>
            <w:tcMar>
              <w:top w:w="80" w:type="dxa"/>
              <w:left w:w="120" w:type="dxa"/>
              <w:bottom w:w="80" w:type="dxa"/>
              <w:right w:w="120" w:type="dxa"/>
            </w:tcMar>
            <w:vAlign w:val="center"/>
          </w:tcPr>
          <w:p w14:paraId="5584C749"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61DE150F" w14:textId="77777777" w:rsidR="007F34C1" w:rsidRDefault="00E36C59">
            <w:pPr>
              <w:spacing w:after="0" w:line="252" w:lineRule="auto"/>
            </w:pPr>
            <w:r>
              <w:rPr>
                <w:sz w:val="15"/>
              </w:rPr>
              <w:t xml:space="preserve">This module SHALL be tested because it is documented in the SRS as a functional feature and </w:t>
            </w:r>
            <w:r>
              <w:rPr>
                <w:sz w:val="15"/>
              </w:rPr>
              <w:t>participates in one or more actor workflows, business rules, or data integrity paths.</w:t>
            </w:r>
          </w:p>
        </w:tc>
        <w:tc>
          <w:tcPr>
            <w:tcW w:w="2400" w:type="dxa"/>
            <w:tcMar>
              <w:top w:w="80" w:type="dxa"/>
              <w:left w:w="120" w:type="dxa"/>
              <w:bottom w:w="80" w:type="dxa"/>
              <w:right w:w="120" w:type="dxa"/>
            </w:tcMar>
            <w:vAlign w:val="center"/>
          </w:tcPr>
          <w:p w14:paraId="1FDABC9D" w14:textId="77777777" w:rsidR="007F34C1" w:rsidRDefault="00E36C59">
            <w:pPr>
              <w:spacing w:after="0" w:line="252" w:lineRule="auto"/>
            </w:pPr>
            <w:r>
              <w:rPr>
                <w:sz w:val="15"/>
              </w:rPr>
              <w:t>Verify participant registration for published events inside the registration window.</w:t>
            </w:r>
          </w:p>
        </w:tc>
      </w:tr>
      <w:tr w:rsidR="007F34C1" w14:paraId="0C443C19" w14:textId="77777777">
        <w:trPr>
          <w:jc w:val="center"/>
        </w:trPr>
        <w:tc>
          <w:tcPr>
            <w:tcW w:w="1700" w:type="dxa"/>
            <w:tcMar>
              <w:top w:w="80" w:type="dxa"/>
              <w:left w:w="120" w:type="dxa"/>
              <w:bottom w:w="80" w:type="dxa"/>
              <w:right w:w="120" w:type="dxa"/>
            </w:tcMar>
            <w:vAlign w:val="center"/>
          </w:tcPr>
          <w:p w14:paraId="1DD64597" w14:textId="77777777" w:rsidR="007F34C1" w:rsidRDefault="00E36C59">
            <w:pPr>
              <w:spacing w:after="0" w:line="252" w:lineRule="auto"/>
            </w:pPr>
            <w:r>
              <w:rPr>
                <w:sz w:val="15"/>
              </w:rPr>
              <w:t>Team Management</w:t>
            </w:r>
          </w:p>
        </w:tc>
        <w:tc>
          <w:tcPr>
            <w:tcW w:w="2250" w:type="dxa"/>
            <w:tcMar>
              <w:top w:w="80" w:type="dxa"/>
              <w:left w:w="120" w:type="dxa"/>
              <w:bottom w:w="80" w:type="dxa"/>
              <w:right w:w="120" w:type="dxa"/>
            </w:tcMar>
            <w:vAlign w:val="center"/>
          </w:tcPr>
          <w:p w14:paraId="40386555" w14:textId="77777777" w:rsidR="007F34C1" w:rsidRDefault="00E36C59">
            <w:pPr>
              <w:spacing w:after="0" w:line="252" w:lineRule="auto"/>
            </w:pPr>
            <w:r>
              <w:rPr>
                <w:sz w:val="15"/>
              </w:rPr>
              <w:t>FR-TEAM-01, FR-TEAM-02, FR-TEAM-03, FR-TEAM-04, FR-TEAM-05, FR-TEAM-06</w:t>
            </w:r>
          </w:p>
        </w:tc>
        <w:tc>
          <w:tcPr>
            <w:tcW w:w="900" w:type="dxa"/>
            <w:tcMar>
              <w:top w:w="80" w:type="dxa"/>
              <w:left w:w="120" w:type="dxa"/>
              <w:bottom w:w="80" w:type="dxa"/>
              <w:right w:w="120" w:type="dxa"/>
            </w:tcMar>
            <w:vAlign w:val="center"/>
          </w:tcPr>
          <w:p w14:paraId="4E943F8D"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2856DD9D" w14:textId="77777777" w:rsidR="007F34C1" w:rsidRDefault="00E36C59">
            <w:pPr>
              <w:spacing w:after="0" w:line="252" w:lineRule="auto"/>
            </w:pPr>
            <w:r>
              <w:rPr>
                <w:sz w:val="15"/>
              </w:rPr>
              <w:t>This module SHALL receive elevated test depth because defects can block release-critical workflows or create fairness, access, or data integrity risk.</w:t>
            </w:r>
          </w:p>
        </w:tc>
        <w:tc>
          <w:tcPr>
            <w:tcW w:w="2400" w:type="dxa"/>
            <w:tcMar>
              <w:top w:w="80" w:type="dxa"/>
              <w:left w:w="120" w:type="dxa"/>
              <w:bottom w:w="80" w:type="dxa"/>
              <w:right w:w="120" w:type="dxa"/>
            </w:tcMar>
            <w:vAlign w:val="center"/>
          </w:tcPr>
          <w:p w14:paraId="27809E43" w14:textId="77777777" w:rsidR="007F34C1" w:rsidRDefault="00E36C59">
            <w:pPr>
              <w:spacing w:after="0" w:line="252" w:lineRule="auto"/>
            </w:pPr>
            <w:r>
              <w:rPr>
                <w:sz w:val="15"/>
              </w:rPr>
              <w:t>Verify team creation, retrieval, update, finalization, disqualification, and deletion of non-finalized teams.</w:t>
            </w:r>
          </w:p>
        </w:tc>
      </w:tr>
      <w:tr w:rsidR="007F34C1" w14:paraId="296C89DA" w14:textId="77777777">
        <w:trPr>
          <w:jc w:val="center"/>
        </w:trPr>
        <w:tc>
          <w:tcPr>
            <w:tcW w:w="1700" w:type="dxa"/>
            <w:tcMar>
              <w:top w:w="80" w:type="dxa"/>
              <w:left w:w="120" w:type="dxa"/>
              <w:bottom w:w="80" w:type="dxa"/>
              <w:right w:w="120" w:type="dxa"/>
            </w:tcMar>
            <w:vAlign w:val="center"/>
          </w:tcPr>
          <w:p w14:paraId="30C230B3" w14:textId="77777777" w:rsidR="007F34C1" w:rsidRDefault="00E36C59">
            <w:pPr>
              <w:spacing w:after="0" w:line="252" w:lineRule="auto"/>
            </w:pPr>
            <w:r>
              <w:rPr>
                <w:sz w:val="15"/>
              </w:rPr>
              <w:t>Team Membership</w:t>
            </w:r>
          </w:p>
        </w:tc>
        <w:tc>
          <w:tcPr>
            <w:tcW w:w="2250" w:type="dxa"/>
            <w:tcMar>
              <w:top w:w="80" w:type="dxa"/>
              <w:left w:w="120" w:type="dxa"/>
              <w:bottom w:w="80" w:type="dxa"/>
              <w:right w:w="120" w:type="dxa"/>
            </w:tcMar>
            <w:vAlign w:val="center"/>
          </w:tcPr>
          <w:p w14:paraId="24D2FD8C" w14:textId="77777777" w:rsidR="007F34C1" w:rsidRDefault="00E36C59">
            <w:pPr>
              <w:spacing w:after="0" w:line="252" w:lineRule="auto"/>
            </w:pPr>
            <w:r>
              <w:rPr>
                <w:sz w:val="15"/>
              </w:rPr>
              <w:t>FR-MEMBER-01, FR-MEMBER-02, FR-MEMBER-03</w:t>
            </w:r>
          </w:p>
        </w:tc>
        <w:tc>
          <w:tcPr>
            <w:tcW w:w="900" w:type="dxa"/>
            <w:tcMar>
              <w:top w:w="80" w:type="dxa"/>
              <w:left w:w="120" w:type="dxa"/>
              <w:bottom w:w="80" w:type="dxa"/>
              <w:right w:w="120" w:type="dxa"/>
            </w:tcMar>
            <w:vAlign w:val="center"/>
          </w:tcPr>
          <w:p w14:paraId="4D55B861"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6C8F36E1" w14:textId="77777777" w:rsidR="007F34C1" w:rsidRDefault="00E36C59">
            <w:pPr>
              <w:spacing w:after="0" w:line="252" w:lineRule="auto"/>
            </w:pPr>
            <w:r>
              <w:rPr>
                <w:sz w:val="15"/>
              </w:rPr>
              <w:t>This module SHALL be tested because it is documented in the SRS as a functional feature and participates in one or more actor workflows, business rules, or data integrity paths.</w:t>
            </w:r>
          </w:p>
        </w:tc>
        <w:tc>
          <w:tcPr>
            <w:tcW w:w="2400" w:type="dxa"/>
            <w:tcMar>
              <w:top w:w="80" w:type="dxa"/>
              <w:left w:w="120" w:type="dxa"/>
              <w:bottom w:w="80" w:type="dxa"/>
              <w:right w:w="120" w:type="dxa"/>
            </w:tcMar>
            <w:vAlign w:val="center"/>
          </w:tcPr>
          <w:p w14:paraId="4D39472E" w14:textId="77777777" w:rsidR="007F34C1" w:rsidRDefault="00E36C59">
            <w:pPr>
              <w:spacing w:after="0" w:line="252" w:lineRule="auto"/>
            </w:pPr>
            <w:r>
              <w:rPr>
                <w:sz w:val="15"/>
              </w:rPr>
              <w:t>Verify member addition/removal, kick/leave behavior, and leadership transfer.</w:t>
            </w:r>
          </w:p>
        </w:tc>
      </w:tr>
      <w:tr w:rsidR="007F34C1" w14:paraId="25C5E781" w14:textId="77777777">
        <w:trPr>
          <w:jc w:val="center"/>
        </w:trPr>
        <w:tc>
          <w:tcPr>
            <w:tcW w:w="1700" w:type="dxa"/>
            <w:tcMar>
              <w:top w:w="80" w:type="dxa"/>
              <w:left w:w="120" w:type="dxa"/>
              <w:bottom w:w="80" w:type="dxa"/>
              <w:right w:w="120" w:type="dxa"/>
            </w:tcMar>
            <w:vAlign w:val="center"/>
          </w:tcPr>
          <w:p w14:paraId="43F13761" w14:textId="77777777" w:rsidR="007F34C1" w:rsidRDefault="00E36C59">
            <w:pPr>
              <w:spacing w:after="0" w:line="252" w:lineRule="auto"/>
            </w:pPr>
            <w:r>
              <w:rPr>
                <w:sz w:val="15"/>
              </w:rPr>
              <w:t>Team Invitations</w:t>
            </w:r>
          </w:p>
        </w:tc>
        <w:tc>
          <w:tcPr>
            <w:tcW w:w="2250" w:type="dxa"/>
            <w:tcMar>
              <w:top w:w="80" w:type="dxa"/>
              <w:left w:w="120" w:type="dxa"/>
              <w:bottom w:w="80" w:type="dxa"/>
              <w:right w:w="120" w:type="dxa"/>
            </w:tcMar>
            <w:vAlign w:val="center"/>
          </w:tcPr>
          <w:p w14:paraId="17E64D25" w14:textId="77777777" w:rsidR="007F34C1" w:rsidRDefault="00E36C59">
            <w:pPr>
              <w:spacing w:after="0" w:line="252" w:lineRule="auto"/>
            </w:pPr>
            <w:r>
              <w:rPr>
                <w:sz w:val="15"/>
              </w:rPr>
              <w:t>FR-INV-01, FR-INV-02, FR-INV-03</w:t>
            </w:r>
          </w:p>
        </w:tc>
        <w:tc>
          <w:tcPr>
            <w:tcW w:w="900" w:type="dxa"/>
            <w:tcMar>
              <w:top w:w="80" w:type="dxa"/>
              <w:left w:w="120" w:type="dxa"/>
              <w:bottom w:w="80" w:type="dxa"/>
              <w:right w:w="120" w:type="dxa"/>
            </w:tcMar>
            <w:vAlign w:val="center"/>
          </w:tcPr>
          <w:p w14:paraId="792A5429"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67EBB349" w14:textId="77777777" w:rsidR="007F34C1" w:rsidRDefault="00E36C59">
            <w:pPr>
              <w:spacing w:after="0" w:line="252" w:lineRule="auto"/>
            </w:pPr>
            <w:r>
              <w:rPr>
                <w:sz w:val="15"/>
              </w:rPr>
              <w:t xml:space="preserve">This module SHALL be tested because it is documented in the SRS as a functional feature and participates in one or more </w:t>
            </w:r>
            <w:r>
              <w:rPr>
                <w:sz w:val="15"/>
              </w:rPr>
              <w:t>actor workflows, business rules, or data integrity paths.</w:t>
            </w:r>
          </w:p>
        </w:tc>
        <w:tc>
          <w:tcPr>
            <w:tcW w:w="2400" w:type="dxa"/>
            <w:tcMar>
              <w:top w:w="80" w:type="dxa"/>
              <w:left w:w="120" w:type="dxa"/>
              <w:bottom w:w="80" w:type="dxa"/>
              <w:right w:w="120" w:type="dxa"/>
            </w:tcMar>
            <w:vAlign w:val="center"/>
          </w:tcPr>
          <w:p w14:paraId="5849E43D" w14:textId="77777777" w:rsidR="007F34C1" w:rsidRDefault="00E36C59">
            <w:pPr>
              <w:spacing w:after="0" w:line="252" w:lineRule="auto"/>
            </w:pPr>
            <w:r>
              <w:rPr>
                <w:sz w:val="15"/>
              </w:rPr>
              <w:t>Verify invitation creation, response, viewing, and revocation.</w:t>
            </w:r>
          </w:p>
        </w:tc>
      </w:tr>
      <w:tr w:rsidR="007F34C1" w14:paraId="2D07F694" w14:textId="77777777">
        <w:trPr>
          <w:jc w:val="center"/>
        </w:trPr>
        <w:tc>
          <w:tcPr>
            <w:tcW w:w="1700" w:type="dxa"/>
            <w:tcMar>
              <w:top w:w="80" w:type="dxa"/>
              <w:left w:w="120" w:type="dxa"/>
              <w:bottom w:w="80" w:type="dxa"/>
              <w:right w:w="120" w:type="dxa"/>
            </w:tcMar>
            <w:vAlign w:val="center"/>
          </w:tcPr>
          <w:p w14:paraId="344F168E" w14:textId="77777777" w:rsidR="007F34C1" w:rsidRDefault="00E36C59">
            <w:pPr>
              <w:spacing w:after="0" w:line="252" w:lineRule="auto"/>
            </w:pPr>
            <w:r>
              <w:rPr>
                <w:sz w:val="15"/>
              </w:rPr>
              <w:t>Submission Management</w:t>
            </w:r>
          </w:p>
        </w:tc>
        <w:tc>
          <w:tcPr>
            <w:tcW w:w="2250" w:type="dxa"/>
            <w:tcMar>
              <w:top w:w="80" w:type="dxa"/>
              <w:left w:w="120" w:type="dxa"/>
              <w:bottom w:w="80" w:type="dxa"/>
              <w:right w:w="120" w:type="dxa"/>
            </w:tcMar>
            <w:vAlign w:val="center"/>
          </w:tcPr>
          <w:p w14:paraId="5921257E" w14:textId="77777777" w:rsidR="007F34C1" w:rsidRDefault="00E36C59">
            <w:pPr>
              <w:spacing w:after="0" w:line="252" w:lineRule="auto"/>
            </w:pPr>
            <w:r>
              <w:rPr>
                <w:sz w:val="15"/>
              </w:rPr>
              <w:t>FR-SUB-01, FR-SUB-02</w:t>
            </w:r>
          </w:p>
        </w:tc>
        <w:tc>
          <w:tcPr>
            <w:tcW w:w="900" w:type="dxa"/>
            <w:tcMar>
              <w:top w:w="80" w:type="dxa"/>
              <w:left w:w="120" w:type="dxa"/>
              <w:bottom w:w="80" w:type="dxa"/>
              <w:right w:w="120" w:type="dxa"/>
            </w:tcMar>
            <w:vAlign w:val="center"/>
          </w:tcPr>
          <w:p w14:paraId="67A83FCB"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3CA4339A" w14:textId="77777777" w:rsidR="007F34C1" w:rsidRDefault="00E36C59">
            <w:pPr>
              <w:spacing w:after="0" w:line="252" w:lineRule="auto"/>
            </w:pPr>
            <w:r>
              <w:rPr>
                <w:sz w:val="15"/>
              </w:rPr>
              <w:t>This module SHALL receive elevated test depth because defects can block release-critical workflows or create fairness, access, or data integrity risk.</w:t>
            </w:r>
          </w:p>
        </w:tc>
        <w:tc>
          <w:tcPr>
            <w:tcW w:w="2400" w:type="dxa"/>
            <w:tcMar>
              <w:top w:w="80" w:type="dxa"/>
              <w:left w:w="120" w:type="dxa"/>
              <w:bottom w:w="80" w:type="dxa"/>
              <w:right w:w="120" w:type="dxa"/>
            </w:tcMar>
            <w:vAlign w:val="center"/>
          </w:tcPr>
          <w:p w14:paraId="025C6128" w14:textId="77777777" w:rsidR="007F34C1" w:rsidRDefault="00E36C59">
            <w:pPr>
              <w:spacing w:after="0" w:line="252" w:lineRule="auto"/>
            </w:pPr>
            <w:r>
              <w:rPr>
                <w:sz w:val="15"/>
              </w:rPr>
              <w:t>Verify submission and resubmission of repository, demo, and report urls with role restrictions.</w:t>
            </w:r>
          </w:p>
        </w:tc>
      </w:tr>
      <w:tr w:rsidR="007F34C1" w14:paraId="49E71553" w14:textId="77777777">
        <w:trPr>
          <w:jc w:val="center"/>
        </w:trPr>
        <w:tc>
          <w:tcPr>
            <w:tcW w:w="1700" w:type="dxa"/>
            <w:tcMar>
              <w:top w:w="80" w:type="dxa"/>
              <w:left w:w="120" w:type="dxa"/>
              <w:bottom w:w="80" w:type="dxa"/>
              <w:right w:w="120" w:type="dxa"/>
            </w:tcMar>
            <w:vAlign w:val="center"/>
          </w:tcPr>
          <w:p w14:paraId="258B4457" w14:textId="77777777" w:rsidR="007F34C1" w:rsidRDefault="00E36C59">
            <w:pPr>
              <w:spacing w:after="0" w:line="252" w:lineRule="auto"/>
            </w:pPr>
            <w:r>
              <w:rPr>
                <w:sz w:val="15"/>
              </w:rPr>
              <w:t>Judge Assignment</w:t>
            </w:r>
          </w:p>
        </w:tc>
        <w:tc>
          <w:tcPr>
            <w:tcW w:w="2250" w:type="dxa"/>
            <w:tcMar>
              <w:top w:w="80" w:type="dxa"/>
              <w:left w:w="120" w:type="dxa"/>
              <w:bottom w:w="80" w:type="dxa"/>
              <w:right w:w="120" w:type="dxa"/>
            </w:tcMar>
            <w:vAlign w:val="center"/>
          </w:tcPr>
          <w:p w14:paraId="6AC98D67" w14:textId="77777777" w:rsidR="007F34C1" w:rsidRDefault="00E36C59">
            <w:pPr>
              <w:spacing w:after="0" w:line="252" w:lineRule="auto"/>
            </w:pPr>
            <w:r>
              <w:rPr>
                <w:sz w:val="15"/>
              </w:rPr>
              <w:t>FR-JUDGE-01</w:t>
            </w:r>
          </w:p>
        </w:tc>
        <w:tc>
          <w:tcPr>
            <w:tcW w:w="900" w:type="dxa"/>
            <w:tcMar>
              <w:top w:w="80" w:type="dxa"/>
              <w:left w:w="120" w:type="dxa"/>
              <w:bottom w:w="80" w:type="dxa"/>
              <w:right w:w="120" w:type="dxa"/>
            </w:tcMar>
            <w:vAlign w:val="center"/>
          </w:tcPr>
          <w:p w14:paraId="5142936A"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021E3209" w14:textId="77777777" w:rsidR="007F34C1" w:rsidRDefault="00E36C59">
            <w:pPr>
              <w:spacing w:after="0" w:line="252" w:lineRule="auto"/>
            </w:pPr>
            <w:r>
              <w:rPr>
                <w:sz w:val="15"/>
              </w:rPr>
              <w:t xml:space="preserve">This module SHALL be tested because it is </w:t>
            </w:r>
            <w:r>
              <w:rPr>
                <w:sz w:val="15"/>
              </w:rPr>
              <w:t>documented in the SRS as a functional feature and participates in one or more actor workflows, business rules, or data integrity paths.</w:t>
            </w:r>
          </w:p>
        </w:tc>
        <w:tc>
          <w:tcPr>
            <w:tcW w:w="2400" w:type="dxa"/>
            <w:tcMar>
              <w:top w:w="80" w:type="dxa"/>
              <w:left w:w="120" w:type="dxa"/>
              <w:bottom w:w="80" w:type="dxa"/>
              <w:right w:w="120" w:type="dxa"/>
            </w:tcMar>
            <w:vAlign w:val="center"/>
          </w:tcPr>
          <w:p w14:paraId="5B7245A8" w14:textId="77777777" w:rsidR="007F34C1" w:rsidRDefault="00E36C59">
            <w:pPr>
              <w:spacing w:after="0" w:line="252" w:lineRule="auto"/>
            </w:pPr>
            <w:r>
              <w:rPr>
                <w:sz w:val="15"/>
              </w:rPr>
              <w:t>Verify judge and guest judge assignment to rounds and tracks, including mentor conflict checks.</w:t>
            </w:r>
          </w:p>
        </w:tc>
      </w:tr>
      <w:tr w:rsidR="007F34C1" w14:paraId="3D3D1043" w14:textId="77777777">
        <w:trPr>
          <w:jc w:val="center"/>
        </w:trPr>
        <w:tc>
          <w:tcPr>
            <w:tcW w:w="1700" w:type="dxa"/>
            <w:tcMar>
              <w:top w:w="80" w:type="dxa"/>
              <w:left w:w="120" w:type="dxa"/>
              <w:bottom w:w="80" w:type="dxa"/>
              <w:right w:w="120" w:type="dxa"/>
            </w:tcMar>
            <w:vAlign w:val="center"/>
          </w:tcPr>
          <w:p w14:paraId="4129F315" w14:textId="77777777" w:rsidR="007F34C1" w:rsidRDefault="00E36C59">
            <w:pPr>
              <w:spacing w:after="0" w:line="252" w:lineRule="auto"/>
            </w:pPr>
            <w:r>
              <w:rPr>
                <w:sz w:val="15"/>
              </w:rPr>
              <w:t>Scoring</w:t>
            </w:r>
          </w:p>
        </w:tc>
        <w:tc>
          <w:tcPr>
            <w:tcW w:w="2250" w:type="dxa"/>
            <w:tcMar>
              <w:top w:w="80" w:type="dxa"/>
              <w:left w:w="120" w:type="dxa"/>
              <w:bottom w:w="80" w:type="dxa"/>
              <w:right w:w="120" w:type="dxa"/>
            </w:tcMar>
            <w:vAlign w:val="center"/>
          </w:tcPr>
          <w:p w14:paraId="015F55FB" w14:textId="77777777" w:rsidR="007F34C1" w:rsidRDefault="00E36C59">
            <w:pPr>
              <w:spacing w:after="0" w:line="252" w:lineRule="auto"/>
            </w:pPr>
            <w:r>
              <w:rPr>
                <w:sz w:val="15"/>
              </w:rPr>
              <w:t>FR-SCORE-01, FR-SCORE-02</w:t>
            </w:r>
          </w:p>
        </w:tc>
        <w:tc>
          <w:tcPr>
            <w:tcW w:w="900" w:type="dxa"/>
            <w:tcMar>
              <w:top w:w="80" w:type="dxa"/>
              <w:left w:w="120" w:type="dxa"/>
              <w:bottom w:w="80" w:type="dxa"/>
              <w:right w:w="120" w:type="dxa"/>
            </w:tcMar>
            <w:vAlign w:val="center"/>
          </w:tcPr>
          <w:p w14:paraId="4172407F"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57211876" w14:textId="77777777" w:rsidR="007F34C1" w:rsidRDefault="00E36C59">
            <w:pPr>
              <w:spacing w:after="0" w:line="252" w:lineRule="auto"/>
            </w:pPr>
            <w:r>
              <w:rPr>
                <w:sz w:val="15"/>
              </w:rPr>
              <w:t>This module SHALL receive elevated test depth because defects can block release-critical workflows or create fairness, access, or data integrity risk.</w:t>
            </w:r>
          </w:p>
        </w:tc>
        <w:tc>
          <w:tcPr>
            <w:tcW w:w="2400" w:type="dxa"/>
            <w:tcMar>
              <w:top w:w="80" w:type="dxa"/>
              <w:left w:w="120" w:type="dxa"/>
              <w:bottom w:w="80" w:type="dxa"/>
              <w:right w:w="120" w:type="dxa"/>
            </w:tcMar>
            <w:vAlign w:val="center"/>
          </w:tcPr>
          <w:p w14:paraId="2BB44162" w14:textId="77777777" w:rsidR="007F34C1" w:rsidRDefault="00E36C59">
            <w:pPr>
              <w:spacing w:after="0" w:line="252" w:lineRule="auto"/>
            </w:pPr>
            <w:r>
              <w:rPr>
                <w:sz w:val="15"/>
              </w:rPr>
              <w:t>Verify criterion score entry, update restrictions, and score finalization.</w:t>
            </w:r>
          </w:p>
        </w:tc>
      </w:tr>
      <w:tr w:rsidR="007F34C1" w14:paraId="0AC14B70" w14:textId="77777777">
        <w:trPr>
          <w:jc w:val="center"/>
        </w:trPr>
        <w:tc>
          <w:tcPr>
            <w:tcW w:w="1700" w:type="dxa"/>
            <w:tcMar>
              <w:top w:w="80" w:type="dxa"/>
              <w:left w:w="120" w:type="dxa"/>
              <w:bottom w:w="80" w:type="dxa"/>
              <w:right w:w="120" w:type="dxa"/>
            </w:tcMar>
            <w:vAlign w:val="center"/>
          </w:tcPr>
          <w:p w14:paraId="6AA5B500" w14:textId="77777777" w:rsidR="007F34C1" w:rsidRDefault="00E36C59">
            <w:pPr>
              <w:spacing w:after="0" w:line="252" w:lineRule="auto"/>
            </w:pPr>
            <w:r>
              <w:rPr>
                <w:sz w:val="15"/>
              </w:rPr>
              <w:t>Ranking</w:t>
            </w:r>
          </w:p>
        </w:tc>
        <w:tc>
          <w:tcPr>
            <w:tcW w:w="2250" w:type="dxa"/>
            <w:tcMar>
              <w:top w:w="80" w:type="dxa"/>
              <w:left w:w="120" w:type="dxa"/>
              <w:bottom w:w="80" w:type="dxa"/>
              <w:right w:w="120" w:type="dxa"/>
            </w:tcMar>
            <w:vAlign w:val="center"/>
          </w:tcPr>
          <w:p w14:paraId="721DB8F5" w14:textId="77777777" w:rsidR="007F34C1" w:rsidRDefault="00E36C59">
            <w:pPr>
              <w:spacing w:after="0" w:line="252" w:lineRule="auto"/>
            </w:pPr>
            <w:r>
              <w:rPr>
                <w:sz w:val="15"/>
              </w:rPr>
              <w:t>FR-RANK-01</w:t>
            </w:r>
          </w:p>
        </w:tc>
        <w:tc>
          <w:tcPr>
            <w:tcW w:w="900" w:type="dxa"/>
            <w:tcMar>
              <w:top w:w="80" w:type="dxa"/>
              <w:left w:w="120" w:type="dxa"/>
              <w:bottom w:w="80" w:type="dxa"/>
              <w:right w:w="120" w:type="dxa"/>
            </w:tcMar>
            <w:vAlign w:val="center"/>
          </w:tcPr>
          <w:p w14:paraId="794D87C9"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2E5F22BB" w14:textId="77777777" w:rsidR="007F34C1" w:rsidRDefault="00E36C59">
            <w:pPr>
              <w:spacing w:after="0" w:line="252" w:lineRule="auto"/>
            </w:pPr>
            <w:r>
              <w:rPr>
                <w:sz w:val="15"/>
              </w:rPr>
              <w:t>This module SHALL receive elevated test depth because defects can block release-critical workflows or create fairness, access, or data integrity risk.</w:t>
            </w:r>
          </w:p>
        </w:tc>
        <w:tc>
          <w:tcPr>
            <w:tcW w:w="2400" w:type="dxa"/>
            <w:tcMar>
              <w:top w:w="80" w:type="dxa"/>
              <w:left w:w="120" w:type="dxa"/>
              <w:bottom w:w="80" w:type="dxa"/>
              <w:right w:w="120" w:type="dxa"/>
            </w:tcMar>
            <w:vAlign w:val="center"/>
          </w:tcPr>
          <w:p w14:paraId="12C42B64" w14:textId="77777777" w:rsidR="007F34C1" w:rsidRDefault="00E36C59">
            <w:pPr>
              <w:spacing w:after="0" w:line="252" w:lineRule="auto"/>
            </w:pPr>
            <w:r>
              <w:rPr>
                <w:sz w:val="15"/>
              </w:rPr>
              <w:t>Verify weighted ranking from finalized scores, exclusion of disqualified teams, and track-based ranking.</w:t>
            </w:r>
          </w:p>
        </w:tc>
      </w:tr>
      <w:tr w:rsidR="007F34C1" w14:paraId="2D61BD4E" w14:textId="77777777">
        <w:trPr>
          <w:jc w:val="center"/>
        </w:trPr>
        <w:tc>
          <w:tcPr>
            <w:tcW w:w="1700" w:type="dxa"/>
            <w:tcMar>
              <w:top w:w="80" w:type="dxa"/>
              <w:left w:w="120" w:type="dxa"/>
              <w:bottom w:w="80" w:type="dxa"/>
              <w:right w:w="120" w:type="dxa"/>
            </w:tcMar>
            <w:vAlign w:val="center"/>
          </w:tcPr>
          <w:p w14:paraId="3477AC54" w14:textId="77777777" w:rsidR="007F34C1" w:rsidRDefault="00E36C59">
            <w:pPr>
              <w:spacing w:after="0" w:line="252" w:lineRule="auto"/>
            </w:pPr>
            <w:r>
              <w:rPr>
                <w:sz w:val="15"/>
              </w:rPr>
              <w:t>Round Advancement</w:t>
            </w:r>
          </w:p>
        </w:tc>
        <w:tc>
          <w:tcPr>
            <w:tcW w:w="2250" w:type="dxa"/>
            <w:tcMar>
              <w:top w:w="80" w:type="dxa"/>
              <w:left w:w="120" w:type="dxa"/>
              <w:bottom w:w="80" w:type="dxa"/>
              <w:right w:w="120" w:type="dxa"/>
            </w:tcMar>
            <w:vAlign w:val="center"/>
          </w:tcPr>
          <w:p w14:paraId="6E1AE589" w14:textId="77777777" w:rsidR="007F34C1" w:rsidRDefault="00E36C59">
            <w:pPr>
              <w:spacing w:after="0" w:line="252" w:lineRule="auto"/>
            </w:pPr>
            <w:r>
              <w:rPr>
                <w:sz w:val="15"/>
              </w:rPr>
              <w:t>FR-ADV-01</w:t>
            </w:r>
          </w:p>
        </w:tc>
        <w:tc>
          <w:tcPr>
            <w:tcW w:w="900" w:type="dxa"/>
            <w:tcMar>
              <w:top w:w="80" w:type="dxa"/>
              <w:left w:w="120" w:type="dxa"/>
              <w:bottom w:w="80" w:type="dxa"/>
              <w:right w:w="120" w:type="dxa"/>
            </w:tcMar>
            <w:vAlign w:val="center"/>
          </w:tcPr>
          <w:p w14:paraId="18E49C80"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1554AB5A" w14:textId="77777777" w:rsidR="007F34C1" w:rsidRDefault="00E36C59">
            <w:pPr>
              <w:spacing w:after="0" w:line="252" w:lineRule="auto"/>
            </w:pPr>
            <w:r>
              <w:rPr>
                <w:sz w:val="15"/>
              </w:rPr>
              <w:t xml:space="preserve">This module SHALL be tested because it is documented in the SRS as a functional feature and </w:t>
            </w:r>
            <w:r>
              <w:rPr>
                <w:sz w:val="15"/>
              </w:rPr>
              <w:lastRenderedPageBreak/>
              <w:t>participates in one or more actor workflows, business rules, or data integrity paths.</w:t>
            </w:r>
          </w:p>
        </w:tc>
        <w:tc>
          <w:tcPr>
            <w:tcW w:w="2400" w:type="dxa"/>
            <w:tcMar>
              <w:top w:w="80" w:type="dxa"/>
              <w:left w:w="120" w:type="dxa"/>
              <w:bottom w:w="80" w:type="dxa"/>
              <w:right w:w="120" w:type="dxa"/>
            </w:tcMar>
            <w:vAlign w:val="center"/>
          </w:tcPr>
          <w:p w14:paraId="6C3E4ECB" w14:textId="77777777" w:rsidR="007F34C1" w:rsidRDefault="00E36C59">
            <w:pPr>
              <w:spacing w:after="0" w:line="252" w:lineRule="auto"/>
            </w:pPr>
            <w:r>
              <w:rPr>
                <w:sz w:val="15"/>
              </w:rPr>
              <w:lastRenderedPageBreak/>
              <w:t>Verify advancing ranked teams between rounds and completing the event when no next round exists.</w:t>
            </w:r>
          </w:p>
        </w:tc>
      </w:tr>
      <w:tr w:rsidR="007F34C1" w14:paraId="6898E20C" w14:textId="77777777">
        <w:trPr>
          <w:jc w:val="center"/>
        </w:trPr>
        <w:tc>
          <w:tcPr>
            <w:tcW w:w="1700" w:type="dxa"/>
            <w:tcMar>
              <w:top w:w="80" w:type="dxa"/>
              <w:left w:w="120" w:type="dxa"/>
              <w:bottom w:w="80" w:type="dxa"/>
              <w:right w:w="120" w:type="dxa"/>
            </w:tcMar>
            <w:vAlign w:val="center"/>
          </w:tcPr>
          <w:p w14:paraId="19A8210C" w14:textId="77777777" w:rsidR="007F34C1" w:rsidRDefault="00E36C59">
            <w:pPr>
              <w:spacing w:after="0" w:line="252" w:lineRule="auto"/>
            </w:pPr>
            <w:r>
              <w:rPr>
                <w:sz w:val="15"/>
              </w:rPr>
              <w:t>Prize Management</w:t>
            </w:r>
          </w:p>
        </w:tc>
        <w:tc>
          <w:tcPr>
            <w:tcW w:w="2250" w:type="dxa"/>
            <w:tcMar>
              <w:top w:w="80" w:type="dxa"/>
              <w:left w:w="120" w:type="dxa"/>
              <w:bottom w:w="80" w:type="dxa"/>
              <w:right w:w="120" w:type="dxa"/>
            </w:tcMar>
            <w:vAlign w:val="center"/>
          </w:tcPr>
          <w:p w14:paraId="62087651" w14:textId="77777777" w:rsidR="007F34C1" w:rsidRDefault="00E36C59">
            <w:pPr>
              <w:spacing w:after="0" w:line="252" w:lineRule="auto"/>
            </w:pPr>
            <w:r>
              <w:rPr>
                <w:sz w:val="15"/>
              </w:rPr>
              <w:t>FR-PRIZE-01, FR-PRIZE-02</w:t>
            </w:r>
          </w:p>
        </w:tc>
        <w:tc>
          <w:tcPr>
            <w:tcW w:w="900" w:type="dxa"/>
            <w:tcMar>
              <w:top w:w="80" w:type="dxa"/>
              <w:left w:w="120" w:type="dxa"/>
              <w:bottom w:w="80" w:type="dxa"/>
              <w:right w:w="120" w:type="dxa"/>
            </w:tcMar>
            <w:vAlign w:val="center"/>
          </w:tcPr>
          <w:p w14:paraId="79AFDAAA" w14:textId="77777777" w:rsidR="007F34C1" w:rsidRDefault="00E36C59">
            <w:pPr>
              <w:spacing w:after="0" w:line="252" w:lineRule="auto"/>
            </w:pPr>
            <w:r>
              <w:rPr>
                <w:sz w:val="15"/>
              </w:rPr>
              <w:t>Medium</w:t>
            </w:r>
          </w:p>
        </w:tc>
        <w:tc>
          <w:tcPr>
            <w:tcW w:w="2500" w:type="dxa"/>
            <w:tcMar>
              <w:top w:w="80" w:type="dxa"/>
              <w:left w:w="120" w:type="dxa"/>
              <w:bottom w:w="80" w:type="dxa"/>
              <w:right w:w="120" w:type="dxa"/>
            </w:tcMar>
            <w:vAlign w:val="center"/>
          </w:tcPr>
          <w:p w14:paraId="6A649268" w14:textId="77777777" w:rsidR="007F34C1" w:rsidRDefault="00E36C59">
            <w:pPr>
              <w:spacing w:after="0" w:line="252" w:lineRule="auto"/>
            </w:pPr>
            <w:r>
              <w:rPr>
                <w:sz w:val="15"/>
              </w:rPr>
              <w:t xml:space="preserve">This module SHALL be tested because it is documented in the SRS as a functional feature and participates in one or more actor </w:t>
            </w:r>
            <w:r>
              <w:rPr>
                <w:sz w:val="15"/>
              </w:rPr>
              <w:t>workflows, business rules, or data integrity paths.</w:t>
            </w:r>
          </w:p>
        </w:tc>
        <w:tc>
          <w:tcPr>
            <w:tcW w:w="2400" w:type="dxa"/>
            <w:tcMar>
              <w:top w:w="80" w:type="dxa"/>
              <w:left w:w="120" w:type="dxa"/>
              <w:bottom w:w="80" w:type="dxa"/>
              <w:right w:w="120" w:type="dxa"/>
            </w:tcMar>
            <w:vAlign w:val="center"/>
          </w:tcPr>
          <w:p w14:paraId="2F519A4A" w14:textId="77777777" w:rsidR="007F34C1" w:rsidRDefault="00E36C59">
            <w:pPr>
              <w:spacing w:after="0" w:line="252" w:lineRule="auto"/>
            </w:pPr>
            <w:r>
              <w:rPr>
                <w:sz w:val="15"/>
              </w:rPr>
              <w:t>Verify prize crud and manual/automatic prize assignment.</w:t>
            </w:r>
          </w:p>
        </w:tc>
      </w:tr>
      <w:tr w:rsidR="007F34C1" w14:paraId="7D59BAEB" w14:textId="77777777">
        <w:trPr>
          <w:jc w:val="center"/>
        </w:trPr>
        <w:tc>
          <w:tcPr>
            <w:tcW w:w="1700" w:type="dxa"/>
            <w:tcMar>
              <w:top w:w="80" w:type="dxa"/>
              <w:left w:w="120" w:type="dxa"/>
              <w:bottom w:w="80" w:type="dxa"/>
              <w:right w:w="120" w:type="dxa"/>
            </w:tcMar>
            <w:vAlign w:val="center"/>
          </w:tcPr>
          <w:p w14:paraId="4C24C60B" w14:textId="77777777" w:rsidR="007F34C1" w:rsidRDefault="00E36C59">
            <w:pPr>
              <w:spacing w:after="0" w:line="252" w:lineRule="auto"/>
            </w:pPr>
            <w:r>
              <w:rPr>
                <w:sz w:val="15"/>
              </w:rPr>
              <w:t>Mentorship</w:t>
            </w:r>
          </w:p>
        </w:tc>
        <w:tc>
          <w:tcPr>
            <w:tcW w:w="2250" w:type="dxa"/>
            <w:tcMar>
              <w:top w:w="80" w:type="dxa"/>
              <w:left w:w="120" w:type="dxa"/>
              <w:bottom w:w="80" w:type="dxa"/>
              <w:right w:w="120" w:type="dxa"/>
            </w:tcMar>
            <w:vAlign w:val="center"/>
          </w:tcPr>
          <w:p w14:paraId="39CE6C1D" w14:textId="77777777" w:rsidR="007F34C1" w:rsidRDefault="00E36C59">
            <w:pPr>
              <w:spacing w:after="0" w:line="252" w:lineRule="auto"/>
            </w:pPr>
            <w:r>
              <w:rPr>
                <w:sz w:val="15"/>
              </w:rPr>
              <w:t>FR-MENTOR-01, FR-MENTOR-02</w:t>
            </w:r>
          </w:p>
        </w:tc>
        <w:tc>
          <w:tcPr>
            <w:tcW w:w="900" w:type="dxa"/>
            <w:tcMar>
              <w:top w:w="80" w:type="dxa"/>
              <w:left w:w="120" w:type="dxa"/>
              <w:bottom w:w="80" w:type="dxa"/>
              <w:right w:w="120" w:type="dxa"/>
            </w:tcMar>
            <w:vAlign w:val="center"/>
          </w:tcPr>
          <w:p w14:paraId="3F165F64" w14:textId="77777777" w:rsidR="007F34C1" w:rsidRDefault="00E36C59">
            <w:pPr>
              <w:spacing w:after="0" w:line="252" w:lineRule="auto"/>
            </w:pPr>
            <w:r>
              <w:rPr>
                <w:sz w:val="15"/>
              </w:rPr>
              <w:t>Medium</w:t>
            </w:r>
          </w:p>
        </w:tc>
        <w:tc>
          <w:tcPr>
            <w:tcW w:w="2500" w:type="dxa"/>
            <w:tcMar>
              <w:top w:w="80" w:type="dxa"/>
              <w:left w:w="120" w:type="dxa"/>
              <w:bottom w:w="80" w:type="dxa"/>
              <w:right w:w="120" w:type="dxa"/>
            </w:tcMar>
            <w:vAlign w:val="center"/>
          </w:tcPr>
          <w:p w14:paraId="58564469" w14:textId="77777777" w:rsidR="007F34C1" w:rsidRDefault="00E36C59">
            <w:pPr>
              <w:spacing w:after="0" w:line="252" w:lineRule="auto"/>
            </w:pPr>
            <w:r>
              <w:rPr>
                <w:sz w:val="15"/>
              </w:rPr>
              <w:t>This module SHALL be tested because it is documented in the SRS as a functional feature and participates in one or more actor workflows, business rules, or data integrity paths.</w:t>
            </w:r>
          </w:p>
        </w:tc>
        <w:tc>
          <w:tcPr>
            <w:tcW w:w="2400" w:type="dxa"/>
            <w:tcMar>
              <w:top w:w="80" w:type="dxa"/>
              <w:left w:w="120" w:type="dxa"/>
              <w:bottom w:w="80" w:type="dxa"/>
              <w:right w:w="120" w:type="dxa"/>
            </w:tcMar>
            <w:vAlign w:val="center"/>
          </w:tcPr>
          <w:p w14:paraId="008B5C1F" w14:textId="77777777" w:rsidR="007F34C1" w:rsidRDefault="00E36C59">
            <w:pPr>
              <w:spacing w:after="0" w:line="252" w:lineRule="auto"/>
            </w:pPr>
            <w:r>
              <w:rPr>
                <w:sz w:val="15"/>
              </w:rPr>
              <w:t>Verify mentorship request creation, acceptance, resolution, rejection, and cancellation.</w:t>
            </w:r>
          </w:p>
        </w:tc>
      </w:tr>
      <w:tr w:rsidR="007F34C1" w14:paraId="36B230DE" w14:textId="77777777">
        <w:trPr>
          <w:jc w:val="center"/>
        </w:trPr>
        <w:tc>
          <w:tcPr>
            <w:tcW w:w="1700" w:type="dxa"/>
            <w:tcMar>
              <w:top w:w="80" w:type="dxa"/>
              <w:left w:w="120" w:type="dxa"/>
              <w:bottom w:w="80" w:type="dxa"/>
              <w:right w:w="120" w:type="dxa"/>
            </w:tcMar>
            <w:vAlign w:val="center"/>
          </w:tcPr>
          <w:p w14:paraId="7664C946" w14:textId="77777777" w:rsidR="007F34C1" w:rsidRDefault="00E36C59">
            <w:pPr>
              <w:spacing w:after="0" w:line="252" w:lineRule="auto"/>
            </w:pPr>
            <w:r>
              <w:rPr>
                <w:sz w:val="15"/>
              </w:rPr>
              <w:t>Notifications and SSE</w:t>
            </w:r>
          </w:p>
        </w:tc>
        <w:tc>
          <w:tcPr>
            <w:tcW w:w="2250" w:type="dxa"/>
            <w:tcMar>
              <w:top w:w="80" w:type="dxa"/>
              <w:left w:w="120" w:type="dxa"/>
              <w:bottom w:w="80" w:type="dxa"/>
              <w:right w:w="120" w:type="dxa"/>
            </w:tcMar>
            <w:vAlign w:val="center"/>
          </w:tcPr>
          <w:p w14:paraId="138A6A35" w14:textId="77777777" w:rsidR="007F34C1" w:rsidRDefault="00E36C59">
            <w:pPr>
              <w:spacing w:after="0" w:line="252" w:lineRule="auto"/>
            </w:pPr>
            <w:r>
              <w:rPr>
                <w:sz w:val="15"/>
              </w:rPr>
              <w:t>FR-NOTIF-01, FR-NOTIF-02</w:t>
            </w:r>
          </w:p>
        </w:tc>
        <w:tc>
          <w:tcPr>
            <w:tcW w:w="900" w:type="dxa"/>
            <w:tcMar>
              <w:top w:w="80" w:type="dxa"/>
              <w:left w:w="120" w:type="dxa"/>
              <w:bottom w:w="80" w:type="dxa"/>
              <w:right w:w="120" w:type="dxa"/>
            </w:tcMar>
            <w:vAlign w:val="center"/>
          </w:tcPr>
          <w:p w14:paraId="40193CC2"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233CBF96" w14:textId="77777777" w:rsidR="007F34C1" w:rsidRDefault="00E36C59">
            <w:pPr>
              <w:spacing w:after="0" w:line="252" w:lineRule="auto"/>
            </w:pPr>
            <w:r>
              <w:rPr>
                <w:sz w:val="15"/>
              </w:rPr>
              <w:t>This module SHALL be tested because it is documented in the SRS as a functional feature and participates in one or more actor workflows, business rules, or data integrity paths.</w:t>
            </w:r>
          </w:p>
        </w:tc>
        <w:tc>
          <w:tcPr>
            <w:tcW w:w="2400" w:type="dxa"/>
            <w:tcMar>
              <w:top w:w="80" w:type="dxa"/>
              <w:left w:w="120" w:type="dxa"/>
              <w:bottom w:w="80" w:type="dxa"/>
              <w:right w:w="120" w:type="dxa"/>
            </w:tcMar>
            <w:vAlign w:val="center"/>
          </w:tcPr>
          <w:p w14:paraId="6C8EA08D" w14:textId="77777777" w:rsidR="007F34C1" w:rsidRDefault="00E36C59">
            <w:pPr>
              <w:spacing w:after="0" w:line="252" w:lineRule="auto"/>
            </w:pPr>
            <w:r>
              <w:rPr>
                <w:sz w:val="15"/>
              </w:rPr>
              <w:t>Verify notification listing, unread counts, mark-as-read operations, and sse push.</w:t>
            </w:r>
          </w:p>
        </w:tc>
      </w:tr>
      <w:tr w:rsidR="007F34C1" w14:paraId="08803FFA" w14:textId="77777777">
        <w:trPr>
          <w:jc w:val="center"/>
        </w:trPr>
        <w:tc>
          <w:tcPr>
            <w:tcW w:w="1700" w:type="dxa"/>
            <w:tcMar>
              <w:top w:w="80" w:type="dxa"/>
              <w:left w:w="120" w:type="dxa"/>
              <w:bottom w:w="80" w:type="dxa"/>
              <w:right w:w="120" w:type="dxa"/>
            </w:tcMar>
            <w:vAlign w:val="center"/>
          </w:tcPr>
          <w:p w14:paraId="6D0980FF" w14:textId="77777777" w:rsidR="007F34C1" w:rsidRDefault="00E36C59">
            <w:pPr>
              <w:spacing w:after="0" w:line="252" w:lineRule="auto"/>
            </w:pPr>
            <w:r>
              <w:rPr>
                <w:sz w:val="15"/>
              </w:rPr>
              <w:t>Dashboard Statistics</w:t>
            </w:r>
          </w:p>
        </w:tc>
        <w:tc>
          <w:tcPr>
            <w:tcW w:w="2250" w:type="dxa"/>
            <w:tcMar>
              <w:top w:w="80" w:type="dxa"/>
              <w:left w:w="120" w:type="dxa"/>
              <w:bottom w:w="80" w:type="dxa"/>
              <w:right w:w="120" w:type="dxa"/>
            </w:tcMar>
            <w:vAlign w:val="center"/>
          </w:tcPr>
          <w:p w14:paraId="20A6BA5D" w14:textId="77777777" w:rsidR="007F34C1" w:rsidRDefault="00E36C59">
            <w:pPr>
              <w:spacing w:after="0" w:line="252" w:lineRule="auto"/>
            </w:pPr>
            <w:r>
              <w:rPr>
                <w:sz w:val="15"/>
              </w:rPr>
              <w:t>FR-DASH-01</w:t>
            </w:r>
          </w:p>
        </w:tc>
        <w:tc>
          <w:tcPr>
            <w:tcW w:w="900" w:type="dxa"/>
            <w:tcMar>
              <w:top w:w="80" w:type="dxa"/>
              <w:left w:w="120" w:type="dxa"/>
              <w:bottom w:w="80" w:type="dxa"/>
              <w:right w:w="120" w:type="dxa"/>
            </w:tcMar>
            <w:vAlign w:val="center"/>
          </w:tcPr>
          <w:p w14:paraId="374841DA" w14:textId="77777777" w:rsidR="007F34C1" w:rsidRDefault="00E36C59">
            <w:pPr>
              <w:spacing w:after="0" w:line="252" w:lineRule="auto"/>
            </w:pPr>
            <w:r>
              <w:rPr>
                <w:sz w:val="15"/>
              </w:rPr>
              <w:t>Medium</w:t>
            </w:r>
          </w:p>
        </w:tc>
        <w:tc>
          <w:tcPr>
            <w:tcW w:w="2500" w:type="dxa"/>
            <w:tcMar>
              <w:top w:w="80" w:type="dxa"/>
              <w:left w:w="120" w:type="dxa"/>
              <w:bottom w:w="80" w:type="dxa"/>
              <w:right w:w="120" w:type="dxa"/>
            </w:tcMar>
            <w:vAlign w:val="center"/>
          </w:tcPr>
          <w:p w14:paraId="6A130748" w14:textId="77777777" w:rsidR="007F34C1" w:rsidRDefault="00E36C59">
            <w:pPr>
              <w:spacing w:after="0" w:line="252" w:lineRule="auto"/>
            </w:pPr>
            <w:r>
              <w:rPr>
                <w:sz w:val="15"/>
              </w:rPr>
              <w:t>This module SHALL be tested because it is documented in the SRS as a functional feature and participates in one or more actor workflows, business rules, or data integrity paths.</w:t>
            </w:r>
          </w:p>
        </w:tc>
        <w:tc>
          <w:tcPr>
            <w:tcW w:w="2400" w:type="dxa"/>
            <w:tcMar>
              <w:top w:w="80" w:type="dxa"/>
              <w:left w:w="120" w:type="dxa"/>
              <w:bottom w:w="80" w:type="dxa"/>
              <w:right w:w="120" w:type="dxa"/>
            </w:tcMar>
            <w:vAlign w:val="center"/>
          </w:tcPr>
          <w:p w14:paraId="770B531C" w14:textId="77777777" w:rsidR="007F34C1" w:rsidRDefault="00E36C59">
            <w:pPr>
              <w:spacing w:after="0" w:line="252" w:lineRule="auto"/>
            </w:pPr>
            <w:r>
              <w:rPr>
                <w:sz w:val="15"/>
              </w:rPr>
              <w:t xml:space="preserve">Verify event statistics, days remaining, submissions </w:t>
            </w:r>
            <w:r>
              <w:rPr>
                <w:sz w:val="15"/>
              </w:rPr>
              <w:t>received, open mentorship requests, and criterion variance.</w:t>
            </w:r>
          </w:p>
        </w:tc>
      </w:tr>
      <w:tr w:rsidR="007F34C1" w14:paraId="3B5F4E43" w14:textId="77777777">
        <w:trPr>
          <w:jc w:val="center"/>
        </w:trPr>
        <w:tc>
          <w:tcPr>
            <w:tcW w:w="1700" w:type="dxa"/>
            <w:tcMar>
              <w:top w:w="80" w:type="dxa"/>
              <w:left w:w="120" w:type="dxa"/>
              <w:bottom w:w="80" w:type="dxa"/>
              <w:right w:w="120" w:type="dxa"/>
            </w:tcMar>
            <w:vAlign w:val="center"/>
          </w:tcPr>
          <w:p w14:paraId="3B231564" w14:textId="77777777" w:rsidR="007F34C1" w:rsidRDefault="00E36C59">
            <w:pPr>
              <w:spacing w:after="0" w:line="252" w:lineRule="auto"/>
            </w:pPr>
            <w:r>
              <w:rPr>
                <w:sz w:val="15"/>
              </w:rPr>
              <w:t>CSV Export</w:t>
            </w:r>
          </w:p>
        </w:tc>
        <w:tc>
          <w:tcPr>
            <w:tcW w:w="2250" w:type="dxa"/>
            <w:tcMar>
              <w:top w:w="80" w:type="dxa"/>
              <w:left w:w="120" w:type="dxa"/>
              <w:bottom w:w="80" w:type="dxa"/>
              <w:right w:w="120" w:type="dxa"/>
            </w:tcMar>
            <w:vAlign w:val="center"/>
          </w:tcPr>
          <w:p w14:paraId="4BF86050" w14:textId="77777777" w:rsidR="007F34C1" w:rsidRDefault="00E36C59">
            <w:pPr>
              <w:spacing w:after="0" w:line="252" w:lineRule="auto"/>
            </w:pPr>
            <w:r>
              <w:rPr>
                <w:sz w:val="15"/>
              </w:rPr>
              <w:t>FR-EXPORT-01</w:t>
            </w:r>
          </w:p>
        </w:tc>
        <w:tc>
          <w:tcPr>
            <w:tcW w:w="900" w:type="dxa"/>
            <w:tcMar>
              <w:top w:w="80" w:type="dxa"/>
              <w:left w:w="120" w:type="dxa"/>
              <w:bottom w:w="80" w:type="dxa"/>
              <w:right w:w="120" w:type="dxa"/>
            </w:tcMar>
            <w:vAlign w:val="center"/>
          </w:tcPr>
          <w:p w14:paraId="1293C5BE" w14:textId="77777777" w:rsidR="007F34C1" w:rsidRDefault="00E36C59">
            <w:pPr>
              <w:spacing w:after="0" w:line="252" w:lineRule="auto"/>
            </w:pPr>
            <w:r>
              <w:rPr>
                <w:sz w:val="15"/>
              </w:rPr>
              <w:t>Medium</w:t>
            </w:r>
          </w:p>
        </w:tc>
        <w:tc>
          <w:tcPr>
            <w:tcW w:w="2500" w:type="dxa"/>
            <w:tcMar>
              <w:top w:w="80" w:type="dxa"/>
              <w:left w:w="120" w:type="dxa"/>
              <w:bottom w:w="80" w:type="dxa"/>
              <w:right w:w="120" w:type="dxa"/>
            </w:tcMar>
            <w:vAlign w:val="center"/>
          </w:tcPr>
          <w:p w14:paraId="4A15B3FC" w14:textId="77777777" w:rsidR="007F34C1" w:rsidRDefault="00E36C59">
            <w:pPr>
              <w:spacing w:after="0" w:line="252" w:lineRule="auto"/>
            </w:pPr>
            <w:r>
              <w:rPr>
                <w:sz w:val="15"/>
              </w:rPr>
              <w:t>This module SHALL be tested because it is documented in the SRS as a functional feature and participates in one or more actor workflows, business rules, or data integrity paths.</w:t>
            </w:r>
          </w:p>
        </w:tc>
        <w:tc>
          <w:tcPr>
            <w:tcW w:w="2400" w:type="dxa"/>
            <w:tcMar>
              <w:top w:w="80" w:type="dxa"/>
              <w:left w:w="120" w:type="dxa"/>
              <w:bottom w:w="80" w:type="dxa"/>
              <w:right w:w="120" w:type="dxa"/>
            </w:tcMar>
            <w:vAlign w:val="center"/>
          </w:tcPr>
          <w:p w14:paraId="3DA69999" w14:textId="77777777" w:rsidR="007F34C1" w:rsidRDefault="00E36C59">
            <w:pPr>
              <w:spacing w:after="0" w:line="252" w:lineRule="auto"/>
            </w:pPr>
            <w:r>
              <w:rPr>
                <w:sz w:val="15"/>
              </w:rPr>
              <w:t>Verify ranking, anonymized scoring, team, and participant csv exports with audit action.</w:t>
            </w:r>
          </w:p>
        </w:tc>
      </w:tr>
      <w:tr w:rsidR="007F34C1" w14:paraId="2ABCBDF7" w14:textId="77777777">
        <w:trPr>
          <w:jc w:val="center"/>
        </w:trPr>
        <w:tc>
          <w:tcPr>
            <w:tcW w:w="1700" w:type="dxa"/>
            <w:tcMar>
              <w:top w:w="80" w:type="dxa"/>
              <w:left w:w="120" w:type="dxa"/>
              <w:bottom w:w="80" w:type="dxa"/>
              <w:right w:w="120" w:type="dxa"/>
            </w:tcMar>
            <w:vAlign w:val="center"/>
          </w:tcPr>
          <w:p w14:paraId="524A2559" w14:textId="77777777" w:rsidR="007F34C1" w:rsidRDefault="00E36C59">
            <w:pPr>
              <w:spacing w:after="0" w:line="252" w:lineRule="auto"/>
            </w:pPr>
            <w:r>
              <w:rPr>
                <w:sz w:val="15"/>
              </w:rPr>
              <w:t>Audit Logging</w:t>
            </w:r>
          </w:p>
        </w:tc>
        <w:tc>
          <w:tcPr>
            <w:tcW w:w="2250" w:type="dxa"/>
            <w:tcMar>
              <w:top w:w="80" w:type="dxa"/>
              <w:left w:w="120" w:type="dxa"/>
              <w:bottom w:w="80" w:type="dxa"/>
              <w:right w:w="120" w:type="dxa"/>
            </w:tcMar>
            <w:vAlign w:val="center"/>
          </w:tcPr>
          <w:p w14:paraId="0187AC57" w14:textId="77777777" w:rsidR="007F34C1" w:rsidRDefault="00E36C59">
            <w:pPr>
              <w:spacing w:after="0" w:line="252" w:lineRule="auto"/>
            </w:pPr>
            <w:r>
              <w:rPr>
                <w:sz w:val="15"/>
              </w:rPr>
              <w:t>FR-AUDIT-01</w:t>
            </w:r>
          </w:p>
        </w:tc>
        <w:tc>
          <w:tcPr>
            <w:tcW w:w="900" w:type="dxa"/>
            <w:tcMar>
              <w:top w:w="80" w:type="dxa"/>
              <w:left w:w="120" w:type="dxa"/>
              <w:bottom w:w="80" w:type="dxa"/>
              <w:right w:w="120" w:type="dxa"/>
            </w:tcMar>
            <w:vAlign w:val="center"/>
          </w:tcPr>
          <w:p w14:paraId="4CEB3363" w14:textId="77777777" w:rsidR="007F34C1" w:rsidRDefault="00E36C59">
            <w:pPr>
              <w:spacing w:after="0" w:line="252" w:lineRule="auto"/>
            </w:pPr>
            <w:r>
              <w:rPr>
                <w:sz w:val="15"/>
              </w:rPr>
              <w:t>High</w:t>
            </w:r>
          </w:p>
        </w:tc>
        <w:tc>
          <w:tcPr>
            <w:tcW w:w="2500" w:type="dxa"/>
            <w:tcMar>
              <w:top w:w="80" w:type="dxa"/>
              <w:left w:w="120" w:type="dxa"/>
              <w:bottom w:w="80" w:type="dxa"/>
              <w:right w:w="120" w:type="dxa"/>
            </w:tcMar>
            <w:vAlign w:val="center"/>
          </w:tcPr>
          <w:p w14:paraId="761F3621" w14:textId="77777777" w:rsidR="007F34C1" w:rsidRDefault="00E36C59">
            <w:pPr>
              <w:spacing w:after="0" w:line="252" w:lineRule="auto"/>
            </w:pPr>
            <w:r>
              <w:rPr>
                <w:sz w:val="15"/>
              </w:rPr>
              <w:t>This module SHALL be tested because it is documented in the SRS as a functional feature and participates in one or more actor workflows, business rules, or data integrity paths.</w:t>
            </w:r>
          </w:p>
        </w:tc>
        <w:tc>
          <w:tcPr>
            <w:tcW w:w="2400" w:type="dxa"/>
            <w:tcMar>
              <w:top w:w="80" w:type="dxa"/>
              <w:left w:w="120" w:type="dxa"/>
              <w:bottom w:w="80" w:type="dxa"/>
              <w:right w:w="120" w:type="dxa"/>
            </w:tcMar>
            <w:vAlign w:val="center"/>
          </w:tcPr>
          <w:p w14:paraId="266C7B23" w14:textId="77777777" w:rsidR="007F34C1" w:rsidRDefault="00E36C59">
            <w:pPr>
              <w:spacing w:after="0" w:line="252" w:lineRule="auto"/>
            </w:pPr>
            <w:r>
              <w:rPr>
                <w:sz w:val="15"/>
              </w:rPr>
              <w:t>Verify audit recording and admin-only audit log review.</w:t>
            </w:r>
          </w:p>
        </w:tc>
      </w:tr>
      <w:tr w:rsidR="007F34C1" w14:paraId="04CBD159" w14:textId="77777777">
        <w:trPr>
          <w:jc w:val="center"/>
        </w:trPr>
        <w:tc>
          <w:tcPr>
            <w:tcW w:w="1700" w:type="dxa"/>
            <w:tcMar>
              <w:top w:w="80" w:type="dxa"/>
              <w:left w:w="120" w:type="dxa"/>
              <w:bottom w:w="80" w:type="dxa"/>
              <w:right w:w="120" w:type="dxa"/>
            </w:tcMar>
            <w:vAlign w:val="center"/>
          </w:tcPr>
          <w:p w14:paraId="25D074D0" w14:textId="77777777" w:rsidR="007F34C1" w:rsidRDefault="00E36C59">
            <w:pPr>
              <w:spacing w:after="0" w:line="252" w:lineRule="auto"/>
            </w:pPr>
            <w:r>
              <w:rPr>
                <w:sz w:val="15"/>
              </w:rPr>
              <w:t>Category Customer Maintenance</w:t>
            </w:r>
          </w:p>
        </w:tc>
        <w:tc>
          <w:tcPr>
            <w:tcW w:w="2250" w:type="dxa"/>
            <w:tcMar>
              <w:top w:w="80" w:type="dxa"/>
              <w:left w:w="120" w:type="dxa"/>
              <w:bottom w:w="80" w:type="dxa"/>
              <w:right w:w="120" w:type="dxa"/>
            </w:tcMar>
            <w:vAlign w:val="center"/>
          </w:tcPr>
          <w:p w14:paraId="491E1F5C" w14:textId="77777777" w:rsidR="007F34C1" w:rsidRDefault="00E36C59">
            <w:pPr>
              <w:spacing w:after="0" w:line="252" w:lineRule="auto"/>
            </w:pPr>
            <w:r>
              <w:rPr>
                <w:sz w:val="15"/>
              </w:rPr>
              <w:t>FR-CAT-01</w:t>
            </w:r>
          </w:p>
        </w:tc>
        <w:tc>
          <w:tcPr>
            <w:tcW w:w="900" w:type="dxa"/>
            <w:tcMar>
              <w:top w:w="80" w:type="dxa"/>
              <w:left w:w="120" w:type="dxa"/>
              <w:bottom w:w="80" w:type="dxa"/>
              <w:right w:w="120" w:type="dxa"/>
            </w:tcMar>
            <w:vAlign w:val="center"/>
          </w:tcPr>
          <w:p w14:paraId="23A5F76C" w14:textId="77777777" w:rsidR="007F34C1" w:rsidRDefault="00E36C59">
            <w:pPr>
              <w:spacing w:after="0" w:line="252" w:lineRule="auto"/>
            </w:pPr>
            <w:r>
              <w:rPr>
                <w:sz w:val="15"/>
              </w:rPr>
              <w:t>Low</w:t>
            </w:r>
          </w:p>
        </w:tc>
        <w:tc>
          <w:tcPr>
            <w:tcW w:w="2500" w:type="dxa"/>
            <w:tcMar>
              <w:top w:w="80" w:type="dxa"/>
              <w:left w:w="120" w:type="dxa"/>
              <w:bottom w:w="80" w:type="dxa"/>
              <w:right w:w="120" w:type="dxa"/>
            </w:tcMar>
            <w:vAlign w:val="center"/>
          </w:tcPr>
          <w:p w14:paraId="3111AC66" w14:textId="77777777" w:rsidR="007F34C1" w:rsidRDefault="00E36C59">
            <w:pPr>
              <w:spacing w:after="0" w:line="252" w:lineRule="auto"/>
            </w:pPr>
            <w:r>
              <w:rPr>
                <w:sz w:val="15"/>
              </w:rPr>
              <w:t xml:space="preserve">This module SHALL be tested because it is documented in the SRS as a functional feature and </w:t>
            </w:r>
            <w:r>
              <w:rPr>
                <w:sz w:val="15"/>
              </w:rPr>
              <w:t>participates in one or more actor workflows, business rules, or data integrity paths.</w:t>
            </w:r>
          </w:p>
        </w:tc>
        <w:tc>
          <w:tcPr>
            <w:tcW w:w="2400" w:type="dxa"/>
            <w:tcMar>
              <w:top w:w="80" w:type="dxa"/>
              <w:left w:w="120" w:type="dxa"/>
              <w:bottom w:w="80" w:type="dxa"/>
              <w:right w:w="120" w:type="dxa"/>
            </w:tcMar>
            <w:vAlign w:val="center"/>
          </w:tcPr>
          <w:p w14:paraId="0E0F8772" w14:textId="77777777" w:rsidR="007F34C1" w:rsidRDefault="00E36C59">
            <w:pPr>
              <w:spacing w:after="0" w:line="252" w:lineRule="auto"/>
            </w:pPr>
            <w:r>
              <w:rPr>
                <w:sz w:val="15"/>
              </w:rPr>
              <w:t>Verify legacy categorycustomer crud with public read and admin write access.</w:t>
            </w:r>
          </w:p>
        </w:tc>
      </w:tr>
    </w:tbl>
    <w:p w14:paraId="1A2AE7E6" w14:textId="77777777" w:rsidR="007F34C1" w:rsidRDefault="007F34C1">
      <w:pPr>
        <w:spacing w:after="40"/>
      </w:pPr>
    </w:p>
    <w:p w14:paraId="7B0F2E9B" w14:textId="77777777" w:rsidR="007F34C1" w:rsidRDefault="00E36C59">
      <w:pPr>
        <w:pStyle w:val="Heading2"/>
      </w:pPr>
      <w:bookmarkStart w:id="19" w:name="_Toc234009379"/>
      <w:r>
        <w:t>5.2. Cross-Cutting Quality Requirements to Be Tested</w:t>
      </w:r>
      <w:bookmarkEnd w:id="19"/>
    </w:p>
    <w:tbl>
      <w:tblPr>
        <w:tblStyle w:val="TableGrid"/>
        <w:tblW w:w="9750" w:type="dxa"/>
        <w:jc w:val="center"/>
        <w:tblLayout w:type="fixed"/>
        <w:tblLook w:val="04A0" w:firstRow="1" w:lastRow="0" w:firstColumn="1" w:lastColumn="0" w:noHBand="0" w:noVBand="1"/>
      </w:tblPr>
      <w:tblGrid>
        <w:gridCol w:w="1200"/>
        <w:gridCol w:w="1600"/>
        <w:gridCol w:w="3200"/>
        <w:gridCol w:w="2000"/>
        <w:gridCol w:w="1750"/>
      </w:tblGrid>
      <w:tr w:rsidR="007F34C1" w14:paraId="60BF6435" w14:textId="77777777">
        <w:trPr>
          <w:tblHeader/>
          <w:jc w:val="center"/>
        </w:trPr>
        <w:tc>
          <w:tcPr>
            <w:tcW w:w="1200" w:type="dxa"/>
            <w:shd w:val="clear" w:color="auto" w:fill="E8EEF5"/>
            <w:tcMar>
              <w:top w:w="80" w:type="dxa"/>
              <w:left w:w="120" w:type="dxa"/>
              <w:bottom w:w="80" w:type="dxa"/>
              <w:right w:w="120" w:type="dxa"/>
            </w:tcMar>
            <w:vAlign w:val="center"/>
          </w:tcPr>
          <w:p w14:paraId="107BD82A" w14:textId="77777777" w:rsidR="007F34C1" w:rsidRDefault="00E36C59">
            <w:pPr>
              <w:spacing w:after="0" w:line="252" w:lineRule="auto"/>
            </w:pPr>
            <w:r>
              <w:rPr>
                <w:b/>
                <w:sz w:val="16"/>
              </w:rPr>
              <w:t>NFR ID</w:t>
            </w:r>
          </w:p>
        </w:tc>
        <w:tc>
          <w:tcPr>
            <w:tcW w:w="1600" w:type="dxa"/>
            <w:shd w:val="clear" w:color="auto" w:fill="E8EEF5"/>
            <w:tcMar>
              <w:top w:w="80" w:type="dxa"/>
              <w:left w:w="120" w:type="dxa"/>
              <w:bottom w:w="80" w:type="dxa"/>
              <w:right w:w="120" w:type="dxa"/>
            </w:tcMar>
            <w:vAlign w:val="center"/>
          </w:tcPr>
          <w:p w14:paraId="7A206D70" w14:textId="77777777" w:rsidR="007F34C1" w:rsidRDefault="00E36C59">
            <w:pPr>
              <w:spacing w:after="0" w:line="252" w:lineRule="auto"/>
            </w:pPr>
            <w:r>
              <w:rPr>
                <w:b/>
                <w:sz w:val="16"/>
              </w:rPr>
              <w:t>Attribute</w:t>
            </w:r>
          </w:p>
        </w:tc>
        <w:tc>
          <w:tcPr>
            <w:tcW w:w="3200" w:type="dxa"/>
            <w:shd w:val="clear" w:color="auto" w:fill="E8EEF5"/>
            <w:tcMar>
              <w:top w:w="80" w:type="dxa"/>
              <w:left w:w="120" w:type="dxa"/>
              <w:bottom w:w="80" w:type="dxa"/>
              <w:right w:w="120" w:type="dxa"/>
            </w:tcMar>
            <w:vAlign w:val="center"/>
          </w:tcPr>
          <w:p w14:paraId="49136C01" w14:textId="77777777" w:rsidR="007F34C1" w:rsidRDefault="00E36C59">
            <w:pPr>
              <w:spacing w:after="0" w:line="252" w:lineRule="auto"/>
            </w:pPr>
            <w:r>
              <w:rPr>
                <w:b/>
                <w:sz w:val="16"/>
              </w:rPr>
              <w:t>Scale</w:t>
            </w:r>
          </w:p>
        </w:tc>
        <w:tc>
          <w:tcPr>
            <w:tcW w:w="2000" w:type="dxa"/>
            <w:shd w:val="clear" w:color="auto" w:fill="E8EEF5"/>
            <w:tcMar>
              <w:top w:w="80" w:type="dxa"/>
              <w:left w:w="120" w:type="dxa"/>
              <w:bottom w:w="80" w:type="dxa"/>
              <w:right w:w="120" w:type="dxa"/>
            </w:tcMar>
            <w:vAlign w:val="center"/>
          </w:tcPr>
          <w:p w14:paraId="09234832" w14:textId="77777777" w:rsidR="007F34C1" w:rsidRDefault="00E36C59">
            <w:pPr>
              <w:spacing w:after="0" w:line="252" w:lineRule="auto"/>
            </w:pPr>
            <w:r>
              <w:rPr>
                <w:b/>
                <w:sz w:val="16"/>
              </w:rPr>
              <w:t>Target</w:t>
            </w:r>
          </w:p>
        </w:tc>
        <w:tc>
          <w:tcPr>
            <w:tcW w:w="1750" w:type="dxa"/>
            <w:shd w:val="clear" w:color="auto" w:fill="E8EEF5"/>
            <w:tcMar>
              <w:top w:w="80" w:type="dxa"/>
              <w:left w:w="120" w:type="dxa"/>
              <w:bottom w:w="80" w:type="dxa"/>
              <w:right w:w="120" w:type="dxa"/>
            </w:tcMar>
            <w:vAlign w:val="center"/>
          </w:tcPr>
          <w:p w14:paraId="299553DF" w14:textId="77777777" w:rsidR="007F34C1" w:rsidRDefault="00E36C59">
            <w:pPr>
              <w:spacing w:after="0" w:line="252" w:lineRule="auto"/>
            </w:pPr>
            <w:r>
              <w:rPr>
                <w:b/>
                <w:sz w:val="16"/>
              </w:rPr>
              <w:t>Minimum</w:t>
            </w:r>
          </w:p>
        </w:tc>
      </w:tr>
      <w:tr w:rsidR="007F34C1" w14:paraId="5C2320C7" w14:textId="77777777">
        <w:trPr>
          <w:jc w:val="center"/>
        </w:trPr>
        <w:tc>
          <w:tcPr>
            <w:tcW w:w="1200" w:type="dxa"/>
            <w:tcMar>
              <w:top w:w="80" w:type="dxa"/>
              <w:left w:w="120" w:type="dxa"/>
              <w:bottom w:w="80" w:type="dxa"/>
              <w:right w:w="120" w:type="dxa"/>
            </w:tcMar>
            <w:vAlign w:val="center"/>
          </w:tcPr>
          <w:p w14:paraId="2974290F" w14:textId="77777777" w:rsidR="007F34C1" w:rsidRDefault="00E36C59">
            <w:pPr>
              <w:spacing w:after="0" w:line="252" w:lineRule="auto"/>
            </w:pPr>
            <w:r>
              <w:rPr>
                <w:sz w:val="16"/>
              </w:rPr>
              <w:t>NFR-PERF-01</w:t>
            </w:r>
          </w:p>
        </w:tc>
        <w:tc>
          <w:tcPr>
            <w:tcW w:w="1600" w:type="dxa"/>
            <w:tcMar>
              <w:top w:w="80" w:type="dxa"/>
              <w:left w:w="120" w:type="dxa"/>
              <w:bottom w:w="80" w:type="dxa"/>
              <w:right w:w="120" w:type="dxa"/>
            </w:tcMar>
            <w:vAlign w:val="center"/>
          </w:tcPr>
          <w:p w14:paraId="6857FC30" w14:textId="77777777" w:rsidR="007F34C1" w:rsidRDefault="00E36C59">
            <w:pPr>
              <w:spacing w:after="0" w:line="252" w:lineRule="auto"/>
            </w:pPr>
            <w:r>
              <w:rPr>
                <w:sz w:val="16"/>
              </w:rPr>
              <w:t>Performance</w:t>
            </w:r>
          </w:p>
        </w:tc>
        <w:tc>
          <w:tcPr>
            <w:tcW w:w="3200" w:type="dxa"/>
            <w:tcMar>
              <w:top w:w="80" w:type="dxa"/>
              <w:left w:w="120" w:type="dxa"/>
              <w:bottom w:w="80" w:type="dxa"/>
              <w:right w:w="120" w:type="dxa"/>
            </w:tcMar>
            <w:vAlign w:val="center"/>
          </w:tcPr>
          <w:p w14:paraId="1272B22E" w14:textId="77777777" w:rsidR="007F34C1" w:rsidRDefault="00E36C59">
            <w:pPr>
              <w:spacing w:after="0" w:line="252" w:lineRule="auto"/>
            </w:pPr>
            <w:r>
              <w:rPr>
                <w:sz w:val="16"/>
              </w:rPr>
              <w:t>API response time for normal JSON endpoints</w:t>
            </w:r>
          </w:p>
        </w:tc>
        <w:tc>
          <w:tcPr>
            <w:tcW w:w="2000" w:type="dxa"/>
            <w:tcMar>
              <w:top w:w="80" w:type="dxa"/>
              <w:left w:w="120" w:type="dxa"/>
              <w:bottom w:w="80" w:type="dxa"/>
              <w:right w:w="120" w:type="dxa"/>
            </w:tcMar>
            <w:vAlign w:val="center"/>
          </w:tcPr>
          <w:p w14:paraId="552A4209" w14:textId="77777777" w:rsidR="007F34C1" w:rsidRDefault="00E36C59">
            <w:pPr>
              <w:spacing w:after="0" w:line="252" w:lineRule="auto"/>
            </w:pPr>
            <w:r>
              <w:rPr>
                <w:sz w:val="16"/>
              </w:rPr>
              <w:t>p95 &lt;= 2 seconds</w:t>
            </w:r>
          </w:p>
        </w:tc>
        <w:tc>
          <w:tcPr>
            <w:tcW w:w="1750" w:type="dxa"/>
            <w:tcMar>
              <w:top w:w="80" w:type="dxa"/>
              <w:left w:w="120" w:type="dxa"/>
              <w:bottom w:w="80" w:type="dxa"/>
              <w:right w:w="120" w:type="dxa"/>
            </w:tcMar>
            <w:vAlign w:val="center"/>
          </w:tcPr>
          <w:p w14:paraId="51343D5E" w14:textId="77777777" w:rsidR="007F34C1" w:rsidRDefault="00E36C59">
            <w:pPr>
              <w:spacing w:after="0" w:line="252" w:lineRule="auto"/>
            </w:pPr>
            <w:r>
              <w:rPr>
                <w:sz w:val="16"/>
              </w:rPr>
              <w:t>p95 &lt;= 5 seconds</w:t>
            </w:r>
          </w:p>
        </w:tc>
      </w:tr>
      <w:tr w:rsidR="007F34C1" w14:paraId="476D192A" w14:textId="77777777">
        <w:trPr>
          <w:jc w:val="center"/>
        </w:trPr>
        <w:tc>
          <w:tcPr>
            <w:tcW w:w="1200" w:type="dxa"/>
            <w:tcMar>
              <w:top w:w="80" w:type="dxa"/>
              <w:left w:w="120" w:type="dxa"/>
              <w:bottom w:w="80" w:type="dxa"/>
              <w:right w:w="120" w:type="dxa"/>
            </w:tcMar>
            <w:vAlign w:val="center"/>
          </w:tcPr>
          <w:p w14:paraId="4AAD6622" w14:textId="77777777" w:rsidR="007F34C1" w:rsidRDefault="00E36C59">
            <w:pPr>
              <w:spacing w:after="0" w:line="252" w:lineRule="auto"/>
            </w:pPr>
            <w:r>
              <w:rPr>
                <w:sz w:val="16"/>
              </w:rPr>
              <w:t>NFR-SEC-01</w:t>
            </w:r>
          </w:p>
        </w:tc>
        <w:tc>
          <w:tcPr>
            <w:tcW w:w="1600" w:type="dxa"/>
            <w:tcMar>
              <w:top w:w="80" w:type="dxa"/>
              <w:left w:w="120" w:type="dxa"/>
              <w:bottom w:w="80" w:type="dxa"/>
              <w:right w:w="120" w:type="dxa"/>
            </w:tcMar>
            <w:vAlign w:val="center"/>
          </w:tcPr>
          <w:p w14:paraId="7933F925" w14:textId="77777777" w:rsidR="007F34C1" w:rsidRDefault="00E36C59">
            <w:pPr>
              <w:spacing w:after="0" w:line="252" w:lineRule="auto"/>
            </w:pPr>
            <w:r>
              <w:rPr>
                <w:sz w:val="16"/>
              </w:rPr>
              <w:t>Security</w:t>
            </w:r>
          </w:p>
        </w:tc>
        <w:tc>
          <w:tcPr>
            <w:tcW w:w="3200" w:type="dxa"/>
            <w:tcMar>
              <w:top w:w="80" w:type="dxa"/>
              <w:left w:w="120" w:type="dxa"/>
              <w:bottom w:w="80" w:type="dxa"/>
              <w:right w:w="120" w:type="dxa"/>
            </w:tcMar>
            <w:vAlign w:val="center"/>
          </w:tcPr>
          <w:p w14:paraId="59E9F5A1" w14:textId="77777777" w:rsidR="007F34C1" w:rsidRDefault="00E36C59">
            <w:pPr>
              <w:spacing w:after="0" w:line="252" w:lineRule="auto"/>
            </w:pPr>
            <w:r>
              <w:rPr>
                <w:sz w:val="16"/>
              </w:rPr>
              <w:t>Unauthorized access attempts to protected endpoints</w:t>
            </w:r>
          </w:p>
        </w:tc>
        <w:tc>
          <w:tcPr>
            <w:tcW w:w="2000" w:type="dxa"/>
            <w:tcMar>
              <w:top w:w="80" w:type="dxa"/>
              <w:left w:w="120" w:type="dxa"/>
              <w:bottom w:w="80" w:type="dxa"/>
              <w:right w:w="120" w:type="dxa"/>
            </w:tcMar>
            <w:vAlign w:val="center"/>
          </w:tcPr>
          <w:p w14:paraId="7F80FE9F" w14:textId="77777777" w:rsidR="007F34C1" w:rsidRDefault="00E36C59">
            <w:pPr>
              <w:spacing w:after="0" w:line="252" w:lineRule="auto"/>
            </w:pPr>
            <w:r>
              <w:rPr>
                <w:sz w:val="16"/>
              </w:rPr>
              <w:t>100% protected endpoints require valid JWT and proper role.</w:t>
            </w:r>
          </w:p>
        </w:tc>
        <w:tc>
          <w:tcPr>
            <w:tcW w:w="1750" w:type="dxa"/>
            <w:tcMar>
              <w:top w:w="80" w:type="dxa"/>
              <w:left w:w="120" w:type="dxa"/>
              <w:bottom w:w="80" w:type="dxa"/>
              <w:right w:w="120" w:type="dxa"/>
            </w:tcMar>
            <w:vAlign w:val="center"/>
          </w:tcPr>
          <w:p w14:paraId="12B51180" w14:textId="77777777" w:rsidR="007F34C1" w:rsidRDefault="00E36C59">
            <w:pPr>
              <w:spacing w:after="0" w:line="252" w:lineRule="auto"/>
            </w:pPr>
            <w:r>
              <w:rPr>
                <w:sz w:val="16"/>
              </w:rPr>
              <w:t xml:space="preserve">No </w:t>
            </w:r>
            <w:r>
              <w:rPr>
                <w:sz w:val="16"/>
              </w:rPr>
              <w:t>protected business endpoint is accessible without authentication or required role.</w:t>
            </w:r>
          </w:p>
        </w:tc>
      </w:tr>
      <w:tr w:rsidR="007F34C1" w14:paraId="248CB3AB" w14:textId="77777777">
        <w:trPr>
          <w:jc w:val="center"/>
        </w:trPr>
        <w:tc>
          <w:tcPr>
            <w:tcW w:w="1200" w:type="dxa"/>
            <w:tcMar>
              <w:top w:w="80" w:type="dxa"/>
              <w:left w:w="120" w:type="dxa"/>
              <w:bottom w:w="80" w:type="dxa"/>
              <w:right w:w="120" w:type="dxa"/>
            </w:tcMar>
            <w:vAlign w:val="center"/>
          </w:tcPr>
          <w:p w14:paraId="3F6B4CE7" w14:textId="77777777" w:rsidR="007F34C1" w:rsidRDefault="00E36C59">
            <w:pPr>
              <w:spacing w:after="0" w:line="252" w:lineRule="auto"/>
            </w:pPr>
            <w:r>
              <w:rPr>
                <w:sz w:val="16"/>
              </w:rPr>
              <w:t>NFR-USE-01</w:t>
            </w:r>
          </w:p>
        </w:tc>
        <w:tc>
          <w:tcPr>
            <w:tcW w:w="1600" w:type="dxa"/>
            <w:tcMar>
              <w:top w:w="80" w:type="dxa"/>
              <w:left w:w="120" w:type="dxa"/>
              <w:bottom w:w="80" w:type="dxa"/>
              <w:right w:w="120" w:type="dxa"/>
            </w:tcMar>
            <w:vAlign w:val="center"/>
          </w:tcPr>
          <w:p w14:paraId="1272224C" w14:textId="77777777" w:rsidR="007F34C1" w:rsidRDefault="00E36C59">
            <w:pPr>
              <w:spacing w:after="0" w:line="252" w:lineRule="auto"/>
            </w:pPr>
            <w:r>
              <w:rPr>
                <w:sz w:val="16"/>
              </w:rPr>
              <w:t>Usability</w:t>
            </w:r>
          </w:p>
        </w:tc>
        <w:tc>
          <w:tcPr>
            <w:tcW w:w="3200" w:type="dxa"/>
            <w:tcMar>
              <w:top w:w="80" w:type="dxa"/>
              <w:left w:w="120" w:type="dxa"/>
              <w:bottom w:w="80" w:type="dxa"/>
              <w:right w:w="120" w:type="dxa"/>
            </w:tcMar>
            <w:vAlign w:val="center"/>
          </w:tcPr>
          <w:p w14:paraId="3F9A720F" w14:textId="77777777" w:rsidR="007F34C1" w:rsidRDefault="00E36C59">
            <w:pPr>
              <w:spacing w:after="0" w:line="252" w:lineRule="auto"/>
            </w:pPr>
            <w:r>
              <w:rPr>
                <w:sz w:val="16"/>
              </w:rPr>
              <w:t>Completion rate for core participant workflow</w:t>
            </w:r>
          </w:p>
        </w:tc>
        <w:tc>
          <w:tcPr>
            <w:tcW w:w="2000" w:type="dxa"/>
            <w:tcMar>
              <w:top w:w="80" w:type="dxa"/>
              <w:left w:w="120" w:type="dxa"/>
              <w:bottom w:w="80" w:type="dxa"/>
              <w:right w:w="120" w:type="dxa"/>
            </w:tcMar>
            <w:vAlign w:val="center"/>
          </w:tcPr>
          <w:p w14:paraId="231688FC" w14:textId="77777777" w:rsidR="007F34C1" w:rsidRDefault="00E36C59">
            <w:pPr>
              <w:spacing w:after="0" w:line="252" w:lineRule="auto"/>
            </w:pPr>
            <w:r>
              <w:rPr>
                <w:sz w:val="16"/>
              </w:rPr>
              <w:t>&gt;= 90% first-time users complete without assistance within 15 minutes.</w:t>
            </w:r>
          </w:p>
        </w:tc>
        <w:tc>
          <w:tcPr>
            <w:tcW w:w="1750" w:type="dxa"/>
            <w:tcMar>
              <w:top w:w="80" w:type="dxa"/>
              <w:left w:w="120" w:type="dxa"/>
              <w:bottom w:w="80" w:type="dxa"/>
              <w:right w:w="120" w:type="dxa"/>
            </w:tcMar>
            <w:vAlign w:val="center"/>
          </w:tcPr>
          <w:p w14:paraId="3291F5BA" w14:textId="77777777" w:rsidR="007F34C1" w:rsidRDefault="00E36C59">
            <w:pPr>
              <w:spacing w:after="0" w:line="252" w:lineRule="auto"/>
            </w:pPr>
            <w:r>
              <w:rPr>
                <w:sz w:val="16"/>
              </w:rPr>
              <w:t>&gt;= 75% complete without assistance within 25 minutes.</w:t>
            </w:r>
          </w:p>
        </w:tc>
      </w:tr>
      <w:tr w:rsidR="007F34C1" w14:paraId="5447FE99" w14:textId="77777777">
        <w:trPr>
          <w:jc w:val="center"/>
        </w:trPr>
        <w:tc>
          <w:tcPr>
            <w:tcW w:w="1200" w:type="dxa"/>
            <w:tcMar>
              <w:top w:w="80" w:type="dxa"/>
              <w:left w:w="120" w:type="dxa"/>
              <w:bottom w:w="80" w:type="dxa"/>
              <w:right w:w="120" w:type="dxa"/>
            </w:tcMar>
            <w:vAlign w:val="center"/>
          </w:tcPr>
          <w:p w14:paraId="44D56B75" w14:textId="77777777" w:rsidR="007F34C1" w:rsidRDefault="00E36C59">
            <w:pPr>
              <w:spacing w:after="0" w:line="252" w:lineRule="auto"/>
            </w:pPr>
            <w:r>
              <w:rPr>
                <w:sz w:val="16"/>
              </w:rPr>
              <w:t>NFR-REL-01</w:t>
            </w:r>
          </w:p>
        </w:tc>
        <w:tc>
          <w:tcPr>
            <w:tcW w:w="1600" w:type="dxa"/>
            <w:tcMar>
              <w:top w:w="80" w:type="dxa"/>
              <w:left w:w="120" w:type="dxa"/>
              <w:bottom w:w="80" w:type="dxa"/>
              <w:right w:w="120" w:type="dxa"/>
            </w:tcMar>
            <w:vAlign w:val="center"/>
          </w:tcPr>
          <w:p w14:paraId="4A883428" w14:textId="77777777" w:rsidR="007F34C1" w:rsidRDefault="00E36C59">
            <w:pPr>
              <w:spacing w:after="0" w:line="252" w:lineRule="auto"/>
            </w:pPr>
            <w:r>
              <w:rPr>
                <w:sz w:val="16"/>
              </w:rPr>
              <w:t>Reliability and availability</w:t>
            </w:r>
          </w:p>
        </w:tc>
        <w:tc>
          <w:tcPr>
            <w:tcW w:w="3200" w:type="dxa"/>
            <w:tcMar>
              <w:top w:w="80" w:type="dxa"/>
              <w:left w:w="120" w:type="dxa"/>
              <w:bottom w:w="80" w:type="dxa"/>
              <w:right w:w="120" w:type="dxa"/>
            </w:tcMar>
            <w:vAlign w:val="center"/>
          </w:tcPr>
          <w:p w14:paraId="6645B566" w14:textId="77777777" w:rsidR="007F34C1" w:rsidRDefault="00E36C59">
            <w:pPr>
              <w:spacing w:after="0" w:line="252" w:lineRule="auto"/>
            </w:pPr>
            <w:r>
              <w:rPr>
                <w:sz w:val="16"/>
              </w:rPr>
              <w:t>Successful notification delivery or durable persistence</w:t>
            </w:r>
          </w:p>
        </w:tc>
        <w:tc>
          <w:tcPr>
            <w:tcW w:w="2000" w:type="dxa"/>
            <w:tcMar>
              <w:top w:w="80" w:type="dxa"/>
              <w:left w:w="120" w:type="dxa"/>
              <w:bottom w:w="80" w:type="dxa"/>
              <w:right w:w="120" w:type="dxa"/>
            </w:tcMar>
            <w:vAlign w:val="center"/>
          </w:tcPr>
          <w:p w14:paraId="1B4D0637" w14:textId="77777777" w:rsidR="007F34C1" w:rsidRDefault="00E36C59">
            <w:pPr>
              <w:spacing w:after="0" w:line="252" w:lineRule="auto"/>
            </w:pPr>
            <w:r>
              <w:rPr>
                <w:sz w:val="16"/>
              </w:rPr>
              <w:t>&gt;= 99% notifications persisted; retry attempts recover transient delivery failures within 3 attempts.</w:t>
            </w:r>
          </w:p>
        </w:tc>
        <w:tc>
          <w:tcPr>
            <w:tcW w:w="1750" w:type="dxa"/>
            <w:tcMar>
              <w:top w:w="80" w:type="dxa"/>
              <w:left w:w="120" w:type="dxa"/>
              <w:bottom w:w="80" w:type="dxa"/>
              <w:right w:w="120" w:type="dxa"/>
            </w:tcMar>
            <w:vAlign w:val="center"/>
          </w:tcPr>
          <w:p w14:paraId="74F41EA1" w14:textId="77777777" w:rsidR="007F34C1" w:rsidRDefault="00E36C59">
            <w:pPr>
              <w:spacing w:after="0" w:line="252" w:lineRule="auto"/>
            </w:pPr>
            <w:r>
              <w:rPr>
                <w:sz w:val="16"/>
              </w:rPr>
              <w:t>Notifications are persisted even when SSE recipient is offline.</w:t>
            </w:r>
          </w:p>
        </w:tc>
      </w:tr>
      <w:tr w:rsidR="007F34C1" w14:paraId="4DE5B1C1" w14:textId="77777777">
        <w:trPr>
          <w:jc w:val="center"/>
        </w:trPr>
        <w:tc>
          <w:tcPr>
            <w:tcW w:w="1200" w:type="dxa"/>
            <w:tcMar>
              <w:top w:w="80" w:type="dxa"/>
              <w:left w:w="120" w:type="dxa"/>
              <w:bottom w:w="80" w:type="dxa"/>
              <w:right w:w="120" w:type="dxa"/>
            </w:tcMar>
            <w:vAlign w:val="center"/>
          </w:tcPr>
          <w:p w14:paraId="68FF1403" w14:textId="77777777" w:rsidR="007F34C1" w:rsidRDefault="00E36C59">
            <w:pPr>
              <w:spacing w:after="0" w:line="252" w:lineRule="auto"/>
            </w:pPr>
            <w:r>
              <w:rPr>
                <w:sz w:val="16"/>
              </w:rPr>
              <w:lastRenderedPageBreak/>
              <w:t>NFR-MAINT-01</w:t>
            </w:r>
          </w:p>
        </w:tc>
        <w:tc>
          <w:tcPr>
            <w:tcW w:w="1600" w:type="dxa"/>
            <w:tcMar>
              <w:top w:w="80" w:type="dxa"/>
              <w:left w:w="120" w:type="dxa"/>
              <w:bottom w:w="80" w:type="dxa"/>
              <w:right w:w="120" w:type="dxa"/>
            </w:tcMar>
            <w:vAlign w:val="center"/>
          </w:tcPr>
          <w:p w14:paraId="1CAFAE87" w14:textId="77777777" w:rsidR="007F34C1" w:rsidRDefault="00E36C59">
            <w:pPr>
              <w:spacing w:after="0" w:line="252" w:lineRule="auto"/>
            </w:pPr>
            <w:r>
              <w:rPr>
                <w:sz w:val="16"/>
              </w:rPr>
              <w:t>Maintainability</w:t>
            </w:r>
          </w:p>
        </w:tc>
        <w:tc>
          <w:tcPr>
            <w:tcW w:w="3200" w:type="dxa"/>
            <w:tcMar>
              <w:top w:w="80" w:type="dxa"/>
              <w:left w:w="120" w:type="dxa"/>
              <w:bottom w:w="80" w:type="dxa"/>
              <w:right w:w="120" w:type="dxa"/>
            </w:tcMar>
            <w:vAlign w:val="center"/>
          </w:tcPr>
          <w:p w14:paraId="1AC7390D" w14:textId="77777777" w:rsidR="007F34C1" w:rsidRDefault="00E36C59">
            <w:pPr>
              <w:spacing w:after="0" w:line="252" w:lineRule="auto"/>
            </w:pPr>
            <w:r>
              <w:rPr>
                <w:sz w:val="16"/>
              </w:rPr>
              <w:t>Requirement-to-code traceability coverage</w:t>
            </w:r>
          </w:p>
        </w:tc>
        <w:tc>
          <w:tcPr>
            <w:tcW w:w="2000" w:type="dxa"/>
            <w:tcMar>
              <w:top w:w="80" w:type="dxa"/>
              <w:left w:w="120" w:type="dxa"/>
              <w:bottom w:w="80" w:type="dxa"/>
              <w:right w:w="120" w:type="dxa"/>
            </w:tcMar>
            <w:vAlign w:val="center"/>
          </w:tcPr>
          <w:p w14:paraId="67E4708D" w14:textId="77777777" w:rsidR="007F34C1" w:rsidRDefault="00E36C59">
            <w:pPr>
              <w:spacing w:after="0" w:line="252" w:lineRule="auto"/>
            </w:pPr>
            <w:r>
              <w:rPr>
                <w:sz w:val="16"/>
              </w:rPr>
              <w:t>100% high-priority FRs map to source classes and at least one endpoint or workflow.</w:t>
            </w:r>
          </w:p>
        </w:tc>
        <w:tc>
          <w:tcPr>
            <w:tcW w:w="1750" w:type="dxa"/>
            <w:tcMar>
              <w:top w:w="80" w:type="dxa"/>
              <w:left w:w="120" w:type="dxa"/>
              <w:bottom w:w="80" w:type="dxa"/>
              <w:right w:w="120" w:type="dxa"/>
            </w:tcMar>
            <w:vAlign w:val="center"/>
          </w:tcPr>
          <w:p w14:paraId="41BEC057" w14:textId="77777777" w:rsidR="007F34C1" w:rsidRDefault="00E36C59">
            <w:pPr>
              <w:spacing w:after="0" w:line="252" w:lineRule="auto"/>
            </w:pPr>
            <w:r>
              <w:rPr>
                <w:sz w:val="16"/>
              </w:rPr>
              <w:t xml:space="preserve">All implemented public backend features appear in Section 4 or </w:t>
            </w:r>
            <w:r>
              <w:rPr>
                <w:sz w:val="16"/>
              </w:rPr>
              <w:t>Appendix C.</w:t>
            </w:r>
          </w:p>
        </w:tc>
      </w:tr>
      <w:tr w:rsidR="007F34C1" w14:paraId="610865C5" w14:textId="77777777">
        <w:trPr>
          <w:jc w:val="center"/>
        </w:trPr>
        <w:tc>
          <w:tcPr>
            <w:tcW w:w="1200" w:type="dxa"/>
            <w:tcMar>
              <w:top w:w="80" w:type="dxa"/>
              <w:left w:w="120" w:type="dxa"/>
              <w:bottom w:w="80" w:type="dxa"/>
              <w:right w:w="120" w:type="dxa"/>
            </w:tcMar>
            <w:vAlign w:val="center"/>
          </w:tcPr>
          <w:p w14:paraId="7FE12562" w14:textId="77777777" w:rsidR="007F34C1" w:rsidRDefault="00E36C59">
            <w:pPr>
              <w:spacing w:after="0" w:line="252" w:lineRule="auto"/>
            </w:pPr>
            <w:r>
              <w:rPr>
                <w:sz w:val="16"/>
              </w:rPr>
              <w:t>NFR-PORT-01</w:t>
            </w:r>
          </w:p>
        </w:tc>
        <w:tc>
          <w:tcPr>
            <w:tcW w:w="1600" w:type="dxa"/>
            <w:tcMar>
              <w:top w:w="80" w:type="dxa"/>
              <w:left w:w="120" w:type="dxa"/>
              <w:bottom w:w="80" w:type="dxa"/>
              <w:right w:w="120" w:type="dxa"/>
            </w:tcMar>
            <w:vAlign w:val="center"/>
          </w:tcPr>
          <w:p w14:paraId="7B640C7F" w14:textId="77777777" w:rsidR="007F34C1" w:rsidRDefault="00E36C59">
            <w:pPr>
              <w:spacing w:after="0" w:line="252" w:lineRule="auto"/>
            </w:pPr>
            <w:r>
              <w:rPr>
                <w:sz w:val="16"/>
              </w:rPr>
              <w:t>Portability</w:t>
            </w:r>
          </w:p>
        </w:tc>
        <w:tc>
          <w:tcPr>
            <w:tcW w:w="3200" w:type="dxa"/>
            <w:tcMar>
              <w:top w:w="80" w:type="dxa"/>
              <w:left w:w="120" w:type="dxa"/>
              <w:bottom w:w="80" w:type="dxa"/>
              <w:right w:w="120" w:type="dxa"/>
            </w:tcMar>
            <w:vAlign w:val="center"/>
          </w:tcPr>
          <w:p w14:paraId="4840538E" w14:textId="77777777" w:rsidR="007F34C1" w:rsidRDefault="00E36C59">
            <w:pPr>
              <w:spacing w:after="0" w:line="252" w:lineRule="auto"/>
            </w:pPr>
            <w:r>
              <w:rPr>
                <w:sz w:val="16"/>
              </w:rPr>
              <w:t>Environment setup reproducibility</w:t>
            </w:r>
          </w:p>
        </w:tc>
        <w:tc>
          <w:tcPr>
            <w:tcW w:w="2000" w:type="dxa"/>
            <w:tcMar>
              <w:top w:w="80" w:type="dxa"/>
              <w:left w:w="120" w:type="dxa"/>
              <w:bottom w:w="80" w:type="dxa"/>
              <w:right w:w="120" w:type="dxa"/>
            </w:tcMar>
            <w:vAlign w:val="center"/>
          </w:tcPr>
          <w:p w14:paraId="66D24C52" w14:textId="77777777" w:rsidR="007F34C1" w:rsidRDefault="00E36C59">
            <w:pPr>
              <w:spacing w:after="0" w:line="252" w:lineRule="auto"/>
            </w:pPr>
            <w:r>
              <w:rPr>
                <w:sz w:val="16"/>
              </w:rPr>
              <w:t>Setup succeeds on Windows developer machine and one CI/Linux-equivalent environment with externalized secrets.</w:t>
            </w:r>
          </w:p>
        </w:tc>
        <w:tc>
          <w:tcPr>
            <w:tcW w:w="1750" w:type="dxa"/>
            <w:tcMar>
              <w:top w:w="80" w:type="dxa"/>
              <w:left w:w="120" w:type="dxa"/>
              <w:bottom w:w="80" w:type="dxa"/>
              <w:right w:w="120" w:type="dxa"/>
            </w:tcMar>
            <w:vAlign w:val="center"/>
          </w:tcPr>
          <w:p w14:paraId="2CC6C88C" w14:textId="77777777" w:rsidR="007F34C1" w:rsidRDefault="00E36C59">
            <w:pPr>
              <w:spacing w:after="0" w:line="252" w:lineRule="auto"/>
            </w:pPr>
            <w:r>
              <w:rPr>
                <w:sz w:val="16"/>
              </w:rPr>
              <w:t>Setup succeeds on Windows developer machine with Java 21 and SQL Server.</w:t>
            </w:r>
          </w:p>
        </w:tc>
      </w:tr>
    </w:tbl>
    <w:p w14:paraId="1A351847" w14:textId="77777777" w:rsidR="007F34C1" w:rsidRDefault="007F34C1">
      <w:pPr>
        <w:spacing w:after="40"/>
      </w:pPr>
    </w:p>
    <w:p w14:paraId="01F109E1" w14:textId="77777777" w:rsidR="007F34C1" w:rsidRDefault="00E36C59">
      <w:pPr>
        <w:pStyle w:val="Heading2"/>
      </w:pPr>
      <w:bookmarkStart w:id="20" w:name="_Toc234009380"/>
      <w:r>
        <w:t>5.3. Features Not to Be Tested</w:t>
      </w:r>
      <w:bookmarkEnd w:id="20"/>
    </w:p>
    <w:tbl>
      <w:tblPr>
        <w:tblStyle w:val="TableGrid"/>
        <w:tblW w:w="9750" w:type="dxa"/>
        <w:jc w:val="center"/>
        <w:tblLayout w:type="fixed"/>
        <w:tblLook w:val="04A0" w:firstRow="1" w:lastRow="0" w:firstColumn="1" w:lastColumn="0" w:noHBand="0" w:noVBand="1"/>
      </w:tblPr>
      <w:tblGrid>
        <w:gridCol w:w="3100"/>
        <w:gridCol w:w="6650"/>
      </w:tblGrid>
      <w:tr w:rsidR="007F34C1" w14:paraId="1838F85B" w14:textId="77777777">
        <w:trPr>
          <w:tblHeader/>
          <w:jc w:val="center"/>
        </w:trPr>
        <w:tc>
          <w:tcPr>
            <w:tcW w:w="3100" w:type="dxa"/>
            <w:shd w:val="clear" w:color="auto" w:fill="E8EEF5"/>
            <w:tcMar>
              <w:top w:w="80" w:type="dxa"/>
              <w:left w:w="120" w:type="dxa"/>
              <w:bottom w:w="80" w:type="dxa"/>
              <w:right w:w="120" w:type="dxa"/>
            </w:tcMar>
            <w:vAlign w:val="center"/>
          </w:tcPr>
          <w:p w14:paraId="1714A50D" w14:textId="77777777" w:rsidR="007F34C1" w:rsidRDefault="00E36C59">
            <w:pPr>
              <w:spacing w:after="0" w:line="252" w:lineRule="auto"/>
            </w:pPr>
            <w:r>
              <w:rPr>
                <w:b/>
                <w:sz w:val="17"/>
              </w:rPr>
              <w:t>Excluded Feature / Area</w:t>
            </w:r>
          </w:p>
        </w:tc>
        <w:tc>
          <w:tcPr>
            <w:tcW w:w="6650" w:type="dxa"/>
            <w:shd w:val="clear" w:color="auto" w:fill="E8EEF5"/>
            <w:tcMar>
              <w:top w:w="80" w:type="dxa"/>
              <w:left w:w="120" w:type="dxa"/>
              <w:bottom w:w="80" w:type="dxa"/>
              <w:right w:w="120" w:type="dxa"/>
            </w:tcMar>
            <w:vAlign w:val="center"/>
          </w:tcPr>
          <w:p w14:paraId="0E0CB2ED" w14:textId="77777777" w:rsidR="007F34C1" w:rsidRDefault="00E36C59">
            <w:pPr>
              <w:spacing w:after="0" w:line="252" w:lineRule="auto"/>
            </w:pPr>
            <w:r>
              <w:rPr>
                <w:b/>
                <w:sz w:val="17"/>
              </w:rPr>
              <w:t>Justification</w:t>
            </w:r>
          </w:p>
        </w:tc>
      </w:tr>
      <w:tr w:rsidR="007F34C1" w14:paraId="7A4CB91C" w14:textId="77777777">
        <w:trPr>
          <w:jc w:val="center"/>
        </w:trPr>
        <w:tc>
          <w:tcPr>
            <w:tcW w:w="3100" w:type="dxa"/>
            <w:tcMar>
              <w:top w:w="80" w:type="dxa"/>
              <w:left w:w="120" w:type="dxa"/>
              <w:bottom w:w="80" w:type="dxa"/>
              <w:right w:w="120" w:type="dxa"/>
            </w:tcMar>
            <w:vAlign w:val="center"/>
          </w:tcPr>
          <w:p w14:paraId="5C9C6EC2" w14:textId="77777777" w:rsidR="007F34C1" w:rsidRDefault="00E36C59">
            <w:pPr>
              <w:spacing w:after="0" w:line="252" w:lineRule="auto"/>
            </w:pPr>
            <w:r>
              <w:rPr>
                <w:sz w:val="17"/>
              </w:rPr>
              <w:t>Payments and ticketing</w:t>
            </w:r>
          </w:p>
        </w:tc>
        <w:tc>
          <w:tcPr>
            <w:tcW w:w="6650" w:type="dxa"/>
            <w:tcMar>
              <w:top w:w="80" w:type="dxa"/>
              <w:left w:w="120" w:type="dxa"/>
              <w:bottom w:w="80" w:type="dxa"/>
              <w:right w:w="120" w:type="dxa"/>
            </w:tcMar>
            <w:vAlign w:val="center"/>
          </w:tcPr>
          <w:p w14:paraId="7851EF0D" w14:textId="77777777" w:rsidR="007F34C1" w:rsidRDefault="00E36C59">
            <w:pPr>
              <w:spacing w:after="0" w:line="252" w:lineRule="auto"/>
            </w:pPr>
            <w:r>
              <w:rPr>
                <w:sz w:val="17"/>
              </w:rPr>
              <w:t>Out of scope in SRS v1.0; no backend module implements payment, ticketing, or financial settlement.</w:t>
            </w:r>
          </w:p>
        </w:tc>
      </w:tr>
      <w:tr w:rsidR="007F34C1" w14:paraId="3EAE8E81" w14:textId="77777777">
        <w:trPr>
          <w:jc w:val="center"/>
        </w:trPr>
        <w:tc>
          <w:tcPr>
            <w:tcW w:w="3100" w:type="dxa"/>
            <w:tcMar>
              <w:top w:w="80" w:type="dxa"/>
              <w:left w:w="120" w:type="dxa"/>
              <w:bottom w:w="80" w:type="dxa"/>
              <w:right w:w="120" w:type="dxa"/>
            </w:tcMar>
            <w:vAlign w:val="center"/>
          </w:tcPr>
          <w:p w14:paraId="6C665CE2" w14:textId="77777777" w:rsidR="007F34C1" w:rsidRDefault="00E36C59">
            <w:pPr>
              <w:spacing w:after="0" w:line="252" w:lineRule="auto"/>
            </w:pPr>
            <w:r>
              <w:rPr>
                <w:sz w:val="17"/>
              </w:rPr>
              <w:t>Venue check-in hardware and physical logistics</w:t>
            </w:r>
          </w:p>
        </w:tc>
        <w:tc>
          <w:tcPr>
            <w:tcW w:w="6650" w:type="dxa"/>
            <w:tcMar>
              <w:top w:w="80" w:type="dxa"/>
              <w:left w:w="120" w:type="dxa"/>
              <w:bottom w:w="80" w:type="dxa"/>
              <w:right w:w="120" w:type="dxa"/>
            </w:tcMar>
            <w:vAlign w:val="center"/>
          </w:tcPr>
          <w:p w14:paraId="2E0631BB" w14:textId="77777777" w:rsidR="007F34C1" w:rsidRDefault="00E36C59">
            <w:pPr>
              <w:spacing w:after="0" w:line="252" w:lineRule="auto"/>
            </w:pPr>
            <w:r>
              <w:rPr>
                <w:sz w:val="17"/>
              </w:rPr>
              <w:t xml:space="preserve">Out of </w:t>
            </w:r>
            <w:r>
              <w:rPr>
                <w:sz w:val="17"/>
              </w:rPr>
              <w:t>scope in SRS v1.0; SRS states no printers, scanners, sensors, payment terminals, or hardware devices are integrated.</w:t>
            </w:r>
          </w:p>
        </w:tc>
      </w:tr>
      <w:tr w:rsidR="007F34C1" w14:paraId="0154B98E" w14:textId="77777777">
        <w:trPr>
          <w:jc w:val="center"/>
        </w:trPr>
        <w:tc>
          <w:tcPr>
            <w:tcW w:w="3100" w:type="dxa"/>
            <w:tcMar>
              <w:top w:w="80" w:type="dxa"/>
              <w:left w:w="120" w:type="dxa"/>
              <w:bottom w:w="80" w:type="dxa"/>
              <w:right w:w="120" w:type="dxa"/>
            </w:tcMar>
            <w:vAlign w:val="center"/>
          </w:tcPr>
          <w:p w14:paraId="499DADD9" w14:textId="77777777" w:rsidR="007F34C1" w:rsidRDefault="00E36C59">
            <w:pPr>
              <w:spacing w:after="0" w:line="252" w:lineRule="auto"/>
            </w:pPr>
            <w:r>
              <w:rPr>
                <w:sz w:val="17"/>
              </w:rPr>
              <w:t>Native mobile applications</w:t>
            </w:r>
          </w:p>
        </w:tc>
        <w:tc>
          <w:tcPr>
            <w:tcW w:w="6650" w:type="dxa"/>
            <w:tcMar>
              <w:top w:w="80" w:type="dxa"/>
              <w:left w:w="120" w:type="dxa"/>
              <w:bottom w:w="80" w:type="dxa"/>
              <w:right w:w="120" w:type="dxa"/>
            </w:tcMar>
            <w:vAlign w:val="center"/>
          </w:tcPr>
          <w:p w14:paraId="41234682" w14:textId="77777777" w:rsidR="007F34C1" w:rsidRDefault="00E36C59">
            <w:pPr>
              <w:spacing w:after="0" w:line="252" w:lineRule="auto"/>
            </w:pPr>
            <w:r>
              <w:rPr>
                <w:sz w:val="17"/>
              </w:rPr>
              <w:t>Out of scope in SRS v1.0; SRS describes REST/JSON endpoints and a browser-based SPA only.</w:t>
            </w:r>
          </w:p>
        </w:tc>
      </w:tr>
      <w:tr w:rsidR="007F34C1" w14:paraId="056194B0" w14:textId="77777777">
        <w:trPr>
          <w:jc w:val="center"/>
        </w:trPr>
        <w:tc>
          <w:tcPr>
            <w:tcW w:w="3100" w:type="dxa"/>
            <w:tcMar>
              <w:top w:w="80" w:type="dxa"/>
              <w:left w:w="120" w:type="dxa"/>
              <w:bottom w:w="80" w:type="dxa"/>
              <w:right w:w="120" w:type="dxa"/>
            </w:tcMar>
            <w:vAlign w:val="center"/>
          </w:tcPr>
          <w:p w14:paraId="2A5F2546" w14:textId="77777777" w:rsidR="007F34C1" w:rsidRDefault="00E36C59">
            <w:pPr>
              <w:spacing w:after="0" w:line="252" w:lineRule="auto"/>
            </w:pPr>
            <w:r>
              <w:rPr>
                <w:sz w:val="17"/>
              </w:rPr>
              <w:t>Binary artifact upload/storage</w:t>
            </w:r>
          </w:p>
        </w:tc>
        <w:tc>
          <w:tcPr>
            <w:tcW w:w="6650" w:type="dxa"/>
            <w:tcMar>
              <w:top w:w="80" w:type="dxa"/>
              <w:left w:w="120" w:type="dxa"/>
              <w:bottom w:w="80" w:type="dxa"/>
              <w:right w:w="120" w:type="dxa"/>
            </w:tcMar>
            <w:vAlign w:val="center"/>
          </w:tcPr>
          <w:p w14:paraId="1F25BA1C" w14:textId="77777777" w:rsidR="007F34C1" w:rsidRDefault="00E36C59">
            <w:pPr>
              <w:spacing w:after="0" w:line="252" w:lineRule="auto"/>
            </w:pPr>
            <w:r>
              <w:rPr>
                <w:sz w:val="17"/>
              </w:rPr>
              <w:t>Out of scope in SRS v1.0; submissions store repository, demo, and report URLs rather than uploaded files.</w:t>
            </w:r>
          </w:p>
        </w:tc>
      </w:tr>
      <w:tr w:rsidR="007F34C1" w14:paraId="3A63A86A" w14:textId="77777777">
        <w:trPr>
          <w:jc w:val="center"/>
        </w:trPr>
        <w:tc>
          <w:tcPr>
            <w:tcW w:w="3100" w:type="dxa"/>
            <w:tcMar>
              <w:top w:w="80" w:type="dxa"/>
              <w:left w:w="120" w:type="dxa"/>
              <w:bottom w:w="80" w:type="dxa"/>
              <w:right w:w="120" w:type="dxa"/>
            </w:tcMar>
            <w:vAlign w:val="center"/>
          </w:tcPr>
          <w:p w14:paraId="0B91CADE" w14:textId="77777777" w:rsidR="007F34C1" w:rsidRDefault="00E36C59">
            <w:pPr>
              <w:spacing w:after="0" w:line="252" w:lineRule="auto"/>
            </w:pPr>
            <w:r>
              <w:rPr>
                <w:sz w:val="17"/>
              </w:rPr>
              <w:t>Chat, video conferencing, or real-time collaboration beyond SSE notifications</w:t>
            </w:r>
          </w:p>
        </w:tc>
        <w:tc>
          <w:tcPr>
            <w:tcW w:w="6650" w:type="dxa"/>
            <w:tcMar>
              <w:top w:w="80" w:type="dxa"/>
              <w:left w:w="120" w:type="dxa"/>
              <w:bottom w:w="80" w:type="dxa"/>
              <w:right w:w="120" w:type="dxa"/>
            </w:tcMar>
            <w:vAlign w:val="center"/>
          </w:tcPr>
          <w:p w14:paraId="732054D7" w14:textId="77777777" w:rsidR="007F34C1" w:rsidRDefault="00E36C59">
            <w:pPr>
              <w:spacing w:after="0" w:line="252" w:lineRule="auto"/>
            </w:pPr>
            <w:r>
              <w:rPr>
                <w:sz w:val="17"/>
              </w:rPr>
              <w:t xml:space="preserve">Out of scope in SRS v1.0; SRS limits real-time </w:t>
            </w:r>
            <w:r>
              <w:rPr>
                <w:sz w:val="17"/>
              </w:rPr>
              <w:t>behavior to one-way Server-Sent Events notifications.</w:t>
            </w:r>
          </w:p>
        </w:tc>
      </w:tr>
      <w:tr w:rsidR="007F34C1" w14:paraId="59D8A841" w14:textId="77777777">
        <w:trPr>
          <w:jc w:val="center"/>
        </w:trPr>
        <w:tc>
          <w:tcPr>
            <w:tcW w:w="3100" w:type="dxa"/>
            <w:tcMar>
              <w:top w:w="80" w:type="dxa"/>
              <w:left w:w="120" w:type="dxa"/>
              <w:bottom w:w="80" w:type="dxa"/>
              <w:right w:w="120" w:type="dxa"/>
            </w:tcMar>
            <w:vAlign w:val="center"/>
          </w:tcPr>
          <w:p w14:paraId="1C40C6BF" w14:textId="77777777" w:rsidR="007F34C1" w:rsidRDefault="00E36C59">
            <w:pPr>
              <w:spacing w:after="0" w:line="252" w:lineRule="auto"/>
            </w:pPr>
            <w:r>
              <w:rPr>
                <w:sz w:val="17"/>
              </w:rPr>
              <w:t>Complete legal data-erasure or retention lifecycle</w:t>
            </w:r>
          </w:p>
        </w:tc>
        <w:tc>
          <w:tcPr>
            <w:tcW w:w="6650" w:type="dxa"/>
            <w:tcMar>
              <w:top w:w="80" w:type="dxa"/>
              <w:left w:w="120" w:type="dxa"/>
              <w:bottom w:w="80" w:type="dxa"/>
              <w:right w:w="120" w:type="dxa"/>
            </w:tcMar>
            <w:vAlign w:val="center"/>
          </w:tcPr>
          <w:p w14:paraId="7C1557DD" w14:textId="77777777" w:rsidR="007F34C1" w:rsidRDefault="00E36C59">
            <w:pPr>
              <w:spacing w:after="0" w:line="252" w:lineRule="auto"/>
            </w:pPr>
            <w:r>
              <w:rPr>
                <w:sz w:val="17"/>
              </w:rPr>
              <w:t>Out of scope in SRS v1.0; SRS states event soft delete and user deactivation exist, but no full compliance lifecycle is implemented.</w:t>
            </w:r>
          </w:p>
        </w:tc>
      </w:tr>
      <w:tr w:rsidR="007F34C1" w14:paraId="1E0FDE4C" w14:textId="77777777">
        <w:trPr>
          <w:jc w:val="center"/>
        </w:trPr>
        <w:tc>
          <w:tcPr>
            <w:tcW w:w="3100" w:type="dxa"/>
            <w:tcMar>
              <w:top w:w="80" w:type="dxa"/>
              <w:left w:w="120" w:type="dxa"/>
              <w:bottom w:w="80" w:type="dxa"/>
              <w:right w:w="120" w:type="dxa"/>
            </w:tcMar>
            <w:vAlign w:val="center"/>
          </w:tcPr>
          <w:p w14:paraId="67BB9FE6" w14:textId="77777777" w:rsidR="007F34C1" w:rsidRDefault="00E36C59">
            <w:pPr>
              <w:spacing w:after="0" w:line="252" w:lineRule="auto"/>
            </w:pPr>
            <w:r>
              <w:rPr>
                <w:sz w:val="17"/>
              </w:rPr>
              <w:t>Pixel-perfect final UI wireframes</w:t>
            </w:r>
          </w:p>
        </w:tc>
        <w:tc>
          <w:tcPr>
            <w:tcW w:w="6650" w:type="dxa"/>
            <w:tcMar>
              <w:top w:w="80" w:type="dxa"/>
              <w:left w:w="120" w:type="dxa"/>
              <w:bottom w:w="80" w:type="dxa"/>
              <w:right w:w="120" w:type="dxa"/>
            </w:tcMar>
            <w:vAlign w:val="center"/>
          </w:tcPr>
          <w:p w14:paraId="23F2360A" w14:textId="77777777" w:rsidR="007F34C1" w:rsidRDefault="00E36C59">
            <w:pPr>
              <w:spacing w:after="0" w:line="252" w:lineRule="auto"/>
            </w:pPr>
            <w:r>
              <w:rPr>
                <w:sz w:val="17"/>
              </w:rPr>
              <w:t>Assumption: final frontend wireframes were not supplied. QA SHALL validate logical workflows and usability targets, not visual compliance to unavailable wireframes.</w:t>
            </w:r>
          </w:p>
        </w:tc>
      </w:tr>
      <w:tr w:rsidR="007F34C1" w14:paraId="366554D6" w14:textId="77777777">
        <w:trPr>
          <w:jc w:val="center"/>
        </w:trPr>
        <w:tc>
          <w:tcPr>
            <w:tcW w:w="3100" w:type="dxa"/>
            <w:tcMar>
              <w:top w:w="80" w:type="dxa"/>
              <w:left w:w="120" w:type="dxa"/>
              <w:bottom w:w="80" w:type="dxa"/>
              <w:right w:w="120" w:type="dxa"/>
            </w:tcMar>
            <w:vAlign w:val="center"/>
          </w:tcPr>
          <w:p w14:paraId="61CFDA15" w14:textId="77777777" w:rsidR="007F34C1" w:rsidRDefault="00E36C59">
            <w:pPr>
              <w:spacing w:after="0" w:line="252" w:lineRule="auto"/>
            </w:pPr>
            <w:r>
              <w:rPr>
                <w:sz w:val="17"/>
              </w:rPr>
              <w:t>Production hosting, domain, certificate, and capacity infrastructure</w:t>
            </w:r>
          </w:p>
        </w:tc>
        <w:tc>
          <w:tcPr>
            <w:tcW w:w="6650" w:type="dxa"/>
            <w:tcMar>
              <w:top w:w="80" w:type="dxa"/>
              <w:left w:w="120" w:type="dxa"/>
              <w:bottom w:w="80" w:type="dxa"/>
              <w:right w:w="120" w:type="dxa"/>
            </w:tcMar>
            <w:vAlign w:val="center"/>
          </w:tcPr>
          <w:p w14:paraId="7DEE349D" w14:textId="77777777" w:rsidR="007F34C1" w:rsidRDefault="00E36C59">
            <w:pPr>
              <w:spacing w:after="0" w:line="252" w:lineRule="auto"/>
            </w:pPr>
            <w:r>
              <w:rPr>
                <w:sz w:val="17"/>
              </w:rPr>
              <w:t>Assumption: production hosting and sizing are not specified in the SRS. QA SHALL test stated environment constraints and NFR targets only.</w:t>
            </w:r>
          </w:p>
        </w:tc>
      </w:tr>
    </w:tbl>
    <w:p w14:paraId="68745B80" w14:textId="77777777" w:rsidR="007F34C1" w:rsidRDefault="007F34C1">
      <w:pPr>
        <w:spacing w:after="40"/>
      </w:pPr>
    </w:p>
    <w:p w14:paraId="52E71B76" w14:textId="77777777" w:rsidR="007F34C1" w:rsidRDefault="00E36C59">
      <w:pPr>
        <w:pStyle w:val="Heading1"/>
      </w:pPr>
      <w:bookmarkStart w:id="21" w:name="_Toc234009381"/>
      <w:r>
        <w:t>6. Test Strategy</w:t>
      </w:r>
      <w:bookmarkEnd w:id="21"/>
    </w:p>
    <w:p w14:paraId="07154F2B" w14:textId="77777777" w:rsidR="007F34C1" w:rsidRDefault="00E36C59">
      <w:r>
        <w:t>The QA strategy SHALL be risk-based, requirement-traceable, API-centered, and workflow-driven. The SRS defines a backend-heavy system with multiple roles, time windows, lifecycle states, and business constraints. Testing shall therefore emphasize state transitions, role permissions, data integrity, and cross-module workflow correctness.</w:t>
      </w:r>
    </w:p>
    <w:p w14:paraId="578ADB2B" w14:textId="77777777" w:rsidR="007F34C1" w:rsidRDefault="00E36C59">
      <w:r>
        <w:t>Planning decision: API and integration testing SHALL receive high automation priority because the SRS identifies REST endpoints, JSON contracts, SQL Server persistence, and backend service workflows as the stable behavioral interface. UI testing SHALL validate complete workflows and usability once the SPA screens are available.</w:t>
      </w:r>
    </w:p>
    <w:p w14:paraId="0506E375" w14:textId="77777777" w:rsidR="007F34C1" w:rsidRDefault="00E36C59">
      <w:pPr>
        <w:pStyle w:val="Heading2"/>
      </w:pPr>
      <w:bookmarkStart w:id="22" w:name="_Toc234009382"/>
      <w:r>
        <w:t>6.1. Risk-Based Testing Approach</w:t>
      </w:r>
      <w:bookmarkEnd w:id="22"/>
    </w:p>
    <w:tbl>
      <w:tblPr>
        <w:tblStyle w:val="TableGrid"/>
        <w:tblW w:w="9750" w:type="dxa"/>
        <w:jc w:val="center"/>
        <w:tblLayout w:type="fixed"/>
        <w:tblLook w:val="04A0" w:firstRow="1" w:lastRow="0" w:firstColumn="1" w:lastColumn="0" w:noHBand="0" w:noVBand="1"/>
      </w:tblPr>
      <w:tblGrid>
        <w:gridCol w:w="1900"/>
        <w:gridCol w:w="4700"/>
        <w:gridCol w:w="3150"/>
      </w:tblGrid>
      <w:tr w:rsidR="007F34C1" w14:paraId="31F9F72F" w14:textId="77777777">
        <w:trPr>
          <w:tblHeader/>
          <w:jc w:val="center"/>
        </w:trPr>
        <w:tc>
          <w:tcPr>
            <w:tcW w:w="1900" w:type="dxa"/>
            <w:shd w:val="clear" w:color="auto" w:fill="E8EEF5"/>
            <w:tcMar>
              <w:top w:w="80" w:type="dxa"/>
              <w:left w:w="120" w:type="dxa"/>
              <w:bottom w:w="80" w:type="dxa"/>
              <w:right w:w="120" w:type="dxa"/>
            </w:tcMar>
            <w:vAlign w:val="center"/>
          </w:tcPr>
          <w:p w14:paraId="7450A304" w14:textId="77777777" w:rsidR="007F34C1" w:rsidRDefault="00E36C59">
            <w:pPr>
              <w:spacing w:after="0" w:line="252" w:lineRule="auto"/>
            </w:pPr>
            <w:r>
              <w:rPr>
                <w:b/>
                <w:sz w:val="17"/>
              </w:rPr>
              <w:t>Risk factor</w:t>
            </w:r>
          </w:p>
        </w:tc>
        <w:tc>
          <w:tcPr>
            <w:tcW w:w="4700" w:type="dxa"/>
            <w:shd w:val="clear" w:color="auto" w:fill="E8EEF5"/>
            <w:tcMar>
              <w:top w:w="80" w:type="dxa"/>
              <w:left w:w="120" w:type="dxa"/>
              <w:bottom w:w="80" w:type="dxa"/>
              <w:right w:w="120" w:type="dxa"/>
            </w:tcMar>
            <w:vAlign w:val="center"/>
          </w:tcPr>
          <w:p w14:paraId="548AD467" w14:textId="77777777" w:rsidR="007F34C1" w:rsidRDefault="00E36C59">
            <w:pPr>
              <w:spacing w:after="0" w:line="252" w:lineRule="auto"/>
            </w:pPr>
            <w:r>
              <w:rPr>
                <w:b/>
                <w:sz w:val="17"/>
              </w:rPr>
              <w:t>Application to SEAL Hackathon</w:t>
            </w:r>
          </w:p>
        </w:tc>
        <w:tc>
          <w:tcPr>
            <w:tcW w:w="3150" w:type="dxa"/>
            <w:shd w:val="clear" w:color="auto" w:fill="E8EEF5"/>
            <w:tcMar>
              <w:top w:w="80" w:type="dxa"/>
              <w:left w:w="120" w:type="dxa"/>
              <w:bottom w:w="80" w:type="dxa"/>
              <w:right w:w="120" w:type="dxa"/>
            </w:tcMar>
            <w:vAlign w:val="center"/>
          </w:tcPr>
          <w:p w14:paraId="6D03484F" w14:textId="77777777" w:rsidR="007F34C1" w:rsidRDefault="00E36C59">
            <w:pPr>
              <w:spacing w:after="0" w:line="252" w:lineRule="auto"/>
            </w:pPr>
            <w:r>
              <w:rPr>
                <w:b/>
                <w:sz w:val="17"/>
              </w:rPr>
              <w:t>Planning decision</w:t>
            </w:r>
          </w:p>
        </w:tc>
      </w:tr>
      <w:tr w:rsidR="007F34C1" w14:paraId="50A5B35B" w14:textId="77777777">
        <w:trPr>
          <w:jc w:val="center"/>
        </w:trPr>
        <w:tc>
          <w:tcPr>
            <w:tcW w:w="1900" w:type="dxa"/>
            <w:tcMar>
              <w:top w:w="80" w:type="dxa"/>
              <w:left w:w="120" w:type="dxa"/>
              <w:bottom w:w="80" w:type="dxa"/>
              <w:right w:w="120" w:type="dxa"/>
            </w:tcMar>
            <w:vAlign w:val="center"/>
          </w:tcPr>
          <w:p w14:paraId="5D8CA2E9" w14:textId="77777777" w:rsidR="007F34C1" w:rsidRDefault="00E36C59">
            <w:pPr>
              <w:spacing w:after="0" w:line="252" w:lineRule="auto"/>
            </w:pPr>
            <w:r>
              <w:rPr>
                <w:sz w:val="17"/>
              </w:rPr>
              <w:t>Business impact</w:t>
            </w:r>
          </w:p>
        </w:tc>
        <w:tc>
          <w:tcPr>
            <w:tcW w:w="4700" w:type="dxa"/>
            <w:tcMar>
              <w:top w:w="80" w:type="dxa"/>
              <w:left w:w="120" w:type="dxa"/>
              <w:bottom w:w="80" w:type="dxa"/>
              <w:right w:w="120" w:type="dxa"/>
            </w:tcMar>
            <w:vAlign w:val="center"/>
          </w:tcPr>
          <w:p w14:paraId="7752A081" w14:textId="77777777" w:rsidR="007F34C1" w:rsidRDefault="00E36C59">
            <w:pPr>
              <w:spacing w:after="0" w:line="252" w:lineRule="auto"/>
            </w:pPr>
            <w:r>
              <w:rPr>
                <w:sz w:val="17"/>
              </w:rPr>
              <w:t xml:space="preserve">Account, team, submission, scoring, ranking, and advancement defects can block event </w:t>
            </w:r>
            <w:r>
              <w:rPr>
                <w:sz w:val="17"/>
              </w:rPr>
              <w:t>execution or compromise fairness.</w:t>
            </w:r>
          </w:p>
        </w:tc>
        <w:tc>
          <w:tcPr>
            <w:tcW w:w="3150" w:type="dxa"/>
            <w:tcMar>
              <w:top w:w="80" w:type="dxa"/>
              <w:left w:w="120" w:type="dxa"/>
              <w:bottom w:w="80" w:type="dxa"/>
              <w:right w:w="120" w:type="dxa"/>
            </w:tcMar>
            <w:vAlign w:val="center"/>
          </w:tcPr>
          <w:p w14:paraId="37E4693A" w14:textId="77777777" w:rsidR="007F34C1" w:rsidRDefault="00E36C59">
            <w:pPr>
              <w:spacing w:after="0" w:line="252" w:lineRule="auto"/>
            </w:pPr>
            <w:r>
              <w:rPr>
                <w:sz w:val="17"/>
              </w:rPr>
              <w:t>These areas SHALL be tested first and included in every release regression cycle.</w:t>
            </w:r>
          </w:p>
        </w:tc>
      </w:tr>
      <w:tr w:rsidR="007F34C1" w14:paraId="1BE93DC4" w14:textId="77777777">
        <w:trPr>
          <w:jc w:val="center"/>
        </w:trPr>
        <w:tc>
          <w:tcPr>
            <w:tcW w:w="1900" w:type="dxa"/>
            <w:tcMar>
              <w:top w:w="80" w:type="dxa"/>
              <w:left w:w="120" w:type="dxa"/>
              <w:bottom w:w="80" w:type="dxa"/>
              <w:right w:w="120" w:type="dxa"/>
            </w:tcMar>
            <w:vAlign w:val="center"/>
          </w:tcPr>
          <w:p w14:paraId="7FDE895D" w14:textId="77777777" w:rsidR="007F34C1" w:rsidRDefault="00E36C59">
            <w:pPr>
              <w:spacing w:after="0" w:line="252" w:lineRule="auto"/>
            </w:pPr>
            <w:r>
              <w:rPr>
                <w:sz w:val="17"/>
              </w:rPr>
              <w:t>Technical complexity</w:t>
            </w:r>
          </w:p>
        </w:tc>
        <w:tc>
          <w:tcPr>
            <w:tcW w:w="4700" w:type="dxa"/>
            <w:tcMar>
              <w:top w:w="80" w:type="dxa"/>
              <w:left w:w="120" w:type="dxa"/>
              <w:bottom w:w="80" w:type="dxa"/>
              <w:right w:w="120" w:type="dxa"/>
            </w:tcMar>
            <w:vAlign w:val="center"/>
          </w:tcPr>
          <w:p w14:paraId="1748B6CA" w14:textId="77777777" w:rsidR="007F34C1" w:rsidRDefault="00E36C59">
            <w:pPr>
              <w:spacing w:after="0" w:line="252" w:lineRule="auto"/>
            </w:pPr>
            <w:r>
              <w:rPr>
                <w:sz w:val="17"/>
              </w:rPr>
              <w:t>JWT/OAuth2, SMTP, SSE, SQL uniqueness, status transitions, score calculations, and role checks create integration risk.</w:t>
            </w:r>
          </w:p>
        </w:tc>
        <w:tc>
          <w:tcPr>
            <w:tcW w:w="3150" w:type="dxa"/>
            <w:tcMar>
              <w:top w:w="80" w:type="dxa"/>
              <w:left w:w="120" w:type="dxa"/>
              <w:bottom w:w="80" w:type="dxa"/>
              <w:right w:w="120" w:type="dxa"/>
            </w:tcMar>
            <w:vAlign w:val="center"/>
          </w:tcPr>
          <w:p w14:paraId="5B991C8D" w14:textId="77777777" w:rsidR="007F34C1" w:rsidRDefault="00E36C59">
            <w:pPr>
              <w:spacing w:after="0" w:line="252" w:lineRule="auto"/>
            </w:pPr>
            <w:r>
              <w:rPr>
                <w:sz w:val="17"/>
              </w:rPr>
              <w:t xml:space="preserve">Integration and API tests SHALL combine role, data-state, and side-effect </w:t>
            </w:r>
            <w:r>
              <w:rPr>
                <w:sz w:val="17"/>
              </w:rPr>
              <w:lastRenderedPageBreak/>
              <w:t>assertions.</w:t>
            </w:r>
          </w:p>
        </w:tc>
      </w:tr>
      <w:tr w:rsidR="007F34C1" w14:paraId="7AC38B90" w14:textId="77777777">
        <w:trPr>
          <w:jc w:val="center"/>
        </w:trPr>
        <w:tc>
          <w:tcPr>
            <w:tcW w:w="1900" w:type="dxa"/>
            <w:tcMar>
              <w:top w:w="80" w:type="dxa"/>
              <w:left w:w="120" w:type="dxa"/>
              <w:bottom w:w="80" w:type="dxa"/>
              <w:right w:w="120" w:type="dxa"/>
            </w:tcMar>
            <w:vAlign w:val="center"/>
          </w:tcPr>
          <w:p w14:paraId="5DF35B4C" w14:textId="77777777" w:rsidR="007F34C1" w:rsidRDefault="00E36C59">
            <w:pPr>
              <w:spacing w:after="0" w:line="252" w:lineRule="auto"/>
            </w:pPr>
            <w:r>
              <w:rPr>
                <w:sz w:val="17"/>
              </w:rPr>
              <w:lastRenderedPageBreak/>
              <w:t>Probability of defect</w:t>
            </w:r>
          </w:p>
        </w:tc>
        <w:tc>
          <w:tcPr>
            <w:tcW w:w="4700" w:type="dxa"/>
            <w:tcMar>
              <w:top w:w="80" w:type="dxa"/>
              <w:left w:w="120" w:type="dxa"/>
              <w:bottom w:w="80" w:type="dxa"/>
              <w:right w:w="120" w:type="dxa"/>
            </w:tcMar>
            <w:vAlign w:val="center"/>
          </w:tcPr>
          <w:p w14:paraId="5C025D4E" w14:textId="77777777" w:rsidR="007F34C1" w:rsidRDefault="00E36C59">
            <w:pPr>
              <w:spacing w:after="0" w:line="252" w:lineRule="auto"/>
            </w:pPr>
            <w:r>
              <w:rPr>
                <w:sz w:val="17"/>
              </w:rPr>
              <w:t>Duplicate checks, time windows, ownership rules, and finalization/frozen states are common defect sources.</w:t>
            </w:r>
          </w:p>
        </w:tc>
        <w:tc>
          <w:tcPr>
            <w:tcW w:w="3150" w:type="dxa"/>
            <w:tcMar>
              <w:top w:w="80" w:type="dxa"/>
              <w:left w:w="120" w:type="dxa"/>
              <w:bottom w:w="80" w:type="dxa"/>
              <w:right w:w="120" w:type="dxa"/>
            </w:tcMar>
            <w:vAlign w:val="center"/>
          </w:tcPr>
          <w:p w14:paraId="61C26C59" w14:textId="77777777" w:rsidR="007F34C1" w:rsidRDefault="00E36C59">
            <w:pPr>
              <w:spacing w:after="0" w:line="252" w:lineRule="auto"/>
            </w:pPr>
            <w:r>
              <w:rPr>
                <w:sz w:val="17"/>
              </w:rPr>
              <w:t>Negative and boundary tests SHALL be mandatory for linked business rules.</w:t>
            </w:r>
          </w:p>
        </w:tc>
      </w:tr>
      <w:tr w:rsidR="007F34C1" w14:paraId="7D6C3C1E" w14:textId="77777777">
        <w:trPr>
          <w:jc w:val="center"/>
        </w:trPr>
        <w:tc>
          <w:tcPr>
            <w:tcW w:w="1900" w:type="dxa"/>
            <w:tcMar>
              <w:top w:w="80" w:type="dxa"/>
              <w:left w:w="120" w:type="dxa"/>
              <w:bottom w:w="80" w:type="dxa"/>
              <w:right w:w="120" w:type="dxa"/>
            </w:tcMar>
            <w:vAlign w:val="center"/>
          </w:tcPr>
          <w:p w14:paraId="3ACE0F78" w14:textId="77777777" w:rsidR="007F34C1" w:rsidRDefault="00E36C59">
            <w:pPr>
              <w:spacing w:after="0" w:line="252" w:lineRule="auto"/>
            </w:pPr>
            <w:r>
              <w:rPr>
                <w:sz w:val="17"/>
              </w:rPr>
              <w:t>Detectability</w:t>
            </w:r>
          </w:p>
        </w:tc>
        <w:tc>
          <w:tcPr>
            <w:tcW w:w="4700" w:type="dxa"/>
            <w:tcMar>
              <w:top w:w="80" w:type="dxa"/>
              <w:left w:w="120" w:type="dxa"/>
              <w:bottom w:w="80" w:type="dxa"/>
              <w:right w:w="120" w:type="dxa"/>
            </w:tcMar>
            <w:vAlign w:val="center"/>
          </w:tcPr>
          <w:p w14:paraId="0E3447B0" w14:textId="77777777" w:rsidR="007F34C1" w:rsidRDefault="00E36C59">
            <w:pPr>
              <w:spacing w:after="0" w:line="252" w:lineRule="auto"/>
            </w:pPr>
            <w:r>
              <w:rPr>
                <w:sz w:val="17"/>
              </w:rPr>
              <w:t>Ranking and scoring defects may not be obvious from UI display alone.</w:t>
            </w:r>
          </w:p>
        </w:tc>
        <w:tc>
          <w:tcPr>
            <w:tcW w:w="3150" w:type="dxa"/>
            <w:tcMar>
              <w:top w:w="80" w:type="dxa"/>
              <w:left w:w="120" w:type="dxa"/>
              <w:bottom w:w="80" w:type="dxa"/>
              <w:right w:w="120" w:type="dxa"/>
            </w:tcMar>
            <w:vAlign w:val="center"/>
          </w:tcPr>
          <w:p w14:paraId="06AEDD4B" w14:textId="77777777" w:rsidR="007F34C1" w:rsidRDefault="00E36C59">
            <w:pPr>
              <w:spacing w:after="0" w:line="252" w:lineRule="auto"/>
            </w:pPr>
            <w:r>
              <w:rPr>
                <w:sz w:val="17"/>
              </w:rPr>
              <w:t>Database and calculation oracle checks SHALL be used for ranking/scoring.</w:t>
            </w:r>
          </w:p>
        </w:tc>
      </w:tr>
    </w:tbl>
    <w:p w14:paraId="3C4B3BBE" w14:textId="77777777" w:rsidR="007F34C1" w:rsidRDefault="007F34C1">
      <w:pPr>
        <w:spacing w:after="40"/>
      </w:pPr>
    </w:p>
    <w:p w14:paraId="2D3FB0C8" w14:textId="77777777" w:rsidR="007F34C1" w:rsidRDefault="00E36C59">
      <w:pPr>
        <w:pStyle w:val="Heading2"/>
      </w:pPr>
      <w:bookmarkStart w:id="23" w:name="_Toc234009383"/>
      <w:r>
        <w:t>6.2. Testing Types</w:t>
      </w:r>
      <w:bookmarkEnd w:id="23"/>
    </w:p>
    <w:p w14:paraId="7F6DAA71" w14:textId="77777777" w:rsidR="007F34C1" w:rsidRDefault="00E36C59">
      <w:r>
        <w:t xml:space="preserve">Each testing type below includes </w:t>
      </w:r>
      <w:r>
        <w:t>purpose, scope, approach, entry criteria, exit criteria, tools, and deliverables. Tool choices are planning assumptions where the SRS does not prescribe a toolchain.</w:t>
      </w:r>
    </w:p>
    <w:p w14:paraId="2D309D53" w14:textId="77777777" w:rsidR="007F34C1" w:rsidRDefault="00E36C59">
      <w:pPr>
        <w:pStyle w:val="Heading3"/>
      </w:pPr>
      <w:bookmarkStart w:id="24" w:name="_Toc234009384"/>
      <w:r>
        <w:t>6.2.1. Functional Testing</w:t>
      </w:r>
      <w:bookmarkEnd w:id="24"/>
    </w:p>
    <w:tbl>
      <w:tblPr>
        <w:tblStyle w:val="TableGrid"/>
        <w:tblW w:w="9750" w:type="dxa"/>
        <w:jc w:val="center"/>
        <w:tblLayout w:type="fixed"/>
        <w:tblLook w:val="04A0" w:firstRow="1" w:lastRow="0" w:firstColumn="1" w:lastColumn="0" w:noHBand="0" w:noVBand="1"/>
      </w:tblPr>
      <w:tblGrid>
        <w:gridCol w:w="1900"/>
        <w:gridCol w:w="7850"/>
      </w:tblGrid>
      <w:tr w:rsidR="007F34C1" w14:paraId="68298DD3" w14:textId="77777777">
        <w:trPr>
          <w:tblHeader/>
          <w:jc w:val="center"/>
        </w:trPr>
        <w:tc>
          <w:tcPr>
            <w:tcW w:w="1900" w:type="dxa"/>
            <w:shd w:val="clear" w:color="auto" w:fill="E8EEF5"/>
            <w:tcMar>
              <w:top w:w="80" w:type="dxa"/>
              <w:left w:w="120" w:type="dxa"/>
              <w:bottom w:w="80" w:type="dxa"/>
              <w:right w:w="120" w:type="dxa"/>
            </w:tcMar>
            <w:vAlign w:val="center"/>
          </w:tcPr>
          <w:p w14:paraId="3D103EC3"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33448EDD" w14:textId="77777777" w:rsidR="007F34C1" w:rsidRDefault="00E36C59">
            <w:pPr>
              <w:spacing w:after="0" w:line="252" w:lineRule="auto"/>
            </w:pPr>
            <w:r>
              <w:rPr>
                <w:b/>
                <w:sz w:val="17"/>
              </w:rPr>
              <w:t>Definition</w:t>
            </w:r>
          </w:p>
        </w:tc>
      </w:tr>
      <w:tr w:rsidR="007F34C1" w14:paraId="6D34C169" w14:textId="77777777">
        <w:trPr>
          <w:jc w:val="center"/>
        </w:trPr>
        <w:tc>
          <w:tcPr>
            <w:tcW w:w="1900" w:type="dxa"/>
            <w:tcMar>
              <w:top w:w="80" w:type="dxa"/>
              <w:left w:w="120" w:type="dxa"/>
              <w:bottom w:w="80" w:type="dxa"/>
              <w:right w:w="120" w:type="dxa"/>
            </w:tcMar>
            <w:vAlign w:val="center"/>
          </w:tcPr>
          <w:p w14:paraId="1D32B3D1"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3D291C70" w14:textId="77777777" w:rsidR="007F34C1" w:rsidRDefault="00E36C59">
            <w:pPr>
              <w:spacing w:after="0" w:line="252" w:lineRule="auto"/>
            </w:pPr>
            <w:r>
              <w:rPr>
                <w:sz w:val="17"/>
              </w:rPr>
              <w:t xml:space="preserve">Validate that every </w:t>
            </w:r>
            <w:r>
              <w:rPr>
                <w:sz w:val="17"/>
              </w:rPr>
              <w:t>functional requirement and acceptance criterion in the SRS behaves as specified.</w:t>
            </w:r>
          </w:p>
        </w:tc>
      </w:tr>
      <w:tr w:rsidR="007F34C1" w14:paraId="05ABC8A1" w14:textId="77777777">
        <w:trPr>
          <w:jc w:val="center"/>
        </w:trPr>
        <w:tc>
          <w:tcPr>
            <w:tcW w:w="1900" w:type="dxa"/>
            <w:tcMar>
              <w:top w:w="80" w:type="dxa"/>
              <w:left w:w="120" w:type="dxa"/>
              <w:bottom w:w="80" w:type="dxa"/>
              <w:right w:w="120" w:type="dxa"/>
            </w:tcMar>
            <w:vAlign w:val="center"/>
          </w:tcPr>
          <w:p w14:paraId="1BECD959"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685AFD14" w14:textId="77777777" w:rsidR="007F34C1" w:rsidRDefault="00E36C59">
            <w:pPr>
              <w:spacing w:after="0" w:line="252" w:lineRule="auto"/>
            </w:pPr>
            <w:r>
              <w:rPr>
                <w:sz w:val="17"/>
              </w:rPr>
              <w:t>All 53 FRs, all 23 business rules, role-specific workflows, and SRS-defined actor paths.</w:t>
            </w:r>
          </w:p>
        </w:tc>
      </w:tr>
      <w:tr w:rsidR="007F34C1" w14:paraId="015D5FC6" w14:textId="77777777">
        <w:trPr>
          <w:jc w:val="center"/>
        </w:trPr>
        <w:tc>
          <w:tcPr>
            <w:tcW w:w="1900" w:type="dxa"/>
            <w:tcMar>
              <w:top w:w="80" w:type="dxa"/>
              <w:left w:w="120" w:type="dxa"/>
              <w:bottom w:w="80" w:type="dxa"/>
              <w:right w:w="120" w:type="dxa"/>
            </w:tcMar>
            <w:vAlign w:val="center"/>
          </w:tcPr>
          <w:p w14:paraId="2A3C6C3B"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6B10DF8F" w14:textId="77777777" w:rsidR="007F34C1" w:rsidRDefault="00E36C59">
            <w:pPr>
              <w:spacing w:after="0" w:line="252" w:lineRule="auto"/>
            </w:pPr>
            <w:r>
              <w:rPr>
                <w:sz w:val="17"/>
              </w:rPr>
              <w:t>Design one positive scenario per FR, add negative and alternate-flow tests for each linked business rule, and execute API plus UI workflow coverage where screens exist.</w:t>
            </w:r>
          </w:p>
        </w:tc>
      </w:tr>
      <w:tr w:rsidR="007F34C1" w14:paraId="65A9AFBF" w14:textId="77777777">
        <w:trPr>
          <w:jc w:val="center"/>
        </w:trPr>
        <w:tc>
          <w:tcPr>
            <w:tcW w:w="1900" w:type="dxa"/>
            <w:tcMar>
              <w:top w:w="80" w:type="dxa"/>
              <w:left w:w="120" w:type="dxa"/>
              <w:bottom w:w="80" w:type="dxa"/>
              <w:right w:w="120" w:type="dxa"/>
            </w:tcMar>
            <w:vAlign w:val="center"/>
          </w:tcPr>
          <w:p w14:paraId="762FD4EA"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240818BC" w14:textId="77777777" w:rsidR="007F34C1" w:rsidRDefault="00E36C59">
            <w:pPr>
              <w:spacing w:after="0" w:line="252" w:lineRule="auto"/>
            </w:pPr>
            <w:r>
              <w:rPr>
                <w:sz w:val="17"/>
              </w:rPr>
              <w:t>Approved SRS baseline, deployed build, seeded roles, accessible API documentation, and test data for event/team/scoring states.</w:t>
            </w:r>
          </w:p>
        </w:tc>
      </w:tr>
      <w:tr w:rsidR="007F34C1" w14:paraId="50A6235A" w14:textId="77777777">
        <w:trPr>
          <w:jc w:val="center"/>
        </w:trPr>
        <w:tc>
          <w:tcPr>
            <w:tcW w:w="1900" w:type="dxa"/>
            <w:tcMar>
              <w:top w:w="80" w:type="dxa"/>
              <w:left w:w="120" w:type="dxa"/>
              <w:bottom w:w="80" w:type="dxa"/>
              <w:right w:w="120" w:type="dxa"/>
            </w:tcMar>
            <w:vAlign w:val="center"/>
          </w:tcPr>
          <w:p w14:paraId="39C82F38"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4FC84259" w14:textId="77777777" w:rsidR="007F34C1" w:rsidRDefault="00E36C59">
            <w:pPr>
              <w:spacing w:after="0" w:line="252" w:lineRule="auto"/>
            </w:pPr>
            <w:r>
              <w:rPr>
                <w:sz w:val="17"/>
              </w:rPr>
              <w:t>100% FRs executed; 100% high-priority FRs passed or formally risk accepted; no open Severity 1 or Severity 2 defect.</w:t>
            </w:r>
          </w:p>
        </w:tc>
      </w:tr>
      <w:tr w:rsidR="007F34C1" w14:paraId="6081EC02" w14:textId="77777777">
        <w:trPr>
          <w:jc w:val="center"/>
        </w:trPr>
        <w:tc>
          <w:tcPr>
            <w:tcW w:w="1900" w:type="dxa"/>
            <w:tcMar>
              <w:top w:w="80" w:type="dxa"/>
              <w:left w:w="120" w:type="dxa"/>
              <w:bottom w:w="80" w:type="dxa"/>
              <w:right w:w="120" w:type="dxa"/>
            </w:tcMar>
            <w:vAlign w:val="center"/>
          </w:tcPr>
          <w:p w14:paraId="10A7176E"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753A815E" w14:textId="77777777" w:rsidR="007F34C1" w:rsidRDefault="00E36C59">
            <w:pPr>
              <w:spacing w:after="0" w:line="252" w:lineRule="auto"/>
            </w:pPr>
            <w:r>
              <w:rPr>
                <w:sz w:val="17"/>
              </w:rPr>
              <w:t>Assumption: final enterprise toolchain is not specified in the SRS. Recommended tools: Test management tool, Postman/Newman or REST Assured, Playwright or equivalent browser automation, SQL Server query tool.</w:t>
            </w:r>
          </w:p>
        </w:tc>
      </w:tr>
      <w:tr w:rsidR="007F34C1" w14:paraId="35130261" w14:textId="77777777">
        <w:trPr>
          <w:jc w:val="center"/>
        </w:trPr>
        <w:tc>
          <w:tcPr>
            <w:tcW w:w="1900" w:type="dxa"/>
            <w:tcMar>
              <w:top w:w="80" w:type="dxa"/>
              <w:left w:w="120" w:type="dxa"/>
              <w:bottom w:w="80" w:type="dxa"/>
              <w:right w:w="120" w:type="dxa"/>
            </w:tcMar>
            <w:vAlign w:val="center"/>
          </w:tcPr>
          <w:p w14:paraId="7347E21D"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27BA6720" w14:textId="77777777" w:rsidR="007F34C1" w:rsidRDefault="00E36C59">
            <w:pPr>
              <w:spacing w:after="0" w:line="252" w:lineRule="auto"/>
            </w:pPr>
            <w:r>
              <w:rPr>
                <w:sz w:val="17"/>
              </w:rPr>
              <w:t>Functional scenarios, test cases, execution results, defect reports, and updated RTM.</w:t>
            </w:r>
          </w:p>
        </w:tc>
      </w:tr>
    </w:tbl>
    <w:p w14:paraId="354F0F37" w14:textId="77777777" w:rsidR="007F34C1" w:rsidRDefault="007F34C1">
      <w:pPr>
        <w:spacing w:after="40"/>
      </w:pPr>
    </w:p>
    <w:p w14:paraId="350791DD" w14:textId="77777777" w:rsidR="007F34C1" w:rsidRDefault="00E36C59">
      <w:pPr>
        <w:pStyle w:val="Heading3"/>
      </w:pPr>
      <w:bookmarkStart w:id="25" w:name="_Toc234009385"/>
      <w:r>
        <w:t>6.2.2. Integration Testing</w:t>
      </w:r>
      <w:bookmarkEnd w:id="25"/>
    </w:p>
    <w:tbl>
      <w:tblPr>
        <w:tblStyle w:val="TableGrid"/>
        <w:tblW w:w="9750" w:type="dxa"/>
        <w:jc w:val="center"/>
        <w:tblLayout w:type="fixed"/>
        <w:tblLook w:val="04A0" w:firstRow="1" w:lastRow="0" w:firstColumn="1" w:lastColumn="0" w:noHBand="0" w:noVBand="1"/>
      </w:tblPr>
      <w:tblGrid>
        <w:gridCol w:w="1900"/>
        <w:gridCol w:w="7850"/>
      </w:tblGrid>
      <w:tr w:rsidR="007F34C1" w14:paraId="3CE274D6" w14:textId="77777777">
        <w:trPr>
          <w:tblHeader/>
          <w:jc w:val="center"/>
        </w:trPr>
        <w:tc>
          <w:tcPr>
            <w:tcW w:w="1900" w:type="dxa"/>
            <w:shd w:val="clear" w:color="auto" w:fill="E8EEF5"/>
            <w:tcMar>
              <w:top w:w="80" w:type="dxa"/>
              <w:left w:w="120" w:type="dxa"/>
              <w:bottom w:w="80" w:type="dxa"/>
              <w:right w:w="120" w:type="dxa"/>
            </w:tcMar>
            <w:vAlign w:val="center"/>
          </w:tcPr>
          <w:p w14:paraId="7E739FCD"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34C6777B" w14:textId="77777777" w:rsidR="007F34C1" w:rsidRDefault="00E36C59">
            <w:pPr>
              <w:spacing w:after="0" w:line="252" w:lineRule="auto"/>
            </w:pPr>
            <w:r>
              <w:rPr>
                <w:b/>
                <w:sz w:val="17"/>
              </w:rPr>
              <w:t>Definition</w:t>
            </w:r>
          </w:p>
        </w:tc>
      </w:tr>
      <w:tr w:rsidR="007F34C1" w14:paraId="265F157A" w14:textId="77777777">
        <w:trPr>
          <w:jc w:val="center"/>
        </w:trPr>
        <w:tc>
          <w:tcPr>
            <w:tcW w:w="1900" w:type="dxa"/>
            <w:tcMar>
              <w:top w:w="80" w:type="dxa"/>
              <w:left w:w="120" w:type="dxa"/>
              <w:bottom w:w="80" w:type="dxa"/>
              <w:right w:w="120" w:type="dxa"/>
            </w:tcMar>
            <w:vAlign w:val="center"/>
          </w:tcPr>
          <w:p w14:paraId="56A916B3"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2FD8AC84" w14:textId="77777777" w:rsidR="007F34C1" w:rsidRDefault="00E36C59">
            <w:pPr>
              <w:spacing w:after="0" w:line="252" w:lineRule="auto"/>
            </w:pPr>
            <w:r>
              <w:rPr>
                <w:sz w:val="17"/>
              </w:rPr>
              <w:t>Verify interactions across controllers, services, repositories, SQL Server, SMTP, OAuth2, SSE, and frontend consumers.</w:t>
            </w:r>
          </w:p>
        </w:tc>
      </w:tr>
      <w:tr w:rsidR="007F34C1" w14:paraId="0989A210" w14:textId="77777777">
        <w:trPr>
          <w:jc w:val="center"/>
        </w:trPr>
        <w:tc>
          <w:tcPr>
            <w:tcW w:w="1900" w:type="dxa"/>
            <w:tcMar>
              <w:top w:w="80" w:type="dxa"/>
              <w:left w:w="120" w:type="dxa"/>
              <w:bottom w:w="80" w:type="dxa"/>
              <w:right w:w="120" w:type="dxa"/>
            </w:tcMar>
            <w:vAlign w:val="center"/>
          </w:tcPr>
          <w:p w14:paraId="28C7B4C6"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106EE666" w14:textId="77777777" w:rsidR="007F34C1" w:rsidRDefault="00E36C59">
            <w:pPr>
              <w:spacing w:after="0" w:line="252" w:lineRule="auto"/>
            </w:pPr>
            <w:r>
              <w:rPr>
                <w:sz w:val="17"/>
              </w:rPr>
              <w:t>REST-to-service-to-database flows; email OTP/approval/notification paths; Google OAuth2 redirect/token issuance; SSE notification delivery.</w:t>
            </w:r>
          </w:p>
        </w:tc>
      </w:tr>
      <w:tr w:rsidR="007F34C1" w14:paraId="13C98FEE" w14:textId="77777777">
        <w:trPr>
          <w:jc w:val="center"/>
        </w:trPr>
        <w:tc>
          <w:tcPr>
            <w:tcW w:w="1900" w:type="dxa"/>
            <w:tcMar>
              <w:top w:w="80" w:type="dxa"/>
              <w:left w:w="120" w:type="dxa"/>
              <w:bottom w:w="80" w:type="dxa"/>
              <w:right w:w="120" w:type="dxa"/>
            </w:tcMar>
            <w:vAlign w:val="center"/>
          </w:tcPr>
          <w:p w14:paraId="001AEC79"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23EE9B53" w14:textId="77777777" w:rsidR="007F34C1" w:rsidRDefault="00E36C59">
            <w:pPr>
              <w:spacing w:after="0" w:line="252" w:lineRule="auto"/>
            </w:pPr>
            <w:r>
              <w:rPr>
                <w:sz w:val="17"/>
              </w:rPr>
              <w:t>Execute service integration tests with real SQL Server schema where possible; use controlled test accounts or stubs for Gmail SMTP and Google OAuth2; verify persistence and side effects.</w:t>
            </w:r>
          </w:p>
        </w:tc>
      </w:tr>
      <w:tr w:rsidR="007F34C1" w14:paraId="5FBB2B08" w14:textId="77777777">
        <w:trPr>
          <w:jc w:val="center"/>
        </w:trPr>
        <w:tc>
          <w:tcPr>
            <w:tcW w:w="1900" w:type="dxa"/>
            <w:tcMar>
              <w:top w:w="80" w:type="dxa"/>
              <w:left w:w="120" w:type="dxa"/>
              <w:bottom w:w="80" w:type="dxa"/>
              <w:right w:w="120" w:type="dxa"/>
            </w:tcMar>
            <w:vAlign w:val="center"/>
          </w:tcPr>
          <w:p w14:paraId="36A357FB"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33730CB4" w14:textId="77777777" w:rsidR="007F34C1" w:rsidRDefault="00E36C59">
            <w:pPr>
              <w:spacing w:after="0" w:line="252" w:lineRule="auto"/>
            </w:pPr>
            <w:r>
              <w:rPr>
                <w:sz w:val="17"/>
              </w:rPr>
              <w:t xml:space="preserve">Stable API build, schema </w:t>
            </w:r>
            <w:r>
              <w:rPr>
                <w:sz w:val="17"/>
              </w:rPr>
              <w:t>deployed, integration configuration available, and external service test credentials or stubs approved.</w:t>
            </w:r>
          </w:p>
        </w:tc>
      </w:tr>
      <w:tr w:rsidR="007F34C1" w14:paraId="6AAAB465" w14:textId="77777777">
        <w:trPr>
          <w:jc w:val="center"/>
        </w:trPr>
        <w:tc>
          <w:tcPr>
            <w:tcW w:w="1900" w:type="dxa"/>
            <w:tcMar>
              <w:top w:w="80" w:type="dxa"/>
              <w:left w:w="120" w:type="dxa"/>
              <w:bottom w:w="80" w:type="dxa"/>
              <w:right w:w="120" w:type="dxa"/>
            </w:tcMar>
            <w:vAlign w:val="center"/>
          </w:tcPr>
          <w:p w14:paraId="2A6EC359"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76490751" w14:textId="77777777" w:rsidR="007F34C1" w:rsidRDefault="00E36C59">
            <w:pPr>
              <w:spacing w:after="0" w:line="252" w:lineRule="auto"/>
            </w:pPr>
            <w:r>
              <w:rPr>
                <w:sz w:val="17"/>
              </w:rPr>
              <w:t>All high-risk integrations pass; failures are classified with workaround or release impact; integration logs retained.</w:t>
            </w:r>
          </w:p>
        </w:tc>
      </w:tr>
      <w:tr w:rsidR="007F34C1" w14:paraId="3C978C5C" w14:textId="77777777">
        <w:trPr>
          <w:jc w:val="center"/>
        </w:trPr>
        <w:tc>
          <w:tcPr>
            <w:tcW w:w="1900" w:type="dxa"/>
            <w:tcMar>
              <w:top w:w="80" w:type="dxa"/>
              <w:left w:w="120" w:type="dxa"/>
              <w:bottom w:w="80" w:type="dxa"/>
              <w:right w:w="120" w:type="dxa"/>
            </w:tcMar>
            <w:vAlign w:val="center"/>
          </w:tcPr>
          <w:p w14:paraId="31D77E34"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33115FDE" w14:textId="77777777" w:rsidR="007F34C1" w:rsidRDefault="00E36C59">
            <w:pPr>
              <w:spacing w:after="0" w:line="252" w:lineRule="auto"/>
            </w:pPr>
            <w:r>
              <w:rPr>
                <w:sz w:val="17"/>
              </w:rPr>
              <w:t>Assumption: final enterprise toolchain is not specified in the SRS. Recommended tools: Spring Boot Test, REST Assured/Postman, SQL Server tooling, SMTP test mailbox or mock server, browser EventSource client.</w:t>
            </w:r>
          </w:p>
        </w:tc>
      </w:tr>
      <w:tr w:rsidR="007F34C1" w14:paraId="4F43B1DC" w14:textId="77777777">
        <w:trPr>
          <w:jc w:val="center"/>
        </w:trPr>
        <w:tc>
          <w:tcPr>
            <w:tcW w:w="1900" w:type="dxa"/>
            <w:tcMar>
              <w:top w:w="80" w:type="dxa"/>
              <w:left w:w="120" w:type="dxa"/>
              <w:bottom w:w="80" w:type="dxa"/>
              <w:right w:w="120" w:type="dxa"/>
            </w:tcMar>
            <w:vAlign w:val="center"/>
          </w:tcPr>
          <w:p w14:paraId="1CF06E8E"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4ECDFBDA" w14:textId="77777777" w:rsidR="007F34C1" w:rsidRDefault="00E36C59">
            <w:pPr>
              <w:spacing w:after="0" w:line="252" w:lineRule="auto"/>
            </w:pPr>
            <w:r>
              <w:rPr>
                <w:sz w:val="17"/>
              </w:rPr>
              <w:t>Integration test suite, service logs, database evidence, provider/stub configuration notes.</w:t>
            </w:r>
          </w:p>
        </w:tc>
      </w:tr>
    </w:tbl>
    <w:p w14:paraId="730B32B0" w14:textId="77777777" w:rsidR="007F34C1" w:rsidRDefault="007F34C1">
      <w:pPr>
        <w:spacing w:after="40"/>
      </w:pPr>
    </w:p>
    <w:p w14:paraId="0FA48E1D" w14:textId="77777777" w:rsidR="007F34C1" w:rsidRDefault="00E36C59">
      <w:pPr>
        <w:pStyle w:val="Heading3"/>
      </w:pPr>
      <w:bookmarkStart w:id="26" w:name="_Toc234009386"/>
      <w:r>
        <w:t>6.2.3. System Testing</w:t>
      </w:r>
      <w:bookmarkEnd w:id="26"/>
    </w:p>
    <w:tbl>
      <w:tblPr>
        <w:tblStyle w:val="TableGrid"/>
        <w:tblW w:w="9750" w:type="dxa"/>
        <w:jc w:val="center"/>
        <w:tblLayout w:type="fixed"/>
        <w:tblLook w:val="04A0" w:firstRow="1" w:lastRow="0" w:firstColumn="1" w:lastColumn="0" w:noHBand="0" w:noVBand="1"/>
      </w:tblPr>
      <w:tblGrid>
        <w:gridCol w:w="1900"/>
        <w:gridCol w:w="7850"/>
      </w:tblGrid>
      <w:tr w:rsidR="007F34C1" w14:paraId="6AC8A90C" w14:textId="77777777">
        <w:trPr>
          <w:tblHeader/>
          <w:jc w:val="center"/>
        </w:trPr>
        <w:tc>
          <w:tcPr>
            <w:tcW w:w="1900" w:type="dxa"/>
            <w:shd w:val="clear" w:color="auto" w:fill="E8EEF5"/>
            <w:tcMar>
              <w:top w:w="80" w:type="dxa"/>
              <w:left w:w="120" w:type="dxa"/>
              <w:bottom w:w="80" w:type="dxa"/>
              <w:right w:w="120" w:type="dxa"/>
            </w:tcMar>
            <w:vAlign w:val="center"/>
          </w:tcPr>
          <w:p w14:paraId="36ECB1E6"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31718359" w14:textId="77777777" w:rsidR="007F34C1" w:rsidRDefault="00E36C59">
            <w:pPr>
              <w:spacing w:after="0" w:line="252" w:lineRule="auto"/>
            </w:pPr>
            <w:r>
              <w:rPr>
                <w:b/>
                <w:sz w:val="17"/>
              </w:rPr>
              <w:t>Definition</w:t>
            </w:r>
          </w:p>
        </w:tc>
      </w:tr>
      <w:tr w:rsidR="007F34C1" w14:paraId="53218DF2" w14:textId="77777777">
        <w:trPr>
          <w:jc w:val="center"/>
        </w:trPr>
        <w:tc>
          <w:tcPr>
            <w:tcW w:w="1900" w:type="dxa"/>
            <w:tcMar>
              <w:top w:w="80" w:type="dxa"/>
              <w:left w:w="120" w:type="dxa"/>
              <w:bottom w:w="80" w:type="dxa"/>
              <w:right w:w="120" w:type="dxa"/>
            </w:tcMar>
            <w:vAlign w:val="center"/>
          </w:tcPr>
          <w:p w14:paraId="2F0A28A6"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33C62260" w14:textId="77777777" w:rsidR="007F34C1" w:rsidRDefault="00E36C59">
            <w:pPr>
              <w:spacing w:after="0" w:line="252" w:lineRule="auto"/>
            </w:pPr>
            <w:r>
              <w:rPr>
                <w:sz w:val="17"/>
              </w:rPr>
              <w:t>Validate the complete system behavior against SRS workflows from the user's perspective.</w:t>
            </w:r>
          </w:p>
        </w:tc>
      </w:tr>
      <w:tr w:rsidR="007F34C1" w14:paraId="7E887D72" w14:textId="77777777">
        <w:trPr>
          <w:jc w:val="center"/>
        </w:trPr>
        <w:tc>
          <w:tcPr>
            <w:tcW w:w="1900" w:type="dxa"/>
            <w:tcMar>
              <w:top w:w="80" w:type="dxa"/>
              <w:left w:w="120" w:type="dxa"/>
              <w:bottom w:w="80" w:type="dxa"/>
              <w:right w:w="120" w:type="dxa"/>
            </w:tcMar>
            <w:vAlign w:val="center"/>
          </w:tcPr>
          <w:p w14:paraId="494F6B48" w14:textId="77777777" w:rsidR="007F34C1" w:rsidRDefault="00E36C59">
            <w:pPr>
              <w:spacing w:after="0" w:line="252" w:lineRule="auto"/>
            </w:pPr>
            <w:r>
              <w:rPr>
                <w:sz w:val="17"/>
              </w:rPr>
              <w:lastRenderedPageBreak/>
              <w:t>Scope</w:t>
            </w:r>
          </w:p>
        </w:tc>
        <w:tc>
          <w:tcPr>
            <w:tcW w:w="7850" w:type="dxa"/>
            <w:tcMar>
              <w:top w:w="80" w:type="dxa"/>
              <w:left w:w="120" w:type="dxa"/>
              <w:bottom w:w="80" w:type="dxa"/>
              <w:right w:w="120" w:type="dxa"/>
            </w:tcMar>
            <w:vAlign w:val="center"/>
          </w:tcPr>
          <w:p w14:paraId="06D3985B" w14:textId="77777777" w:rsidR="007F34C1" w:rsidRDefault="00E36C59">
            <w:pPr>
              <w:spacing w:after="0" w:line="252" w:lineRule="auto"/>
            </w:pPr>
            <w:r>
              <w:rPr>
                <w:sz w:val="17"/>
              </w:rPr>
              <w:t xml:space="preserve">End-to-end flows for visitor browsing, </w:t>
            </w:r>
            <w:r>
              <w:rPr>
                <w:sz w:val="17"/>
              </w:rPr>
              <w:t>participant onboarding, team formation, submission, judge scoring, organizer advancement, notifications, exports, and audit.</w:t>
            </w:r>
          </w:p>
        </w:tc>
      </w:tr>
      <w:tr w:rsidR="007F34C1" w14:paraId="752C5DC9" w14:textId="77777777">
        <w:trPr>
          <w:jc w:val="center"/>
        </w:trPr>
        <w:tc>
          <w:tcPr>
            <w:tcW w:w="1900" w:type="dxa"/>
            <w:tcMar>
              <w:top w:w="80" w:type="dxa"/>
              <w:left w:w="120" w:type="dxa"/>
              <w:bottom w:w="80" w:type="dxa"/>
              <w:right w:w="120" w:type="dxa"/>
            </w:tcMar>
            <w:vAlign w:val="center"/>
          </w:tcPr>
          <w:p w14:paraId="55418CED"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4EC84C85" w14:textId="77777777" w:rsidR="007F34C1" w:rsidRDefault="00E36C59">
            <w:pPr>
              <w:spacing w:after="0" w:line="252" w:lineRule="auto"/>
            </w:pPr>
            <w:r>
              <w:rPr>
                <w:sz w:val="17"/>
              </w:rPr>
              <w:t>Execute controlled scenario threads across multiple roles and event states using production-like configuration where available.</w:t>
            </w:r>
          </w:p>
        </w:tc>
      </w:tr>
      <w:tr w:rsidR="007F34C1" w14:paraId="22EEAF05" w14:textId="77777777">
        <w:trPr>
          <w:jc w:val="center"/>
        </w:trPr>
        <w:tc>
          <w:tcPr>
            <w:tcW w:w="1900" w:type="dxa"/>
            <w:tcMar>
              <w:top w:w="80" w:type="dxa"/>
              <w:left w:w="120" w:type="dxa"/>
              <w:bottom w:w="80" w:type="dxa"/>
              <w:right w:w="120" w:type="dxa"/>
            </w:tcMar>
            <w:vAlign w:val="center"/>
          </w:tcPr>
          <w:p w14:paraId="4216CF32"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00178FA7" w14:textId="77777777" w:rsidR="007F34C1" w:rsidRDefault="00E36C59">
            <w:pPr>
              <w:spacing w:after="0" w:line="252" w:lineRule="auto"/>
            </w:pPr>
            <w:r>
              <w:rPr>
                <w:sz w:val="17"/>
              </w:rPr>
              <w:t>Integrated build deployed to system test environment, all critical services available, and smoke test passed.</w:t>
            </w:r>
          </w:p>
        </w:tc>
      </w:tr>
      <w:tr w:rsidR="007F34C1" w14:paraId="421982DB" w14:textId="77777777">
        <w:trPr>
          <w:jc w:val="center"/>
        </w:trPr>
        <w:tc>
          <w:tcPr>
            <w:tcW w:w="1900" w:type="dxa"/>
            <w:tcMar>
              <w:top w:w="80" w:type="dxa"/>
              <w:left w:w="120" w:type="dxa"/>
              <w:bottom w:w="80" w:type="dxa"/>
              <w:right w:w="120" w:type="dxa"/>
            </w:tcMar>
            <w:vAlign w:val="center"/>
          </w:tcPr>
          <w:p w14:paraId="39BD12E2"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258A34D4" w14:textId="77777777" w:rsidR="007F34C1" w:rsidRDefault="00E36C59">
            <w:pPr>
              <w:spacing w:after="0" w:line="252" w:lineRule="auto"/>
            </w:pPr>
            <w:r>
              <w:rPr>
                <w:sz w:val="17"/>
              </w:rPr>
              <w:t xml:space="preserve">End-to-end release-critical scenarios pass; remaining defects are within exit thresholds and risk </w:t>
            </w:r>
            <w:r>
              <w:rPr>
                <w:sz w:val="17"/>
              </w:rPr>
              <w:t>accepted.</w:t>
            </w:r>
          </w:p>
        </w:tc>
      </w:tr>
      <w:tr w:rsidR="007F34C1" w14:paraId="2D68E1E1" w14:textId="77777777">
        <w:trPr>
          <w:jc w:val="center"/>
        </w:trPr>
        <w:tc>
          <w:tcPr>
            <w:tcW w:w="1900" w:type="dxa"/>
            <w:tcMar>
              <w:top w:w="80" w:type="dxa"/>
              <w:left w:w="120" w:type="dxa"/>
              <w:bottom w:w="80" w:type="dxa"/>
              <w:right w:w="120" w:type="dxa"/>
            </w:tcMar>
            <w:vAlign w:val="center"/>
          </w:tcPr>
          <w:p w14:paraId="67BDDD3A"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79DCF9D2" w14:textId="77777777" w:rsidR="007F34C1" w:rsidRDefault="00E36C59">
            <w:pPr>
              <w:spacing w:after="0" w:line="252" w:lineRule="auto"/>
            </w:pPr>
            <w:r>
              <w:rPr>
                <w:sz w:val="17"/>
              </w:rPr>
              <w:t>Assumption: final enterprise toolchain is not specified in the SRS. Recommended tools: Browser automation/manual execution, API client, SQL Server verification queries, test management dashboard.</w:t>
            </w:r>
          </w:p>
        </w:tc>
      </w:tr>
      <w:tr w:rsidR="007F34C1" w14:paraId="5A69BFA2" w14:textId="77777777">
        <w:trPr>
          <w:jc w:val="center"/>
        </w:trPr>
        <w:tc>
          <w:tcPr>
            <w:tcW w:w="1900" w:type="dxa"/>
            <w:tcMar>
              <w:top w:w="80" w:type="dxa"/>
              <w:left w:w="120" w:type="dxa"/>
              <w:bottom w:w="80" w:type="dxa"/>
              <w:right w:w="120" w:type="dxa"/>
            </w:tcMar>
            <w:vAlign w:val="center"/>
          </w:tcPr>
          <w:p w14:paraId="2BAE407E"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56ECEDC0" w14:textId="77777777" w:rsidR="007F34C1" w:rsidRDefault="00E36C59">
            <w:pPr>
              <w:spacing w:after="0" w:line="252" w:lineRule="auto"/>
            </w:pPr>
            <w:r>
              <w:rPr>
                <w:sz w:val="17"/>
              </w:rPr>
              <w:t xml:space="preserve">System test </w:t>
            </w:r>
            <w:r>
              <w:rPr>
                <w:sz w:val="17"/>
              </w:rPr>
              <w:t>evidence, scenario logs, screenshots where applicable, defect metrics, exit recommendation.</w:t>
            </w:r>
          </w:p>
        </w:tc>
      </w:tr>
    </w:tbl>
    <w:p w14:paraId="25E97E5F" w14:textId="77777777" w:rsidR="007F34C1" w:rsidRDefault="007F34C1">
      <w:pPr>
        <w:spacing w:after="40"/>
      </w:pPr>
    </w:p>
    <w:p w14:paraId="09A1D829" w14:textId="77777777" w:rsidR="007F34C1" w:rsidRDefault="00E36C59">
      <w:pPr>
        <w:pStyle w:val="Heading3"/>
      </w:pPr>
      <w:bookmarkStart w:id="27" w:name="_Toc234009387"/>
      <w:r>
        <w:t>6.2.4. API Testing</w:t>
      </w:r>
      <w:bookmarkEnd w:id="27"/>
    </w:p>
    <w:tbl>
      <w:tblPr>
        <w:tblStyle w:val="TableGrid"/>
        <w:tblW w:w="9750" w:type="dxa"/>
        <w:jc w:val="center"/>
        <w:tblLayout w:type="fixed"/>
        <w:tblLook w:val="04A0" w:firstRow="1" w:lastRow="0" w:firstColumn="1" w:lastColumn="0" w:noHBand="0" w:noVBand="1"/>
      </w:tblPr>
      <w:tblGrid>
        <w:gridCol w:w="1900"/>
        <w:gridCol w:w="7850"/>
      </w:tblGrid>
      <w:tr w:rsidR="007F34C1" w14:paraId="17F94E01" w14:textId="77777777">
        <w:trPr>
          <w:tblHeader/>
          <w:jc w:val="center"/>
        </w:trPr>
        <w:tc>
          <w:tcPr>
            <w:tcW w:w="1900" w:type="dxa"/>
            <w:shd w:val="clear" w:color="auto" w:fill="E8EEF5"/>
            <w:tcMar>
              <w:top w:w="80" w:type="dxa"/>
              <w:left w:w="120" w:type="dxa"/>
              <w:bottom w:w="80" w:type="dxa"/>
              <w:right w:w="120" w:type="dxa"/>
            </w:tcMar>
            <w:vAlign w:val="center"/>
          </w:tcPr>
          <w:p w14:paraId="20EE419D"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6F57D7A8" w14:textId="77777777" w:rsidR="007F34C1" w:rsidRDefault="00E36C59">
            <w:pPr>
              <w:spacing w:after="0" w:line="252" w:lineRule="auto"/>
            </w:pPr>
            <w:r>
              <w:rPr>
                <w:b/>
                <w:sz w:val="17"/>
              </w:rPr>
              <w:t>Definition</w:t>
            </w:r>
          </w:p>
        </w:tc>
      </w:tr>
      <w:tr w:rsidR="007F34C1" w14:paraId="65E2A462" w14:textId="77777777">
        <w:trPr>
          <w:jc w:val="center"/>
        </w:trPr>
        <w:tc>
          <w:tcPr>
            <w:tcW w:w="1900" w:type="dxa"/>
            <w:tcMar>
              <w:top w:w="80" w:type="dxa"/>
              <w:left w:w="120" w:type="dxa"/>
              <w:bottom w:w="80" w:type="dxa"/>
              <w:right w:w="120" w:type="dxa"/>
            </w:tcMar>
            <w:vAlign w:val="center"/>
          </w:tcPr>
          <w:p w14:paraId="52324D83"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6ED46990" w14:textId="77777777" w:rsidR="007F34C1" w:rsidRDefault="00E36C59">
            <w:pPr>
              <w:spacing w:after="0" w:line="252" w:lineRule="auto"/>
            </w:pPr>
            <w:r>
              <w:rPr>
                <w:sz w:val="17"/>
              </w:rPr>
              <w:t xml:space="preserve">Verify REST, JSON validation, status codes, authorization, payload schemas, and documented </w:t>
            </w:r>
            <w:r>
              <w:rPr>
                <w:sz w:val="17"/>
              </w:rPr>
              <w:t>endpoint behavior.</w:t>
            </w:r>
          </w:p>
        </w:tc>
      </w:tr>
      <w:tr w:rsidR="007F34C1" w14:paraId="588C0BE3" w14:textId="77777777">
        <w:trPr>
          <w:jc w:val="center"/>
        </w:trPr>
        <w:tc>
          <w:tcPr>
            <w:tcW w:w="1900" w:type="dxa"/>
            <w:tcMar>
              <w:top w:w="80" w:type="dxa"/>
              <w:left w:w="120" w:type="dxa"/>
              <w:bottom w:w="80" w:type="dxa"/>
              <w:right w:w="120" w:type="dxa"/>
            </w:tcMar>
            <w:vAlign w:val="center"/>
          </w:tcPr>
          <w:p w14:paraId="42C9332C"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3BBCE438" w14:textId="77777777" w:rsidR="007F34C1" w:rsidRDefault="00E36C59">
            <w:pPr>
              <w:spacing w:after="0" w:line="252" w:lineRule="auto"/>
            </w:pPr>
            <w:r>
              <w:rPr>
                <w:sz w:val="17"/>
              </w:rPr>
              <w:t>/api/v1/* endpoints, public event/ranking reads, protected workflows, CSV export endpoints, and notification stream behavior.</w:t>
            </w:r>
          </w:p>
        </w:tc>
      </w:tr>
      <w:tr w:rsidR="007F34C1" w14:paraId="1AD0FD7D" w14:textId="77777777">
        <w:trPr>
          <w:jc w:val="center"/>
        </w:trPr>
        <w:tc>
          <w:tcPr>
            <w:tcW w:w="1900" w:type="dxa"/>
            <w:tcMar>
              <w:top w:w="80" w:type="dxa"/>
              <w:left w:w="120" w:type="dxa"/>
              <w:bottom w:w="80" w:type="dxa"/>
              <w:right w:w="120" w:type="dxa"/>
            </w:tcMar>
            <w:vAlign w:val="center"/>
          </w:tcPr>
          <w:p w14:paraId="0FB0F19D"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1231C7F7" w14:textId="77777777" w:rsidR="007F34C1" w:rsidRDefault="00E36C59">
            <w:pPr>
              <w:spacing w:after="0" w:line="252" w:lineRule="auto"/>
            </w:pPr>
            <w:r>
              <w:rPr>
                <w:sz w:val="17"/>
              </w:rPr>
              <w:t>Build API collections by requirement ID; test success, validation, duplicate, unauthorized, forbidden, not found, conflict, and lifecycle-condition responses.</w:t>
            </w:r>
          </w:p>
        </w:tc>
      </w:tr>
      <w:tr w:rsidR="007F34C1" w14:paraId="23E2F1DD" w14:textId="77777777">
        <w:trPr>
          <w:jc w:val="center"/>
        </w:trPr>
        <w:tc>
          <w:tcPr>
            <w:tcW w:w="1900" w:type="dxa"/>
            <w:tcMar>
              <w:top w:w="80" w:type="dxa"/>
              <w:left w:w="120" w:type="dxa"/>
              <w:bottom w:w="80" w:type="dxa"/>
              <w:right w:w="120" w:type="dxa"/>
            </w:tcMar>
            <w:vAlign w:val="center"/>
          </w:tcPr>
          <w:p w14:paraId="5E996512"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3DC75A60" w14:textId="77777777" w:rsidR="007F34C1" w:rsidRDefault="00E36C59">
            <w:pPr>
              <w:spacing w:after="0" w:line="252" w:lineRule="auto"/>
            </w:pPr>
            <w:r>
              <w:rPr>
                <w:sz w:val="17"/>
              </w:rPr>
              <w:t>Backend build running, OpenAPI metadata available as cited by SRS, seeded data and tokens available.</w:t>
            </w:r>
          </w:p>
        </w:tc>
      </w:tr>
      <w:tr w:rsidR="007F34C1" w14:paraId="337505B1" w14:textId="77777777">
        <w:trPr>
          <w:jc w:val="center"/>
        </w:trPr>
        <w:tc>
          <w:tcPr>
            <w:tcW w:w="1900" w:type="dxa"/>
            <w:tcMar>
              <w:top w:w="80" w:type="dxa"/>
              <w:left w:w="120" w:type="dxa"/>
              <w:bottom w:w="80" w:type="dxa"/>
              <w:right w:w="120" w:type="dxa"/>
            </w:tcMar>
            <w:vAlign w:val="center"/>
          </w:tcPr>
          <w:p w14:paraId="54656EB8"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525574F7" w14:textId="77777777" w:rsidR="007F34C1" w:rsidRDefault="00E36C59">
            <w:pPr>
              <w:spacing w:after="0" w:line="252" w:lineRule="auto"/>
            </w:pPr>
            <w:r>
              <w:rPr>
                <w:sz w:val="17"/>
              </w:rPr>
              <w:t>All high and medium API tests pass or have approved defect disposition; response contracts are stable for UI consumption.</w:t>
            </w:r>
          </w:p>
        </w:tc>
      </w:tr>
      <w:tr w:rsidR="007F34C1" w14:paraId="196B8E9B" w14:textId="77777777">
        <w:trPr>
          <w:jc w:val="center"/>
        </w:trPr>
        <w:tc>
          <w:tcPr>
            <w:tcW w:w="1900" w:type="dxa"/>
            <w:tcMar>
              <w:top w:w="80" w:type="dxa"/>
              <w:left w:w="120" w:type="dxa"/>
              <w:bottom w:w="80" w:type="dxa"/>
              <w:right w:w="120" w:type="dxa"/>
            </w:tcMar>
            <w:vAlign w:val="center"/>
          </w:tcPr>
          <w:p w14:paraId="2B682899"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55EA527E" w14:textId="77777777" w:rsidR="007F34C1" w:rsidRDefault="00E36C59">
            <w:pPr>
              <w:spacing w:after="0" w:line="252" w:lineRule="auto"/>
            </w:pPr>
            <w:r>
              <w:rPr>
                <w:sz w:val="17"/>
              </w:rPr>
              <w:t>Assumption: final enterprise toolchain is not specified in the SRS. Recommended tools: Postman/Newman, REST Assured, Spring MockMvc where implemented, JSON schema assertions.</w:t>
            </w:r>
          </w:p>
        </w:tc>
      </w:tr>
      <w:tr w:rsidR="007F34C1" w14:paraId="5DD617FF" w14:textId="77777777">
        <w:trPr>
          <w:jc w:val="center"/>
        </w:trPr>
        <w:tc>
          <w:tcPr>
            <w:tcW w:w="1900" w:type="dxa"/>
            <w:tcMar>
              <w:top w:w="80" w:type="dxa"/>
              <w:left w:w="120" w:type="dxa"/>
              <w:bottom w:w="80" w:type="dxa"/>
              <w:right w:w="120" w:type="dxa"/>
            </w:tcMar>
            <w:vAlign w:val="center"/>
          </w:tcPr>
          <w:p w14:paraId="4E4A9A30"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1F0A0106" w14:textId="77777777" w:rsidR="007F34C1" w:rsidRDefault="00E36C59">
            <w:pPr>
              <w:spacing w:after="0" w:line="252" w:lineRule="auto"/>
            </w:pPr>
            <w:r>
              <w:rPr>
                <w:sz w:val="17"/>
              </w:rPr>
              <w:t>API collection, automated run reports, request/response evidence, contract issues.</w:t>
            </w:r>
          </w:p>
        </w:tc>
      </w:tr>
    </w:tbl>
    <w:p w14:paraId="79638326" w14:textId="77777777" w:rsidR="007F34C1" w:rsidRDefault="007F34C1">
      <w:pPr>
        <w:spacing w:after="40"/>
      </w:pPr>
    </w:p>
    <w:p w14:paraId="79AB501F" w14:textId="77777777" w:rsidR="007F34C1" w:rsidRDefault="00E36C59">
      <w:pPr>
        <w:pStyle w:val="Heading3"/>
      </w:pPr>
      <w:bookmarkStart w:id="28" w:name="_Toc234009388"/>
      <w:r>
        <w:t>6.2.5. Regression Testing</w:t>
      </w:r>
      <w:bookmarkEnd w:id="28"/>
    </w:p>
    <w:tbl>
      <w:tblPr>
        <w:tblStyle w:val="TableGrid"/>
        <w:tblW w:w="9750" w:type="dxa"/>
        <w:jc w:val="center"/>
        <w:tblLayout w:type="fixed"/>
        <w:tblLook w:val="04A0" w:firstRow="1" w:lastRow="0" w:firstColumn="1" w:lastColumn="0" w:noHBand="0" w:noVBand="1"/>
      </w:tblPr>
      <w:tblGrid>
        <w:gridCol w:w="1900"/>
        <w:gridCol w:w="7850"/>
      </w:tblGrid>
      <w:tr w:rsidR="007F34C1" w14:paraId="6216AF8D" w14:textId="77777777">
        <w:trPr>
          <w:tblHeader/>
          <w:jc w:val="center"/>
        </w:trPr>
        <w:tc>
          <w:tcPr>
            <w:tcW w:w="1900" w:type="dxa"/>
            <w:shd w:val="clear" w:color="auto" w:fill="E8EEF5"/>
            <w:tcMar>
              <w:top w:w="80" w:type="dxa"/>
              <w:left w:w="120" w:type="dxa"/>
              <w:bottom w:w="80" w:type="dxa"/>
              <w:right w:w="120" w:type="dxa"/>
            </w:tcMar>
            <w:vAlign w:val="center"/>
          </w:tcPr>
          <w:p w14:paraId="3C2DB743"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40DC64E0" w14:textId="77777777" w:rsidR="007F34C1" w:rsidRDefault="00E36C59">
            <w:pPr>
              <w:spacing w:after="0" w:line="252" w:lineRule="auto"/>
            </w:pPr>
            <w:r>
              <w:rPr>
                <w:b/>
                <w:sz w:val="17"/>
              </w:rPr>
              <w:t>Definition</w:t>
            </w:r>
          </w:p>
        </w:tc>
      </w:tr>
      <w:tr w:rsidR="007F34C1" w14:paraId="0309754D" w14:textId="77777777">
        <w:trPr>
          <w:jc w:val="center"/>
        </w:trPr>
        <w:tc>
          <w:tcPr>
            <w:tcW w:w="1900" w:type="dxa"/>
            <w:tcMar>
              <w:top w:w="80" w:type="dxa"/>
              <w:left w:w="120" w:type="dxa"/>
              <w:bottom w:w="80" w:type="dxa"/>
              <w:right w:w="120" w:type="dxa"/>
            </w:tcMar>
            <w:vAlign w:val="center"/>
          </w:tcPr>
          <w:p w14:paraId="1B59ADAF"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5A68D6E8" w14:textId="77777777" w:rsidR="007F34C1" w:rsidRDefault="00E36C59">
            <w:pPr>
              <w:spacing w:after="0" w:line="252" w:lineRule="auto"/>
            </w:pPr>
            <w:r>
              <w:rPr>
                <w:sz w:val="17"/>
              </w:rPr>
              <w:t xml:space="preserve">Ensure existing SRS behavior remains stable after code changes, configuration changes, or defect </w:t>
            </w:r>
            <w:r>
              <w:rPr>
                <w:sz w:val="17"/>
              </w:rPr>
              <w:t>fixes.</w:t>
            </w:r>
          </w:p>
        </w:tc>
      </w:tr>
      <w:tr w:rsidR="007F34C1" w14:paraId="6B0A9B56" w14:textId="77777777">
        <w:trPr>
          <w:jc w:val="center"/>
        </w:trPr>
        <w:tc>
          <w:tcPr>
            <w:tcW w:w="1900" w:type="dxa"/>
            <w:tcMar>
              <w:top w:w="80" w:type="dxa"/>
              <w:left w:w="120" w:type="dxa"/>
              <w:bottom w:w="80" w:type="dxa"/>
              <w:right w:w="120" w:type="dxa"/>
            </w:tcMar>
            <w:vAlign w:val="center"/>
          </w:tcPr>
          <w:p w14:paraId="1CE5B77C"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33BCBF7B" w14:textId="77777777" w:rsidR="007F34C1" w:rsidRDefault="00E36C59">
            <w:pPr>
              <w:spacing w:after="0" w:line="252" w:lineRule="auto"/>
            </w:pPr>
            <w:r>
              <w:rPr>
                <w:sz w:val="17"/>
              </w:rPr>
              <w:t>All high-priority FRs, all security/role checks, all business rules, and representative medium/low workflows.</w:t>
            </w:r>
          </w:p>
        </w:tc>
      </w:tr>
      <w:tr w:rsidR="007F34C1" w14:paraId="2277592A" w14:textId="77777777">
        <w:trPr>
          <w:jc w:val="center"/>
        </w:trPr>
        <w:tc>
          <w:tcPr>
            <w:tcW w:w="1900" w:type="dxa"/>
            <w:tcMar>
              <w:top w:w="80" w:type="dxa"/>
              <w:left w:w="120" w:type="dxa"/>
              <w:bottom w:w="80" w:type="dxa"/>
              <w:right w:w="120" w:type="dxa"/>
            </w:tcMar>
            <w:vAlign w:val="center"/>
          </w:tcPr>
          <w:p w14:paraId="10F6214A"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4D67CEDA" w14:textId="77777777" w:rsidR="007F34C1" w:rsidRDefault="00E36C59">
            <w:pPr>
              <w:spacing w:after="0" w:line="252" w:lineRule="auto"/>
            </w:pPr>
            <w:r>
              <w:rPr>
                <w:sz w:val="17"/>
              </w:rPr>
              <w:t>Maintain smoke, sprint, release, and full regression packs. Prioritize automated API regression and retain manual checks for OAuth2, email, SSE, usability, and exploratory workflows.</w:t>
            </w:r>
          </w:p>
        </w:tc>
      </w:tr>
      <w:tr w:rsidR="007F34C1" w14:paraId="639835B4" w14:textId="77777777">
        <w:trPr>
          <w:jc w:val="center"/>
        </w:trPr>
        <w:tc>
          <w:tcPr>
            <w:tcW w:w="1900" w:type="dxa"/>
            <w:tcMar>
              <w:top w:w="80" w:type="dxa"/>
              <w:left w:w="120" w:type="dxa"/>
              <w:bottom w:w="80" w:type="dxa"/>
              <w:right w:w="120" w:type="dxa"/>
            </w:tcMar>
            <w:vAlign w:val="center"/>
          </w:tcPr>
          <w:p w14:paraId="57A45D2C"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579754AC" w14:textId="77777777" w:rsidR="007F34C1" w:rsidRDefault="00E36C59">
            <w:pPr>
              <w:spacing w:after="0" w:line="252" w:lineRule="auto"/>
            </w:pPr>
            <w:r>
              <w:rPr>
                <w:sz w:val="17"/>
              </w:rPr>
              <w:t>Change build deployed, impacted requirements identified, and previous baseline results available.</w:t>
            </w:r>
          </w:p>
        </w:tc>
      </w:tr>
      <w:tr w:rsidR="007F34C1" w14:paraId="76187843" w14:textId="77777777">
        <w:trPr>
          <w:jc w:val="center"/>
        </w:trPr>
        <w:tc>
          <w:tcPr>
            <w:tcW w:w="1900" w:type="dxa"/>
            <w:tcMar>
              <w:top w:w="80" w:type="dxa"/>
              <w:left w:w="120" w:type="dxa"/>
              <w:bottom w:w="80" w:type="dxa"/>
              <w:right w:w="120" w:type="dxa"/>
            </w:tcMar>
            <w:vAlign w:val="center"/>
          </w:tcPr>
          <w:p w14:paraId="615137D2"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03D74FAE" w14:textId="77777777" w:rsidR="007F34C1" w:rsidRDefault="00E36C59">
            <w:pPr>
              <w:spacing w:after="0" w:line="252" w:lineRule="auto"/>
            </w:pPr>
            <w:r>
              <w:rPr>
                <w:sz w:val="17"/>
              </w:rPr>
              <w:t xml:space="preserve">Regression pack meets pass thresholds; no reopened </w:t>
            </w:r>
            <w:r>
              <w:rPr>
                <w:sz w:val="17"/>
              </w:rPr>
              <w:t>critical defect; impacted RTM rows updated.</w:t>
            </w:r>
          </w:p>
        </w:tc>
      </w:tr>
      <w:tr w:rsidR="007F34C1" w14:paraId="1122080F" w14:textId="77777777">
        <w:trPr>
          <w:jc w:val="center"/>
        </w:trPr>
        <w:tc>
          <w:tcPr>
            <w:tcW w:w="1900" w:type="dxa"/>
            <w:tcMar>
              <w:top w:w="80" w:type="dxa"/>
              <w:left w:w="120" w:type="dxa"/>
              <w:bottom w:w="80" w:type="dxa"/>
              <w:right w:w="120" w:type="dxa"/>
            </w:tcMar>
            <w:vAlign w:val="center"/>
          </w:tcPr>
          <w:p w14:paraId="23CA8912"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2BF92C37" w14:textId="77777777" w:rsidR="007F34C1" w:rsidRDefault="00E36C59">
            <w:pPr>
              <w:spacing w:after="0" w:line="252" w:lineRule="auto"/>
            </w:pPr>
            <w:r>
              <w:rPr>
                <w:sz w:val="17"/>
              </w:rPr>
              <w:t>Assumption: final enterprise toolchain is not specified in the SRS. Recommended tools: CI runner assumption, Newman/REST Assured, Playwright, SQL scripts, defect tracker.</w:t>
            </w:r>
          </w:p>
        </w:tc>
      </w:tr>
      <w:tr w:rsidR="007F34C1" w14:paraId="739C7EDD" w14:textId="77777777">
        <w:trPr>
          <w:jc w:val="center"/>
        </w:trPr>
        <w:tc>
          <w:tcPr>
            <w:tcW w:w="1900" w:type="dxa"/>
            <w:tcMar>
              <w:top w:w="80" w:type="dxa"/>
              <w:left w:w="120" w:type="dxa"/>
              <w:bottom w:w="80" w:type="dxa"/>
              <w:right w:w="120" w:type="dxa"/>
            </w:tcMar>
            <w:vAlign w:val="center"/>
          </w:tcPr>
          <w:p w14:paraId="619BE543"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34B735EC" w14:textId="77777777" w:rsidR="007F34C1" w:rsidRDefault="00E36C59">
            <w:pPr>
              <w:spacing w:after="0" w:line="252" w:lineRule="auto"/>
            </w:pPr>
            <w:r>
              <w:rPr>
                <w:sz w:val="17"/>
              </w:rPr>
              <w:t>Regression run report, failed test analysis, updated automation backlog.</w:t>
            </w:r>
          </w:p>
        </w:tc>
      </w:tr>
    </w:tbl>
    <w:p w14:paraId="55BBE636" w14:textId="77777777" w:rsidR="007F34C1" w:rsidRDefault="007F34C1">
      <w:pPr>
        <w:spacing w:after="40"/>
      </w:pPr>
    </w:p>
    <w:p w14:paraId="247B7E42" w14:textId="77777777" w:rsidR="007F34C1" w:rsidRDefault="00E36C59">
      <w:pPr>
        <w:pStyle w:val="Heading3"/>
      </w:pPr>
      <w:bookmarkStart w:id="29" w:name="_Toc234009389"/>
      <w:r>
        <w:t>6.2.6. Smoke Testing</w:t>
      </w:r>
      <w:bookmarkEnd w:id="29"/>
    </w:p>
    <w:tbl>
      <w:tblPr>
        <w:tblStyle w:val="TableGrid"/>
        <w:tblW w:w="9750" w:type="dxa"/>
        <w:jc w:val="center"/>
        <w:tblLayout w:type="fixed"/>
        <w:tblLook w:val="04A0" w:firstRow="1" w:lastRow="0" w:firstColumn="1" w:lastColumn="0" w:noHBand="0" w:noVBand="1"/>
      </w:tblPr>
      <w:tblGrid>
        <w:gridCol w:w="1900"/>
        <w:gridCol w:w="7850"/>
      </w:tblGrid>
      <w:tr w:rsidR="007F34C1" w14:paraId="5CD41DA4" w14:textId="77777777">
        <w:trPr>
          <w:tblHeader/>
          <w:jc w:val="center"/>
        </w:trPr>
        <w:tc>
          <w:tcPr>
            <w:tcW w:w="1900" w:type="dxa"/>
            <w:shd w:val="clear" w:color="auto" w:fill="E8EEF5"/>
            <w:tcMar>
              <w:top w:w="80" w:type="dxa"/>
              <w:left w:w="120" w:type="dxa"/>
              <w:bottom w:w="80" w:type="dxa"/>
              <w:right w:w="120" w:type="dxa"/>
            </w:tcMar>
            <w:vAlign w:val="center"/>
          </w:tcPr>
          <w:p w14:paraId="30A77F3F"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24C9627D" w14:textId="77777777" w:rsidR="007F34C1" w:rsidRDefault="00E36C59">
            <w:pPr>
              <w:spacing w:after="0" w:line="252" w:lineRule="auto"/>
            </w:pPr>
            <w:r>
              <w:rPr>
                <w:b/>
                <w:sz w:val="17"/>
              </w:rPr>
              <w:t>Definition</w:t>
            </w:r>
          </w:p>
        </w:tc>
      </w:tr>
      <w:tr w:rsidR="007F34C1" w14:paraId="55EE8833" w14:textId="77777777">
        <w:trPr>
          <w:jc w:val="center"/>
        </w:trPr>
        <w:tc>
          <w:tcPr>
            <w:tcW w:w="1900" w:type="dxa"/>
            <w:tcMar>
              <w:top w:w="80" w:type="dxa"/>
              <w:left w:w="120" w:type="dxa"/>
              <w:bottom w:w="80" w:type="dxa"/>
              <w:right w:w="120" w:type="dxa"/>
            </w:tcMar>
            <w:vAlign w:val="center"/>
          </w:tcPr>
          <w:p w14:paraId="5081FA50"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256CB1D2" w14:textId="77777777" w:rsidR="007F34C1" w:rsidRDefault="00E36C59">
            <w:pPr>
              <w:spacing w:after="0" w:line="252" w:lineRule="auto"/>
            </w:pPr>
            <w:r>
              <w:rPr>
                <w:sz w:val="17"/>
              </w:rPr>
              <w:t>Determine whether a deployed build is stable enough for deeper testing.</w:t>
            </w:r>
          </w:p>
        </w:tc>
      </w:tr>
      <w:tr w:rsidR="007F34C1" w14:paraId="33234133" w14:textId="77777777">
        <w:trPr>
          <w:jc w:val="center"/>
        </w:trPr>
        <w:tc>
          <w:tcPr>
            <w:tcW w:w="1900" w:type="dxa"/>
            <w:tcMar>
              <w:top w:w="80" w:type="dxa"/>
              <w:left w:w="120" w:type="dxa"/>
              <w:bottom w:w="80" w:type="dxa"/>
              <w:right w:w="120" w:type="dxa"/>
            </w:tcMar>
            <w:vAlign w:val="center"/>
          </w:tcPr>
          <w:p w14:paraId="3AEBEE3C"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081F483F" w14:textId="77777777" w:rsidR="007F34C1" w:rsidRDefault="00E36C59">
            <w:pPr>
              <w:spacing w:after="0" w:line="252" w:lineRule="auto"/>
            </w:pPr>
            <w:r>
              <w:rPr>
                <w:sz w:val="17"/>
              </w:rPr>
              <w:t xml:space="preserve">Application startup, health of API, login, public event </w:t>
            </w:r>
            <w:r>
              <w:rPr>
                <w:sz w:val="17"/>
              </w:rPr>
              <w:t>browse, admin token, database connectivity, and one representative protected endpoint.</w:t>
            </w:r>
          </w:p>
        </w:tc>
      </w:tr>
      <w:tr w:rsidR="007F34C1" w14:paraId="4AC2B334" w14:textId="77777777">
        <w:trPr>
          <w:jc w:val="center"/>
        </w:trPr>
        <w:tc>
          <w:tcPr>
            <w:tcW w:w="1900" w:type="dxa"/>
            <w:tcMar>
              <w:top w:w="80" w:type="dxa"/>
              <w:left w:w="120" w:type="dxa"/>
              <w:bottom w:w="80" w:type="dxa"/>
              <w:right w:w="120" w:type="dxa"/>
            </w:tcMar>
            <w:vAlign w:val="center"/>
          </w:tcPr>
          <w:p w14:paraId="6A8910B9" w14:textId="77777777" w:rsidR="007F34C1" w:rsidRDefault="00E36C59">
            <w:pPr>
              <w:spacing w:after="0" w:line="252" w:lineRule="auto"/>
            </w:pPr>
            <w:r>
              <w:rPr>
                <w:sz w:val="17"/>
              </w:rPr>
              <w:lastRenderedPageBreak/>
              <w:t>Approach</w:t>
            </w:r>
          </w:p>
        </w:tc>
        <w:tc>
          <w:tcPr>
            <w:tcW w:w="7850" w:type="dxa"/>
            <w:tcMar>
              <w:top w:w="80" w:type="dxa"/>
              <w:left w:w="120" w:type="dxa"/>
              <w:bottom w:w="80" w:type="dxa"/>
              <w:right w:w="120" w:type="dxa"/>
            </w:tcMar>
            <w:vAlign w:val="center"/>
          </w:tcPr>
          <w:p w14:paraId="27538930" w14:textId="77777777" w:rsidR="007F34C1" w:rsidRDefault="00E36C59">
            <w:pPr>
              <w:spacing w:after="0" w:line="252" w:lineRule="auto"/>
            </w:pPr>
            <w:r>
              <w:rPr>
                <w:sz w:val="17"/>
              </w:rPr>
              <w:t>Execute a small mandatory suite after each deployment before assigning the build to QA.</w:t>
            </w:r>
          </w:p>
        </w:tc>
      </w:tr>
      <w:tr w:rsidR="007F34C1" w14:paraId="7D8E364F" w14:textId="77777777">
        <w:trPr>
          <w:jc w:val="center"/>
        </w:trPr>
        <w:tc>
          <w:tcPr>
            <w:tcW w:w="1900" w:type="dxa"/>
            <w:tcMar>
              <w:top w:w="80" w:type="dxa"/>
              <w:left w:w="120" w:type="dxa"/>
              <w:bottom w:w="80" w:type="dxa"/>
              <w:right w:w="120" w:type="dxa"/>
            </w:tcMar>
            <w:vAlign w:val="center"/>
          </w:tcPr>
          <w:p w14:paraId="2A61B7A5"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01CF020C" w14:textId="77777777" w:rsidR="007F34C1" w:rsidRDefault="00E36C59">
            <w:pPr>
              <w:spacing w:after="0" w:line="252" w:lineRule="auto"/>
            </w:pPr>
            <w:r>
              <w:rPr>
                <w:sz w:val="17"/>
              </w:rPr>
              <w:t xml:space="preserve">Build deployed and environment URL </w:t>
            </w:r>
            <w:r>
              <w:rPr>
                <w:sz w:val="17"/>
              </w:rPr>
              <w:t>communicated.</w:t>
            </w:r>
          </w:p>
        </w:tc>
      </w:tr>
      <w:tr w:rsidR="007F34C1" w14:paraId="02F54B8D" w14:textId="77777777">
        <w:trPr>
          <w:jc w:val="center"/>
        </w:trPr>
        <w:tc>
          <w:tcPr>
            <w:tcW w:w="1900" w:type="dxa"/>
            <w:tcMar>
              <w:top w:w="80" w:type="dxa"/>
              <w:left w:w="120" w:type="dxa"/>
              <w:bottom w:w="80" w:type="dxa"/>
              <w:right w:w="120" w:type="dxa"/>
            </w:tcMar>
            <w:vAlign w:val="center"/>
          </w:tcPr>
          <w:p w14:paraId="53C67E7E"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00EF9A0B" w14:textId="77777777" w:rsidR="007F34C1" w:rsidRDefault="00E36C59">
            <w:pPr>
              <w:spacing w:after="0" w:line="252" w:lineRule="auto"/>
            </w:pPr>
            <w:r>
              <w:rPr>
                <w:sz w:val="17"/>
              </w:rPr>
              <w:t>All smoke checks pass; any failure suspends deeper execution for that build.</w:t>
            </w:r>
          </w:p>
        </w:tc>
      </w:tr>
      <w:tr w:rsidR="007F34C1" w14:paraId="6DAEB24F" w14:textId="77777777">
        <w:trPr>
          <w:jc w:val="center"/>
        </w:trPr>
        <w:tc>
          <w:tcPr>
            <w:tcW w:w="1900" w:type="dxa"/>
            <w:tcMar>
              <w:top w:w="80" w:type="dxa"/>
              <w:left w:w="120" w:type="dxa"/>
              <w:bottom w:w="80" w:type="dxa"/>
              <w:right w:w="120" w:type="dxa"/>
            </w:tcMar>
            <w:vAlign w:val="center"/>
          </w:tcPr>
          <w:p w14:paraId="17601281"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5BB29944" w14:textId="77777777" w:rsidR="007F34C1" w:rsidRDefault="00E36C59">
            <w:pPr>
              <w:spacing w:after="0" w:line="252" w:lineRule="auto"/>
            </w:pPr>
            <w:r>
              <w:rPr>
                <w:sz w:val="17"/>
              </w:rPr>
              <w:t xml:space="preserve">Assumption: final enterprise toolchain is not specified in the SRS. Recommended tools: API smoke collection, browser sanity check, SQL </w:t>
            </w:r>
            <w:r>
              <w:rPr>
                <w:sz w:val="17"/>
              </w:rPr>
              <w:t>Server connection check.</w:t>
            </w:r>
          </w:p>
        </w:tc>
      </w:tr>
      <w:tr w:rsidR="007F34C1" w14:paraId="2DDAF6E8" w14:textId="77777777">
        <w:trPr>
          <w:jc w:val="center"/>
        </w:trPr>
        <w:tc>
          <w:tcPr>
            <w:tcW w:w="1900" w:type="dxa"/>
            <w:tcMar>
              <w:top w:w="80" w:type="dxa"/>
              <w:left w:w="120" w:type="dxa"/>
              <w:bottom w:w="80" w:type="dxa"/>
              <w:right w:w="120" w:type="dxa"/>
            </w:tcMar>
            <w:vAlign w:val="center"/>
          </w:tcPr>
          <w:p w14:paraId="61FB78BC"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07539DD7" w14:textId="77777777" w:rsidR="007F34C1" w:rsidRDefault="00E36C59">
            <w:pPr>
              <w:spacing w:after="0" w:line="252" w:lineRule="auto"/>
            </w:pPr>
            <w:r>
              <w:rPr>
                <w:sz w:val="17"/>
              </w:rPr>
              <w:t>Smoke result record and build acceptance/rejection note.</w:t>
            </w:r>
          </w:p>
        </w:tc>
      </w:tr>
    </w:tbl>
    <w:p w14:paraId="443EE5CB" w14:textId="77777777" w:rsidR="007F34C1" w:rsidRDefault="007F34C1">
      <w:pPr>
        <w:spacing w:after="40"/>
      </w:pPr>
    </w:p>
    <w:p w14:paraId="3C026979" w14:textId="77777777" w:rsidR="007F34C1" w:rsidRDefault="00E36C59">
      <w:pPr>
        <w:pStyle w:val="Heading3"/>
      </w:pPr>
      <w:bookmarkStart w:id="30" w:name="_Toc234009390"/>
      <w:r>
        <w:t>6.2.7. Sanity Testing</w:t>
      </w:r>
      <w:bookmarkEnd w:id="30"/>
    </w:p>
    <w:tbl>
      <w:tblPr>
        <w:tblStyle w:val="TableGrid"/>
        <w:tblW w:w="9750" w:type="dxa"/>
        <w:jc w:val="center"/>
        <w:tblLayout w:type="fixed"/>
        <w:tblLook w:val="04A0" w:firstRow="1" w:lastRow="0" w:firstColumn="1" w:lastColumn="0" w:noHBand="0" w:noVBand="1"/>
      </w:tblPr>
      <w:tblGrid>
        <w:gridCol w:w="1900"/>
        <w:gridCol w:w="7850"/>
      </w:tblGrid>
      <w:tr w:rsidR="007F34C1" w14:paraId="7355E90B" w14:textId="77777777">
        <w:trPr>
          <w:tblHeader/>
          <w:jc w:val="center"/>
        </w:trPr>
        <w:tc>
          <w:tcPr>
            <w:tcW w:w="1900" w:type="dxa"/>
            <w:shd w:val="clear" w:color="auto" w:fill="E8EEF5"/>
            <w:tcMar>
              <w:top w:w="80" w:type="dxa"/>
              <w:left w:w="120" w:type="dxa"/>
              <w:bottom w:w="80" w:type="dxa"/>
              <w:right w:w="120" w:type="dxa"/>
            </w:tcMar>
            <w:vAlign w:val="center"/>
          </w:tcPr>
          <w:p w14:paraId="439520CC"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4B1803C8" w14:textId="77777777" w:rsidR="007F34C1" w:rsidRDefault="00E36C59">
            <w:pPr>
              <w:spacing w:after="0" w:line="252" w:lineRule="auto"/>
            </w:pPr>
            <w:r>
              <w:rPr>
                <w:b/>
                <w:sz w:val="17"/>
              </w:rPr>
              <w:t>Definition</w:t>
            </w:r>
          </w:p>
        </w:tc>
      </w:tr>
      <w:tr w:rsidR="007F34C1" w14:paraId="092921DE" w14:textId="77777777">
        <w:trPr>
          <w:jc w:val="center"/>
        </w:trPr>
        <w:tc>
          <w:tcPr>
            <w:tcW w:w="1900" w:type="dxa"/>
            <w:tcMar>
              <w:top w:w="80" w:type="dxa"/>
              <w:left w:w="120" w:type="dxa"/>
              <w:bottom w:w="80" w:type="dxa"/>
              <w:right w:w="120" w:type="dxa"/>
            </w:tcMar>
            <w:vAlign w:val="center"/>
          </w:tcPr>
          <w:p w14:paraId="41DA3F96"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6CC6293E" w14:textId="77777777" w:rsidR="007F34C1" w:rsidRDefault="00E36C59">
            <w:pPr>
              <w:spacing w:after="0" w:line="252" w:lineRule="auto"/>
            </w:pPr>
            <w:r>
              <w:rPr>
                <w:sz w:val="17"/>
              </w:rPr>
              <w:t>Verify a specific fix or changed area is coherent before targeted regression proceeds.</w:t>
            </w:r>
          </w:p>
        </w:tc>
      </w:tr>
      <w:tr w:rsidR="007F34C1" w14:paraId="39F95881" w14:textId="77777777">
        <w:trPr>
          <w:jc w:val="center"/>
        </w:trPr>
        <w:tc>
          <w:tcPr>
            <w:tcW w:w="1900" w:type="dxa"/>
            <w:tcMar>
              <w:top w:w="80" w:type="dxa"/>
              <w:left w:w="120" w:type="dxa"/>
              <w:bottom w:w="80" w:type="dxa"/>
              <w:right w:w="120" w:type="dxa"/>
            </w:tcMar>
            <w:vAlign w:val="center"/>
          </w:tcPr>
          <w:p w14:paraId="0A04FC52"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7C5091E1" w14:textId="77777777" w:rsidR="007F34C1" w:rsidRDefault="00E36C59">
            <w:pPr>
              <w:spacing w:after="0" w:line="252" w:lineRule="auto"/>
            </w:pPr>
            <w:r>
              <w:rPr>
                <w:sz w:val="17"/>
              </w:rPr>
              <w:t>Defect fixes, requirement changes, configuration updates, and impacted adjacent workflows.</w:t>
            </w:r>
          </w:p>
        </w:tc>
      </w:tr>
      <w:tr w:rsidR="007F34C1" w14:paraId="1855E48B" w14:textId="77777777">
        <w:trPr>
          <w:jc w:val="center"/>
        </w:trPr>
        <w:tc>
          <w:tcPr>
            <w:tcW w:w="1900" w:type="dxa"/>
            <w:tcMar>
              <w:top w:w="80" w:type="dxa"/>
              <w:left w:w="120" w:type="dxa"/>
              <w:bottom w:w="80" w:type="dxa"/>
              <w:right w:w="120" w:type="dxa"/>
            </w:tcMar>
            <w:vAlign w:val="center"/>
          </w:tcPr>
          <w:p w14:paraId="2DC518C4"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7D53F11D" w14:textId="77777777" w:rsidR="007F34C1" w:rsidRDefault="00E36C59">
            <w:pPr>
              <w:spacing w:after="0" w:line="252" w:lineRule="auto"/>
            </w:pPr>
            <w:r>
              <w:rPr>
                <w:sz w:val="17"/>
              </w:rPr>
              <w:t>Execute the reported failing path, one positive adjacent path, one negative adjacent path, and any linked business rule checks.</w:t>
            </w:r>
          </w:p>
        </w:tc>
      </w:tr>
      <w:tr w:rsidR="007F34C1" w14:paraId="5B9EC6F0" w14:textId="77777777">
        <w:trPr>
          <w:jc w:val="center"/>
        </w:trPr>
        <w:tc>
          <w:tcPr>
            <w:tcW w:w="1900" w:type="dxa"/>
            <w:tcMar>
              <w:top w:w="80" w:type="dxa"/>
              <w:left w:w="120" w:type="dxa"/>
              <w:bottom w:w="80" w:type="dxa"/>
              <w:right w:w="120" w:type="dxa"/>
            </w:tcMar>
            <w:vAlign w:val="center"/>
          </w:tcPr>
          <w:p w14:paraId="322D577A"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1081B8E4" w14:textId="77777777" w:rsidR="007F34C1" w:rsidRDefault="00E36C59">
            <w:pPr>
              <w:spacing w:after="0" w:line="252" w:lineRule="auto"/>
            </w:pPr>
            <w:r>
              <w:rPr>
                <w:sz w:val="17"/>
              </w:rPr>
              <w:t>Fix deployed with defect ID and changed component identified.</w:t>
            </w:r>
          </w:p>
        </w:tc>
      </w:tr>
      <w:tr w:rsidR="007F34C1" w14:paraId="652B4836" w14:textId="77777777">
        <w:trPr>
          <w:jc w:val="center"/>
        </w:trPr>
        <w:tc>
          <w:tcPr>
            <w:tcW w:w="1900" w:type="dxa"/>
            <w:tcMar>
              <w:top w:w="80" w:type="dxa"/>
              <w:left w:w="120" w:type="dxa"/>
              <w:bottom w:w="80" w:type="dxa"/>
              <w:right w:w="120" w:type="dxa"/>
            </w:tcMar>
            <w:vAlign w:val="center"/>
          </w:tcPr>
          <w:p w14:paraId="7542C34B"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1D4B19D8" w14:textId="77777777" w:rsidR="007F34C1" w:rsidRDefault="00E36C59">
            <w:pPr>
              <w:spacing w:after="0" w:line="252" w:lineRule="auto"/>
            </w:pPr>
            <w:r>
              <w:rPr>
                <w:sz w:val="17"/>
              </w:rPr>
              <w:t>Fix is verified or reopened; impacted regression tests are identified.</w:t>
            </w:r>
          </w:p>
        </w:tc>
      </w:tr>
      <w:tr w:rsidR="007F34C1" w14:paraId="3043285B" w14:textId="77777777">
        <w:trPr>
          <w:jc w:val="center"/>
        </w:trPr>
        <w:tc>
          <w:tcPr>
            <w:tcW w:w="1900" w:type="dxa"/>
            <w:tcMar>
              <w:top w:w="80" w:type="dxa"/>
              <w:left w:w="120" w:type="dxa"/>
              <w:bottom w:w="80" w:type="dxa"/>
              <w:right w:w="120" w:type="dxa"/>
            </w:tcMar>
            <w:vAlign w:val="center"/>
          </w:tcPr>
          <w:p w14:paraId="487E2A2A"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2B247256" w14:textId="77777777" w:rsidR="007F34C1" w:rsidRDefault="00E36C59">
            <w:pPr>
              <w:spacing w:after="0" w:line="252" w:lineRule="auto"/>
            </w:pPr>
            <w:r>
              <w:rPr>
                <w:sz w:val="17"/>
              </w:rPr>
              <w:t>Assumption: final enterprise toolchain is not specified in the SRS. Recommended tools: API client, browser, SQL verification queries, defect tracker.</w:t>
            </w:r>
          </w:p>
        </w:tc>
      </w:tr>
      <w:tr w:rsidR="007F34C1" w14:paraId="2865BA76" w14:textId="77777777">
        <w:trPr>
          <w:jc w:val="center"/>
        </w:trPr>
        <w:tc>
          <w:tcPr>
            <w:tcW w:w="1900" w:type="dxa"/>
            <w:tcMar>
              <w:top w:w="80" w:type="dxa"/>
              <w:left w:w="120" w:type="dxa"/>
              <w:bottom w:w="80" w:type="dxa"/>
              <w:right w:w="120" w:type="dxa"/>
            </w:tcMar>
            <w:vAlign w:val="center"/>
          </w:tcPr>
          <w:p w14:paraId="1B70001B"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32C0C581" w14:textId="77777777" w:rsidR="007F34C1" w:rsidRDefault="00E36C59">
            <w:pPr>
              <w:spacing w:after="0" w:line="252" w:lineRule="auto"/>
            </w:pPr>
            <w:r>
              <w:rPr>
                <w:sz w:val="17"/>
              </w:rPr>
              <w:t>Retest result, reopened defect evidence if needed, impacted test list.</w:t>
            </w:r>
          </w:p>
        </w:tc>
      </w:tr>
    </w:tbl>
    <w:p w14:paraId="61AEF71D" w14:textId="77777777" w:rsidR="007F34C1" w:rsidRDefault="007F34C1">
      <w:pPr>
        <w:spacing w:after="40"/>
      </w:pPr>
    </w:p>
    <w:p w14:paraId="104B00DC" w14:textId="77777777" w:rsidR="007F34C1" w:rsidRDefault="00E36C59">
      <w:pPr>
        <w:pStyle w:val="Heading3"/>
      </w:pPr>
      <w:bookmarkStart w:id="31" w:name="_Toc234009391"/>
      <w:r>
        <w:t>6.2.8. Security Testing</w:t>
      </w:r>
      <w:bookmarkEnd w:id="31"/>
    </w:p>
    <w:tbl>
      <w:tblPr>
        <w:tblStyle w:val="TableGrid"/>
        <w:tblW w:w="9750" w:type="dxa"/>
        <w:jc w:val="center"/>
        <w:tblLayout w:type="fixed"/>
        <w:tblLook w:val="04A0" w:firstRow="1" w:lastRow="0" w:firstColumn="1" w:lastColumn="0" w:noHBand="0" w:noVBand="1"/>
      </w:tblPr>
      <w:tblGrid>
        <w:gridCol w:w="1900"/>
        <w:gridCol w:w="7850"/>
      </w:tblGrid>
      <w:tr w:rsidR="007F34C1" w14:paraId="30B85332" w14:textId="77777777">
        <w:trPr>
          <w:tblHeader/>
          <w:jc w:val="center"/>
        </w:trPr>
        <w:tc>
          <w:tcPr>
            <w:tcW w:w="1900" w:type="dxa"/>
            <w:shd w:val="clear" w:color="auto" w:fill="E8EEF5"/>
            <w:tcMar>
              <w:top w:w="80" w:type="dxa"/>
              <w:left w:w="120" w:type="dxa"/>
              <w:bottom w:w="80" w:type="dxa"/>
              <w:right w:w="120" w:type="dxa"/>
            </w:tcMar>
            <w:vAlign w:val="center"/>
          </w:tcPr>
          <w:p w14:paraId="286CABED"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6C0C58D2" w14:textId="77777777" w:rsidR="007F34C1" w:rsidRDefault="00E36C59">
            <w:pPr>
              <w:spacing w:after="0" w:line="252" w:lineRule="auto"/>
            </w:pPr>
            <w:r>
              <w:rPr>
                <w:b/>
                <w:sz w:val="17"/>
              </w:rPr>
              <w:t>Definition</w:t>
            </w:r>
          </w:p>
        </w:tc>
      </w:tr>
      <w:tr w:rsidR="007F34C1" w14:paraId="77F55EC7" w14:textId="77777777">
        <w:trPr>
          <w:jc w:val="center"/>
        </w:trPr>
        <w:tc>
          <w:tcPr>
            <w:tcW w:w="1900" w:type="dxa"/>
            <w:tcMar>
              <w:top w:w="80" w:type="dxa"/>
              <w:left w:w="120" w:type="dxa"/>
              <w:bottom w:w="80" w:type="dxa"/>
              <w:right w:w="120" w:type="dxa"/>
            </w:tcMar>
            <w:vAlign w:val="center"/>
          </w:tcPr>
          <w:p w14:paraId="2A5C7603"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38282A8E" w14:textId="77777777" w:rsidR="007F34C1" w:rsidRDefault="00E36C59">
            <w:pPr>
              <w:spacing w:after="0" w:line="252" w:lineRule="auto"/>
            </w:pPr>
            <w:r>
              <w:rPr>
                <w:sz w:val="17"/>
              </w:rPr>
              <w:t xml:space="preserve">Verify authentication, authorization, token handling, data </w:t>
            </w:r>
            <w:r>
              <w:rPr>
                <w:sz w:val="17"/>
              </w:rPr>
              <w:t>protection, and role restrictions documented in the SRS.</w:t>
            </w:r>
          </w:p>
        </w:tc>
      </w:tr>
      <w:tr w:rsidR="007F34C1" w14:paraId="2600E829" w14:textId="77777777">
        <w:trPr>
          <w:jc w:val="center"/>
        </w:trPr>
        <w:tc>
          <w:tcPr>
            <w:tcW w:w="1900" w:type="dxa"/>
            <w:tcMar>
              <w:top w:w="80" w:type="dxa"/>
              <w:left w:w="120" w:type="dxa"/>
              <w:bottom w:w="80" w:type="dxa"/>
              <w:right w:w="120" w:type="dxa"/>
            </w:tcMar>
            <w:vAlign w:val="center"/>
          </w:tcPr>
          <w:p w14:paraId="1B41E64A"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4A2C713C" w14:textId="77777777" w:rsidR="007F34C1" w:rsidRDefault="00E36C59">
            <w:pPr>
              <w:spacing w:after="0" w:line="252" w:lineRule="auto"/>
            </w:pPr>
            <w:r>
              <w:rPr>
                <w:sz w:val="17"/>
              </w:rPr>
              <w:t>JWT bearer authentication, OAuth2 login behavior, BCrypt password workflows, method-level role authorization, export access, audit review, SSE token query behavior, and PII exposure.</w:t>
            </w:r>
          </w:p>
        </w:tc>
      </w:tr>
      <w:tr w:rsidR="007F34C1" w14:paraId="782CC450" w14:textId="77777777">
        <w:trPr>
          <w:jc w:val="center"/>
        </w:trPr>
        <w:tc>
          <w:tcPr>
            <w:tcW w:w="1900" w:type="dxa"/>
            <w:tcMar>
              <w:top w:w="80" w:type="dxa"/>
              <w:left w:w="120" w:type="dxa"/>
              <w:bottom w:w="80" w:type="dxa"/>
              <w:right w:w="120" w:type="dxa"/>
            </w:tcMar>
            <w:vAlign w:val="center"/>
          </w:tcPr>
          <w:p w14:paraId="0BD72CD0"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58DED8B7" w14:textId="77777777" w:rsidR="007F34C1" w:rsidRDefault="00E36C59">
            <w:pPr>
              <w:spacing w:after="0" w:line="252" w:lineRule="auto"/>
            </w:pPr>
            <w:r>
              <w:rPr>
                <w:sz w:val="17"/>
              </w:rPr>
              <w:t>Execute role matrix tests for all actors, unauthorized/forbidden tests for protected endpoints, token expiry/refresh checks, and baseline vulnerability scans against the test environment.</w:t>
            </w:r>
          </w:p>
        </w:tc>
      </w:tr>
      <w:tr w:rsidR="007F34C1" w14:paraId="6131D32A" w14:textId="77777777">
        <w:trPr>
          <w:jc w:val="center"/>
        </w:trPr>
        <w:tc>
          <w:tcPr>
            <w:tcW w:w="1900" w:type="dxa"/>
            <w:tcMar>
              <w:top w:w="80" w:type="dxa"/>
              <w:left w:w="120" w:type="dxa"/>
              <w:bottom w:w="80" w:type="dxa"/>
              <w:right w:w="120" w:type="dxa"/>
            </w:tcMar>
            <w:vAlign w:val="center"/>
          </w:tcPr>
          <w:p w14:paraId="6874171D"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48A79CA9" w14:textId="77777777" w:rsidR="007F34C1" w:rsidRDefault="00E36C59">
            <w:pPr>
              <w:spacing w:after="0" w:line="252" w:lineRule="auto"/>
            </w:pPr>
            <w:r>
              <w:rPr>
                <w:sz w:val="17"/>
              </w:rPr>
              <w:t xml:space="preserve">Security configuration deployed, test users for </w:t>
            </w:r>
            <w:r>
              <w:rPr>
                <w:sz w:val="17"/>
              </w:rPr>
              <w:t>all roles available, and legal approval for scanning the test environment obtained.</w:t>
            </w:r>
          </w:p>
        </w:tc>
      </w:tr>
      <w:tr w:rsidR="007F34C1" w14:paraId="7F2BF958" w14:textId="77777777">
        <w:trPr>
          <w:jc w:val="center"/>
        </w:trPr>
        <w:tc>
          <w:tcPr>
            <w:tcW w:w="1900" w:type="dxa"/>
            <w:tcMar>
              <w:top w:w="80" w:type="dxa"/>
              <w:left w:w="120" w:type="dxa"/>
              <w:bottom w:w="80" w:type="dxa"/>
              <w:right w:w="120" w:type="dxa"/>
            </w:tcMar>
            <w:vAlign w:val="center"/>
          </w:tcPr>
          <w:p w14:paraId="4F7ECEF2"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4ED5E7D7" w14:textId="77777777" w:rsidR="007F34C1" w:rsidRDefault="00E36C59">
            <w:pPr>
              <w:spacing w:after="0" w:line="252" w:lineRule="auto"/>
            </w:pPr>
            <w:r>
              <w:rPr>
                <w:sz w:val="17"/>
              </w:rPr>
              <w:t>No protected business endpoint is accessible without valid authentication/role; no open Severity 1 or Severity 2 security defect.</w:t>
            </w:r>
          </w:p>
        </w:tc>
      </w:tr>
      <w:tr w:rsidR="007F34C1" w14:paraId="64D2F255" w14:textId="77777777">
        <w:trPr>
          <w:jc w:val="center"/>
        </w:trPr>
        <w:tc>
          <w:tcPr>
            <w:tcW w:w="1900" w:type="dxa"/>
            <w:tcMar>
              <w:top w:w="80" w:type="dxa"/>
              <w:left w:w="120" w:type="dxa"/>
              <w:bottom w:w="80" w:type="dxa"/>
              <w:right w:w="120" w:type="dxa"/>
            </w:tcMar>
            <w:vAlign w:val="center"/>
          </w:tcPr>
          <w:p w14:paraId="5509A7CB"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6E76F647" w14:textId="77777777" w:rsidR="007F34C1" w:rsidRDefault="00E36C59">
            <w:pPr>
              <w:spacing w:after="0" w:line="252" w:lineRule="auto"/>
            </w:pPr>
            <w:r>
              <w:rPr>
                <w:sz w:val="17"/>
              </w:rPr>
              <w:t>Assumption: final enterprise toolchain is not specified in the SRS. Recommended tools: REST Assured/Postman, OWASP ZAP baseline, dependency scanner assumption, SQL review queries.</w:t>
            </w:r>
          </w:p>
        </w:tc>
      </w:tr>
      <w:tr w:rsidR="007F34C1" w14:paraId="6C47D6FB" w14:textId="77777777">
        <w:trPr>
          <w:jc w:val="center"/>
        </w:trPr>
        <w:tc>
          <w:tcPr>
            <w:tcW w:w="1900" w:type="dxa"/>
            <w:tcMar>
              <w:top w:w="80" w:type="dxa"/>
              <w:left w:w="120" w:type="dxa"/>
              <w:bottom w:w="80" w:type="dxa"/>
              <w:right w:w="120" w:type="dxa"/>
            </w:tcMar>
            <w:vAlign w:val="center"/>
          </w:tcPr>
          <w:p w14:paraId="0BA7A07E"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38C4ADAF" w14:textId="77777777" w:rsidR="007F34C1" w:rsidRDefault="00E36C59">
            <w:pPr>
              <w:spacing w:after="0" w:line="252" w:lineRule="auto"/>
            </w:pPr>
            <w:r>
              <w:rPr>
                <w:sz w:val="17"/>
              </w:rPr>
              <w:t>Security test report, role matrix, scan summary, defect records.</w:t>
            </w:r>
          </w:p>
        </w:tc>
      </w:tr>
    </w:tbl>
    <w:p w14:paraId="1B0F552B" w14:textId="77777777" w:rsidR="007F34C1" w:rsidRDefault="007F34C1">
      <w:pPr>
        <w:spacing w:after="40"/>
      </w:pPr>
    </w:p>
    <w:p w14:paraId="3643215F" w14:textId="77777777" w:rsidR="007F34C1" w:rsidRDefault="00E36C59">
      <w:pPr>
        <w:pStyle w:val="Heading3"/>
      </w:pPr>
      <w:bookmarkStart w:id="32" w:name="_Toc234009392"/>
      <w:r>
        <w:t>6.2.9. Performance Testing</w:t>
      </w:r>
      <w:bookmarkEnd w:id="32"/>
    </w:p>
    <w:tbl>
      <w:tblPr>
        <w:tblStyle w:val="TableGrid"/>
        <w:tblW w:w="9750" w:type="dxa"/>
        <w:jc w:val="center"/>
        <w:tblLayout w:type="fixed"/>
        <w:tblLook w:val="04A0" w:firstRow="1" w:lastRow="0" w:firstColumn="1" w:lastColumn="0" w:noHBand="0" w:noVBand="1"/>
      </w:tblPr>
      <w:tblGrid>
        <w:gridCol w:w="1900"/>
        <w:gridCol w:w="7850"/>
      </w:tblGrid>
      <w:tr w:rsidR="007F34C1" w14:paraId="255CEBE6" w14:textId="77777777">
        <w:trPr>
          <w:tblHeader/>
          <w:jc w:val="center"/>
        </w:trPr>
        <w:tc>
          <w:tcPr>
            <w:tcW w:w="1900" w:type="dxa"/>
            <w:shd w:val="clear" w:color="auto" w:fill="E8EEF5"/>
            <w:tcMar>
              <w:top w:w="80" w:type="dxa"/>
              <w:left w:w="120" w:type="dxa"/>
              <w:bottom w:w="80" w:type="dxa"/>
              <w:right w:w="120" w:type="dxa"/>
            </w:tcMar>
            <w:vAlign w:val="center"/>
          </w:tcPr>
          <w:p w14:paraId="48640FAE"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41BA5BB4" w14:textId="77777777" w:rsidR="007F34C1" w:rsidRDefault="00E36C59">
            <w:pPr>
              <w:spacing w:after="0" w:line="252" w:lineRule="auto"/>
            </w:pPr>
            <w:r>
              <w:rPr>
                <w:b/>
                <w:sz w:val="17"/>
              </w:rPr>
              <w:t>Definition</w:t>
            </w:r>
          </w:p>
        </w:tc>
      </w:tr>
      <w:tr w:rsidR="007F34C1" w14:paraId="05D12910" w14:textId="77777777">
        <w:trPr>
          <w:jc w:val="center"/>
        </w:trPr>
        <w:tc>
          <w:tcPr>
            <w:tcW w:w="1900" w:type="dxa"/>
            <w:tcMar>
              <w:top w:w="80" w:type="dxa"/>
              <w:left w:w="120" w:type="dxa"/>
              <w:bottom w:w="80" w:type="dxa"/>
              <w:right w:w="120" w:type="dxa"/>
            </w:tcMar>
            <w:vAlign w:val="center"/>
          </w:tcPr>
          <w:p w14:paraId="78D2926B"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41481818" w14:textId="77777777" w:rsidR="007F34C1" w:rsidRDefault="00E36C59">
            <w:pPr>
              <w:spacing w:after="0" w:line="252" w:lineRule="auto"/>
            </w:pPr>
            <w:r>
              <w:rPr>
                <w:sz w:val="17"/>
              </w:rPr>
              <w:t>Measure response time against SRS performance targets.</w:t>
            </w:r>
          </w:p>
        </w:tc>
      </w:tr>
      <w:tr w:rsidR="007F34C1" w14:paraId="62698456" w14:textId="77777777">
        <w:trPr>
          <w:jc w:val="center"/>
        </w:trPr>
        <w:tc>
          <w:tcPr>
            <w:tcW w:w="1900" w:type="dxa"/>
            <w:tcMar>
              <w:top w:w="80" w:type="dxa"/>
              <w:left w:w="120" w:type="dxa"/>
              <w:bottom w:w="80" w:type="dxa"/>
              <w:right w:w="120" w:type="dxa"/>
            </w:tcMar>
            <w:vAlign w:val="center"/>
          </w:tcPr>
          <w:p w14:paraId="44210435"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41AB4457" w14:textId="77777777" w:rsidR="007F34C1" w:rsidRDefault="00E36C59">
            <w:pPr>
              <w:spacing w:after="0" w:line="252" w:lineRule="auto"/>
            </w:pPr>
            <w:r>
              <w:rPr>
                <w:sz w:val="17"/>
              </w:rPr>
              <w:t>Representative auth, event, team, submission, and scoring workflows under 100 concurrent users.</w:t>
            </w:r>
          </w:p>
        </w:tc>
      </w:tr>
      <w:tr w:rsidR="007F34C1" w14:paraId="22805D20" w14:textId="77777777">
        <w:trPr>
          <w:jc w:val="center"/>
        </w:trPr>
        <w:tc>
          <w:tcPr>
            <w:tcW w:w="1900" w:type="dxa"/>
            <w:tcMar>
              <w:top w:w="80" w:type="dxa"/>
              <w:left w:w="120" w:type="dxa"/>
              <w:bottom w:w="80" w:type="dxa"/>
              <w:right w:w="120" w:type="dxa"/>
            </w:tcMar>
            <w:vAlign w:val="center"/>
          </w:tcPr>
          <w:p w14:paraId="0506C311"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6F762543" w14:textId="77777777" w:rsidR="007F34C1" w:rsidRDefault="00E36C59">
            <w:pPr>
              <w:spacing w:after="0" w:line="252" w:lineRule="auto"/>
            </w:pPr>
            <w:r>
              <w:rPr>
                <w:sz w:val="17"/>
              </w:rPr>
              <w:t xml:space="preserve">Run load tests with realistic role </w:t>
            </w:r>
            <w:r>
              <w:rPr>
                <w:sz w:val="17"/>
              </w:rPr>
              <w:t>distribution and seeded data; measure p95 latency, error rate, database saturation, and notification side effects.</w:t>
            </w:r>
          </w:p>
        </w:tc>
      </w:tr>
      <w:tr w:rsidR="007F34C1" w14:paraId="6E0474E1" w14:textId="77777777">
        <w:trPr>
          <w:jc w:val="center"/>
        </w:trPr>
        <w:tc>
          <w:tcPr>
            <w:tcW w:w="1900" w:type="dxa"/>
            <w:tcMar>
              <w:top w:w="80" w:type="dxa"/>
              <w:left w:w="120" w:type="dxa"/>
              <w:bottom w:w="80" w:type="dxa"/>
              <w:right w:w="120" w:type="dxa"/>
            </w:tcMar>
            <w:vAlign w:val="center"/>
          </w:tcPr>
          <w:p w14:paraId="318149C0" w14:textId="77777777" w:rsidR="007F34C1" w:rsidRDefault="00E36C59">
            <w:pPr>
              <w:spacing w:after="0" w:line="252" w:lineRule="auto"/>
            </w:pPr>
            <w:r>
              <w:rPr>
                <w:sz w:val="17"/>
              </w:rPr>
              <w:lastRenderedPageBreak/>
              <w:t>Entry Criteria</w:t>
            </w:r>
          </w:p>
        </w:tc>
        <w:tc>
          <w:tcPr>
            <w:tcW w:w="7850" w:type="dxa"/>
            <w:tcMar>
              <w:top w:w="80" w:type="dxa"/>
              <w:left w:w="120" w:type="dxa"/>
              <w:bottom w:w="80" w:type="dxa"/>
              <w:right w:w="120" w:type="dxa"/>
            </w:tcMar>
            <w:vAlign w:val="center"/>
          </w:tcPr>
          <w:p w14:paraId="47F71C46" w14:textId="77777777" w:rsidR="007F34C1" w:rsidRDefault="00E36C59">
            <w:pPr>
              <w:spacing w:after="0" w:line="252" w:lineRule="auto"/>
            </w:pPr>
            <w:r>
              <w:rPr>
                <w:sz w:val="17"/>
              </w:rPr>
              <w:t>Performance-like environment available, stable dataset seeded, monitoring enabled, and test run window approved.</w:t>
            </w:r>
          </w:p>
        </w:tc>
      </w:tr>
      <w:tr w:rsidR="007F34C1" w14:paraId="777A4CC1" w14:textId="77777777">
        <w:trPr>
          <w:jc w:val="center"/>
        </w:trPr>
        <w:tc>
          <w:tcPr>
            <w:tcW w:w="1900" w:type="dxa"/>
            <w:tcMar>
              <w:top w:w="80" w:type="dxa"/>
              <w:left w:w="120" w:type="dxa"/>
              <w:bottom w:w="80" w:type="dxa"/>
              <w:right w:w="120" w:type="dxa"/>
            </w:tcMar>
            <w:vAlign w:val="center"/>
          </w:tcPr>
          <w:p w14:paraId="3C04D892"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20F52432" w14:textId="77777777" w:rsidR="007F34C1" w:rsidRDefault="00E36C59">
            <w:pPr>
              <w:spacing w:after="0" w:line="252" w:lineRule="auto"/>
            </w:pPr>
            <w:r>
              <w:rPr>
                <w:sz w:val="17"/>
              </w:rPr>
              <w:t>Target p95 &lt;= 2 seconds or minimum p95 &lt;= 5 seconds is achieved; bottlenecks are documented and risk accepted if unresolved.</w:t>
            </w:r>
          </w:p>
        </w:tc>
      </w:tr>
      <w:tr w:rsidR="007F34C1" w14:paraId="01795AF1" w14:textId="77777777">
        <w:trPr>
          <w:jc w:val="center"/>
        </w:trPr>
        <w:tc>
          <w:tcPr>
            <w:tcW w:w="1900" w:type="dxa"/>
            <w:tcMar>
              <w:top w:w="80" w:type="dxa"/>
              <w:left w:w="120" w:type="dxa"/>
              <w:bottom w:w="80" w:type="dxa"/>
              <w:right w:w="120" w:type="dxa"/>
            </w:tcMar>
            <w:vAlign w:val="center"/>
          </w:tcPr>
          <w:p w14:paraId="29DF89F7"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7FBC9A53" w14:textId="77777777" w:rsidR="007F34C1" w:rsidRDefault="00E36C59">
            <w:pPr>
              <w:spacing w:after="0" w:line="252" w:lineRule="auto"/>
            </w:pPr>
            <w:r>
              <w:rPr>
                <w:sz w:val="17"/>
              </w:rPr>
              <w:t xml:space="preserve">Assumption: final enterprise toolchain is not specified in the SRS. Recommended tools: JMeter or k6, API load </w:t>
            </w:r>
            <w:r>
              <w:rPr>
                <w:sz w:val="17"/>
              </w:rPr>
              <w:t>scripts, database/server monitoring.</w:t>
            </w:r>
          </w:p>
        </w:tc>
      </w:tr>
      <w:tr w:rsidR="007F34C1" w14:paraId="40E146CE" w14:textId="77777777">
        <w:trPr>
          <w:jc w:val="center"/>
        </w:trPr>
        <w:tc>
          <w:tcPr>
            <w:tcW w:w="1900" w:type="dxa"/>
            <w:tcMar>
              <w:top w:w="80" w:type="dxa"/>
              <w:left w:w="120" w:type="dxa"/>
              <w:bottom w:w="80" w:type="dxa"/>
              <w:right w:w="120" w:type="dxa"/>
            </w:tcMar>
            <w:vAlign w:val="center"/>
          </w:tcPr>
          <w:p w14:paraId="27A27B89"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1F6A0227" w14:textId="77777777" w:rsidR="007F34C1" w:rsidRDefault="00E36C59">
            <w:pPr>
              <w:spacing w:after="0" w:line="252" w:lineRule="auto"/>
            </w:pPr>
            <w:r>
              <w:rPr>
                <w:sz w:val="17"/>
              </w:rPr>
              <w:t>Load test plan, raw results, summary report, tuning recommendations.</w:t>
            </w:r>
          </w:p>
        </w:tc>
      </w:tr>
    </w:tbl>
    <w:p w14:paraId="1D662A9C" w14:textId="77777777" w:rsidR="007F34C1" w:rsidRDefault="007F34C1">
      <w:pPr>
        <w:spacing w:after="40"/>
      </w:pPr>
    </w:p>
    <w:p w14:paraId="737D75B1" w14:textId="77777777" w:rsidR="007F34C1" w:rsidRDefault="00E36C59">
      <w:pPr>
        <w:pStyle w:val="Heading3"/>
      </w:pPr>
      <w:bookmarkStart w:id="33" w:name="_Toc234009393"/>
      <w:r>
        <w:t>6.2.10. Database Testing</w:t>
      </w:r>
      <w:bookmarkEnd w:id="33"/>
    </w:p>
    <w:tbl>
      <w:tblPr>
        <w:tblStyle w:val="TableGrid"/>
        <w:tblW w:w="9750" w:type="dxa"/>
        <w:jc w:val="center"/>
        <w:tblLayout w:type="fixed"/>
        <w:tblLook w:val="04A0" w:firstRow="1" w:lastRow="0" w:firstColumn="1" w:lastColumn="0" w:noHBand="0" w:noVBand="1"/>
      </w:tblPr>
      <w:tblGrid>
        <w:gridCol w:w="1900"/>
        <w:gridCol w:w="7850"/>
      </w:tblGrid>
      <w:tr w:rsidR="007F34C1" w14:paraId="38C25F94" w14:textId="77777777">
        <w:trPr>
          <w:tblHeader/>
          <w:jc w:val="center"/>
        </w:trPr>
        <w:tc>
          <w:tcPr>
            <w:tcW w:w="1900" w:type="dxa"/>
            <w:shd w:val="clear" w:color="auto" w:fill="E8EEF5"/>
            <w:tcMar>
              <w:top w:w="80" w:type="dxa"/>
              <w:left w:w="120" w:type="dxa"/>
              <w:bottom w:w="80" w:type="dxa"/>
              <w:right w:w="120" w:type="dxa"/>
            </w:tcMar>
            <w:vAlign w:val="center"/>
          </w:tcPr>
          <w:p w14:paraId="2F18EB08"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69FD62C0" w14:textId="77777777" w:rsidR="007F34C1" w:rsidRDefault="00E36C59">
            <w:pPr>
              <w:spacing w:after="0" w:line="252" w:lineRule="auto"/>
            </w:pPr>
            <w:r>
              <w:rPr>
                <w:b/>
                <w:sz w:val="17"/>
              </w:rPr>
              <w:t>Definition</w:t>
            </w:r>
          </w:p>
        </w:tc>
      </w:tr>
      <w:tr w:rsidR="007F34C1" w14:paraId="428E2A5A" w14:textId="77777777">
        <w:trPr>
          <w:jc w:val="center"/>
        </w:trPr>
        <w:tc>
          <w:tcPr>
            <w:tcW w:w="1900" w:type="dxa"/>
            <w:tcMar>
              <w:top w:w="80" w:type="dxa"/>
              <w:left w:w="120" w:type="dxa"/>
              <w:bottom w:w="80" w:type="dxa"/>
              <w:right w:w="120" w:type="dxa"/>
            </w:tcMar>
            <w:vAlign w:val="center"/>
          </w:tcPr>
          <w:p w14:paraId="13D985F6"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1AF4F600" w14:textId="77777777" w:rsidR="007F34C1" w:rsidRDefault="00E36C59">
            <w:pPr>
              <w:spacing w:after="0" w:line="252" w:lineRule="auto"/>
            </w:pPr>
            <w:r>
              <w:rPr>
                <w:sz w:val="17"/>
              </w:rPr>
              <w:t xml:space="preserve">Verify schema integrity, persistence, uniqueness, foreign keys, </w:t>
            </w:r>
            <w:r>
              <w:rPr>
                <w:sz w:val="17"/>
              </w:rPr>
              <w:t>lifecycle state changes, and data side effects.</w:t>
            </w:r>
          </w:p>
        </w:tc>
      </w:tr>
      <w:tr w:rsidR="007F34C1" w14:paraId="0720E64E" w14:textId="77777777">
        <w:trPr>
          <w:jc w:val="center"/>
        </w:trPr>
        <w:tc>
          <w:tcPr>
            <w:tcW w:w="1900" w:type="dxa"/>
            <w:tcMar>
              <w:top w:w="80" w:type="dxa"/>
              <w:left w:w="120" w:type="dxa"/>
              <w:bottom w:w="80" w:type="dxa"/>
              <w:right w:w="120" w:type="dxa"/>
            </w:tcMar>
            <w:vAlign w:val="center"/>
          </w:tcPr>
          <w:p w14:paraId="62FB9C0E"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699EAB5C" w14:textId="77777777" w:rsidR="007F34C1" w:rsidRDefault="00E36C59">
            <w:pPr>
              <w:spacing w:after="0" w:line="252" w:lineRule="auto"/>
            </w:pPr>
            <w:r>
              <w:rPr>
                <w:sz w:val="17"/>
              </w:rPr>
              <w:t>Entities in the SRS data dictionary, including _user, event_registration, team, team_member, submission, score, notification, audit_log, prize, and related join/advancement tables.</w:t>
            </w:r>
          </w:p>
        </w:tc>
      </w:tr>
      <w:tr w:rsidR="007F34C1" w14:paraId="05311071" w14:textId="77777777">
        <w:trPr>
          <w:jc w:val="center"/>
        </w:trPr>
        <w:tc>
          <w:tcPr>
            <w:tcW w:w="1900" w:type="dxa"/>
            <w:tcMar>
              <w:top w:w="80" w:type="dxa"/>
              <w:left w:w="120" w:type="dxa"/>
              <w:bottom w:w="80" w:type="dxa"/>
              <w:right w:w="120" w:type="dxa"/>
            </w:tcMar>
            <w:vAlign w:val="center"/>
          </w:tcPr>
          <w:p w14:paraId="142FF7CF"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0F427FE4" w14:textId="77777777" w:rsidR="007F34C1" w:rsidRDefault="00E36C59">
            <w:pPr>
              <w:spacing w:after="0" w:line="252" w:lineRule="auto"/>
            </w:pPr>
            <w:r>
              <w:rPr>
                <w:sz w:val="17"/>
              </w:rPr>
              <w:t>Validate database state after API workflows; test uniqueness and FK constraints; compare service validation against database constraints; verify soft delete/deactivation semantics.</w:t>
            </w:r>
          </w:p>
        </w:tc>
      </w:tr>
      <w:tr w:rsidR="007F34C1" w14:paraId="0EA87B16" w14:textId="77777777">
        <w:trPr>
          <w:jc w:val="center"/>
        </w:trPr>
        <w:tc>
          <w:tcPr>
            <w:tcW w:w="1900" w:type="dxa"/>
            <w:tcMar>
              <w:top w:w="80" w:type="dxa"/>
              <w:left w:w="120" w:type="dxa"/>
              <w:bottom w:w="80" w:type="dxa"/>
              <w:right w:w="120" w:type="dxa"/>
            </w:tcMar>
            <w:vAlign w:val="center"/>
          </w:tcPr>
          <w:p w14:paraId="465084E2"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1A06B708" w14:textId="77777777" w:rsidR="007F34C1" w:rsidRDefault="00E36C59">
            <w:pPr>
              <w:spacing w:after="0" w:line="252" w:lineRule="auto"/>
            </w:pPr>
            <w:r>
              <w:rPr>
                <w:sz w:val="17"/>
              </w:rPr>
              <w:t>HackathonDB schema deployed from SRS-referenced schema and resettable test data available.</w:t>
            </w:r>
          </w:p>
        </w:tc>
      </w:tr>
      <w:tr w:rsidR="007F34C1" w14:paraId="7291280F" w14:textId="77777777">
        <w:trPr>
          <w:jc w:val="center"/>
        </w:trPr>
        <w:tc>
          <w:tcPr>
            <w:tcW w:w="1900" w:type="dxa"/>
            <w:tcMar>
              <w:top w:w="80" w:type="dxa"/>
              <w:left w:w="120" w:type="dxa"/>
              <w:bottom w:w="80" w:type="dxa"/>
              <w:right w:w="120" w:type="dxa"/>
            </w:tcMar>
            <w:vAlign w:val="center"/>
          </w:tcPr>
          <w:p w14:paraId="7086B1E9"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7A643D50" w14:textId="77777777" w:rsidR="007F34C1" w:rsidRDefault="00E36C59">
            <w:pPr>
              <w:spacing w:after="0" w:line="252" w:lineRule="auto"/>
            </w:pPr>
            <w:r>
              <w:rPr>
                <w:sz w:val="17"/>
              </w:rPr>
              <w:t>No data corruption, orphan records, duplicate violations, or incorrect state transitions remain open in release-critical flows.</w:t>
            </w:r>
          </w:p>
        </w:tc>
      </w:tr>
      <w:tr w:rsidR="007F34C1" w14:paraId="7064E98E" w14:textId="77777777">
        <w:trPr>
          <w:jc w:val="center"/>
        </w:trPr>
        <w:tc>
          <w:tcPr>
            <w:tcW w:w="1900" w:type="dxa"/>
            <w:tcMar>
              <w:top w:w="80" w:type="dxa"/>
              <w:left w:w="120" w:type="dxa"/>
              <w:bottom w:w="80" w:type="dxa"/>
              <w:right w:w="120" w:type="dxa"/>
            </w:tcMar>
            <w:vAlign w:val="center"/>
          </w:tcPr>
          <w:p w14:paraId="45BACD59"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2A649996" w14:textId="77777777" w:rsidR="007F34C1" w:rsidRDefault="00E36C59">
            <w:pPr>
              <w:spacing w:after="0" w:line="252" w:lineRule="auto"/>
            </w:pPr>
            <w:r>
              <w:rPr>
                <w:sz w:val="17"/>
              </w:rPr>
              <w:t>Assumption: final enterprise toolchain is not specified in the SRS. Recommended tools: SQL Server Management Studio or sqlcmd, database seed scripts, API execution suite.</w:t>
            </w:r>
          </w:p>
        </w:tc>
      </w:tr>
      <w:tr w:rsidR="007F34C1" w14:paraId="356702BE" w14:textId="77777777">
        <w:trPr>
          <w:jc w:val="center"/>
        </w:trPr>
        <w:tc>
          <w:tcPr>
            <w:tcW w:w="1900" w:type="dxa"/>
            <w:tcMar>
              <w:top w:w="80" w:type="dxa"/>
              <w:left w:w="120" w:type="dxa"/>
              <w:bottom w:w="80" w:type="dxa"/>
              <w:right w:w="120" w:type="dxa"/>
            </w:tcMar>
            <w:vAlign w:val="center"/>
          </w:tcPr>
          <w:p w14:paraId="6A60D329"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1F91BF5D" w14:textId="77777777" w:rsidR="007F34C1" w:rsidRDefault="00E36C59">
            <w:pPr>
              <w:spacing w:after="0" w:line="252" w:lineRule="auto"/>
            </w:pPr>
            <w:r>
              <w:rPr>
                <w:sz w:val="17"/>
              </w:rPr>
              <w:t>Database verification scripts, data evidence, integrity defect reports.</w:t>
            </w:r>
          </w:p>
        </w:tc>
      </w:tr>
    </w:tbl>
    <w:p w14:paraId="4BE0F017" w14:textId="77777777" w:rsidR="007F34C1" w:rsidRDefault="007F34C1">
      <w:pPr>
        <w:spacing w:after="40"/>
      </w:pPr>
    </w:p>
    <w:p w14:paraId="0F677D9F" w14:textId="77777777" w:rsidR="007F34C1" w:rsidRDefault="00E36C59">
      <w:pPr>
        <w:pStyle w:val="Heading3"/>
      </w:pPr>
      <w:bookmarkStart w:id="34" w:name="_Toc234009394"/>
      <w:r>
        <w:t>6.2.11. Compatibility Testing</w:t>
      </w:r>
      <w:bookmarkEnd w:id="34"/>
    </w:p>
    <w:tbl>
      <w:tblPr>
        <w:tblStyle w:val="TableGrid"/>
        <w:tblW w:w="9750" w:type="dxa"/>
        <w:jc w:val="center"/>
        <w:tblLayout w:type="fixed"/>
        <w:tblLook w:val="04A0" w:firstRow="1" w:lastRow="0" w:firstColumn="1" w:lastColumn="0" w:noHBand="0" w:noVBand="1"/>
      </w:tblPr>
      <w:tblGrid>
        <w:gridCol w:w="1900"/>
        <w:gridCol w:w="7850"/>
      </w:tblGrid>
      <w:tr w:rsidR="007F34C1" w14:paraId="7019AC6D" w14:textId="77777777">
        <w:trPr>
          <w:tblHeader/>
          <w:jc w:val="center"/>
        </w:trPr>
        <w:tc>
          <w:tcPr>
            <w:tcW w:w="1900" w:type="dxa"/>
            <w:shd w:val="clear" w:color="auto" w:fill="E8EEF5"/>
            <w:tcMar>
              <w:top w:w="80" w:type="dxa"/>
              <w:left w:w="120" w:type="dxa"/>
              <w:bottom w:w="80" w:type="dxa"/>
              <w:right w:w="120" w:type="dxa"/>
            </w:tcMar>
            <w:vAlign w:val="center"/>
          </w:tcPr>
          <w:p w14:paraId="104AF962"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274DD60E" w14:textId="77777777" w:rsidR="007F34C1" w:rsidRDefault="00E36C59">
            <w:pPr>
              <w:spacing w:after="0" w:line="252" w:lineRule="auto"/>
            </w:pPr>
            <w:r>
              <w:rPr>
                <w:b/>
                <w:sz w:val="17"/>
              </w:rPr>
              <w:t>Definition</w:t>
            </w:r>
          </w:p>
        </w:tc>
      </w:tr>
      <w:tr w:rsidR="007F34C1" w14:paraId="4260CBCE" w14:textId="77777777">
        <w:trPr>
          <w:jc w:val="center"/>
        </w:trPr>
        <w:tc>
          <w:tcPr>
            <w:tcW w:w="1900" w:type="dxa"/>
            <w:tcMar>
              <w:top w:w="80" w:type="dxa"/>
              <w:left w:w="120" w:type="dxa"/>
              <w:bottom w:w="80" w:type="dxa"/>
              <w:right w:w="120" w:type="dxa"/>
            </w:tcMar>
            <w:vAlign w:val="center"/>
          </w:tcPr>
          <w:p w14:paraId="23F8CD88"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1AF19EAB" w14:textId="77777777" w:rsidR="007F34C1" w:rsidRDefault="00E36C59">
            <w:pPr>
              <w:spacing w:after="0" w:line="252" w:lineRule="auto"/>
            </w:pPr>
            <w:r>
              <w:rPr>
                <w:sz w:val="17"/>
              </w:rPr>
              <w:t xml:space="preserve">Verify </w:t>
            </w:r>
            <w:r>
              <w:rPr>
                <w:sz w:val="17"/>
              </w:rPr>
              <w:t>supported client and runtime combinations do not block SRS workflows.</w:t>
            </w:r>
          </w:p>
        </w:tc>
      </w:tr>
      <w:tr w:rsidR="007F34C1" w14:paraId="799B84DC" w14:textId="77777777">
        <w:trPr>
          <w:jc w:val="center"/>
        </w:trPr>
        <w:tc>
          <w:tcPr>
            <w:tcW w:w="1900" w:type="dxa"/>
            <w:tcMar>
              <w:top w:w="80" w:type="dxa"/>
              <w:left w:w="120" w:type="dxa"/>
              <w:bottom w:w="80" w:type="dxa"/>
              <w:right w:w="120" w:type="dxa"/>
            </w:tcMar>
            <w:vAlign w:val="center"/>
          </w:tcPr>
          <w:p w14:paraId="167774D5"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7FC9BE6E" w14:textId="77777777" w:rsidR="007F34C1" w:rsidRDefault="00E36C59">
            <w:pPr>
              <w:spacing w:after="0" w:line="252" w:lineRule="auto"/>
            </w:pPr>
            <w:r>
              <w:rPr>
                <w:sz w:val="17"/>
              </w:rPr>
              <w:t>Browser-based SPA access, EventSource SSE behavior, REST/JSON, Java 21 backend, SQL Server connectivity, and Windows developer setup minimum.</w:t>
            </w:r>
          </w:p>
        </w:tc>
      </w:tr>
      <w:tr w:rsidR="007F34C1" w14:paraId="598A277B" w14:textId="77777777">
        <w:trPr>
          <w:jc w:val="center"/>
        </w:trPr>
        <w:tc>
          <w:tcPr>
            <w:tcW w:w="1900" w:type="dxa"/>
            <w:tcMar>
              <w:top w:w="80" w:type="dxa"/>
              <w:left w:w="120" w:type="dxa"/>
              <w:bottom w:w="80" w:type="dxa"/>
              <w:right w:w="120" w:type="dxa"/>
            </w:tcMar>
            <w:vAlign w:val="center"/>
          </w:tcPr>
          <w:p w14:paraId="5E44D259"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114685DD" w14:textId="77777777" w:rsidR="007F34C1" w:rsidRDefault="00E36C59">
            <w:pPr>
              <w:spacing w:after="0" w:line="252" w:lineRule="auto"/>
            </w:pPr>
            <w:r>
              <w:rPr>
                <w:sz w:val="17"/>
              </w:rPr>
              <w:t>Execute core smoke and participant/judge/organizer workflows across agreed browsers and runtime environments.</w:t>
            </w:r>
          </w:p>
        </w:tc>
      </w:tr>
      <w:tr w:rsidR="007F34C1" w14:paraId="1B88FE30" w14:textId="77777777">
        <w:trPr>
          <w:jc w:val="center"/>
        </w:trPr>
        <w:tc>
          <w:tcPr>
            <w:tcW w:w="1900" w:type="dxa"/>
            <w:tcMar>
              <w:top w:w="80" w:type="dxa"/>
              <w:left w:w="120" w:type="dxa"/>
              <w:bottom w:w="80" w:type="dxa"/>
              <w:right w:w="120" w:type="dxa"/>
            </w:tcMar>
            <w:vAlign w:val="center"/>
          </w:tcPr>
          <w:p w14:paraId="24197C5E"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00C4DE18" w14:textId="77777777" w:rsidR="007F34C1" w:rsidRDefault="00E36C59">
            <w:pPr>
              <w:spacing w:after="0" w:line="252" w:lineRule="auto"/>
            </w:pPr>
            <w:r>
              <w:rPr>
                <w:sz w:val="17"/>
              </w:rPr>
              <w:t>Assumption: target browser and OS matrix approved because SRS does not specify exact browser versions.</w:t>
            </w:r>
          </w:p>
        </w:tc>
      </w:tr>
      <w:tr w:rsidR="007F34C1" w14:paraId="65B26347" w14:textId="77777777">
        <w:trPr>
          <w:jc w:val="center"/>
        </w:trPr>
        <w:tc>
          <w:tcPr>
            <w:tcW w:w="1900" w:type="dxa"/>
            <w:tcMar>
              <w:top w:w="80" w:type="dxa"/>
              <w:left w:w="120" w:type="dxa"/>
              <w:bottom w:w="80" w:type="dxa"/>
              <w:right w:w="120" w:type="dxa"/>
            </w:tcMar>
            <w:vAlign w:val="center"/>
          </w:tcPr>
          <w:p w14:paraId="718C2524"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2879DA24" w14:textId="77777777" w:rsidR="007F34C1" w:rsidRDefault="00E36C59">
            <w:pPr>
              <w:spacing w:after="0" w:line="252" w:lineRule="auto"/>
            </w:pPr>
            <w:r>
              <w:rPr>
                <w:sz w:val="17"/>
              </w:rPr>
              <w:t xml:space="preserve">Supported matrix executes </w:t>
            </w:r>
            <w:r>
              <w:rPr>
                <w:sz w:val="17"/>
              </w:rPr>
              <w:t>critical workflows without browser-specific blocker defects.</w:t>
            </w:r>
          </w:p>
        </w:tc>
      </w:tr>
      <w:tr w:rsidR="007F34C1" w14:paraId="78510349" w14:textId="77777777">
        <w:trPr>
          <w:jc w:val="center"/>
        </w:trPr>
        <w:tc>
          <w:tcPr>
            <w:tcW w:w="1900" w:type="dxa"/>
            <w:tcMar>
              <w:top w:w="80" w:type="dxa"/>
              <w:left w:w="120" w:type="dxa"/>
              <w:bottom w:w="80" w:type="dxa"/>
              <w:right w:w="120" w:type="dxa"/>
            </w:tcMar>
            <w:vAlign w:val="center"/>
          </w:tcPr>
          <w:p w14:paraId="07979096"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5C926C49" w14:textId="77777777" w:rsidR="007F34C1" w:rsidRDefault="00E36C59">
            <w:pPr>
              <w:spacing w:after="0" w:line="252" w:lineRule="auto"/>
            </w:pPr>
            <w:r>
              <w:rPr>
                <w:sz w:val="17"/>
              </w:rPr>
              <w:t>Assumption: final enterprise toolchain is not specified in the SRS. Recommended tools: Playwright browser matrix, manual browser checks, environment setup checklist.</w:t>
            </w:r>
          </w:p>
        </w:tc>
      </w:tr>
      <w:tr w:rsidR="007F34C1" w14:paraId="035842F5" w14:textId="77777777">
        <w:trPr>
          <w:jc w:val="center"/>
        </w:trPr>
        <w:tc>
          <w:tcPr>
            <w:tcW w:w="1900" w:type="dxa"/>
            <w:tcMar>
              <w:top w:w="80" w:type="dxa"/>
              <w:left w:w="120" w:type="dxa"/>
              <w:bottom w:w="80" w:type="dxa"/>
              <w:right w:w="120" w:type="dxa"/>
            </w:tcMar>
            <w:vAlign w:val="center"/>
          </w:tcPr>
          <w:p w14:paraId="56F7EE65"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008181AC" w14:textId="77777777" w:rsidR="007F34C1" w:rsidRDefault="00E36C59">
            <w:pPr>
              <w:spacing w:after="0" w:line="252" w:lineRule="auto"/>
            </w:pPr>
            <w:r>
              <w:rPr>
                <w:sz w:val="17"/>
              </w:rPr>
              <w:t>Compatibility matrix and browser-specific defect list.</w:t>
            </w:r>
          </w:p>
        </w:tc>
      </w:tr>
    </w:tbl>
    <w:p w14:paraId="6C0D6F91" w14:textId="77777777" w:rsidR="007F34C1" w:rsidRDefault="007F34C1">
      <w:pPr>
        <w:spacing w:after="40"/>
      </w:pPr>
    </w:p>
    <w:p w14:paraId="5A7E0CB6" w14:textId="77777777" w:rsidR="007F34C1" w:rsidRDefault="00E36C59">
      <w:pPr>
        <w:pStyle w:val="Heading3"/>
      </w:pPr>
      <w:bookmarkStart w:id="35" w:name="_Toc234009395"/>
      <w:r>
        <w:t>6.2.12. Usability Testing</w:t>
      </w:r>
      <w:bookmarkEnd w:id="35"/>
    </w:p>
    <w:tbl>
      <w:tblPr>
        <w:tblStyle w:val="TableGrid"/>
        <w:tblW w:w="9750" w:type="dxa"/>
        <w:jc w:val="center"/>
        <w:tblLayout w:type="fixed"/>
        <w:tblLook w:val="04A0" w:firstRow="1" w:lastRow="0" w:firstColumn="1" w:lastColumn="0" w:noHBand="0" w:noVBand="1"/>
      </w:tblPr>
      <w:tblGrid>
        <w:gridCol w:w="1900"/>
        <w:gridCol w:w="7850"/>
      </w:tblGrid>
      <w:tr w:rsidR="007F34C1" w14:paraId="5910A9EE" w14:textId="77777777">
        <w:trPr>
          <w:tblHeader/>
          <w:jc w:val="center"/>
        </w:trPr>
        <w:tc>
          <w:tcPr>
            <w:tcW w:w="1900" w:type="dxa"/>
            <w:shd w:val="clear" w:color="auto" w:fill="E8EEF5"/>
            <w:tcMar>
              <w:top w:w="80" w:type="dxa"/>
              <w:left w:w="120" w:type="dxa"/>
              <w:bottom w:w="80" w:type="dxa"/>
              <w:right w:w="120" w:type="dxa"/>
            </w:tcMar>
            <w:vAlign w:val="center"/>
          </w:tcPr>
          <w:p w14:paraId="30BA8673"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7EC4A591" w14:textId="77777777" w:rsidR="007F34C1" w:rsidRDefault="00E36C59">
            <w:pPr>
              <w:spacing w:after="0" w:line="252" w:lineRule="auto"/>
            </w:pPr>
            <w:r>
              <w:rPr>
                <w:b/>
                <w:sz w:val="17"/>
              </w:rPr>
              <w:t>Definition</w:t>
            </w:r>
          </w:p>
        </w:tc>
      </w:tr>
      <w:tr w:rsidR="007F34C1" w14:paraId="68C1A39C" w14:textId="77777777">
        <w:trPr>
          <w:jc w:val="center"/>
        </w:trPr>
        <w:tc>
          <w:tcPr>
            <w:tcW w:w="1900" w:type="dxa"/>
            <w:tcMar>
              <w:top w:w="80" w:type="dxa"/>
              <w:left w:w="120" w:type="dxa"/>
              <w:bottom w:w="80" w:type="dxa"/>
              <w:right w:w="120" w:type="dxa"/>
            </w:tcMar>
            <w:vAlign w:val="center"/>
          </w:tcPr>
          <w:p w14:paraId="6F53EBD8"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018BBC40" w14:textId="77777777" w:rsidR="007F34C1" w:rsidRDefault="00E36C59">
            <w:pPr>
              <w:spacing w:after="0" w:line="252" w:lineRule="auto"/>
            </w:pPr>
            <w:r>
              <w:rPr>
                <w:sz w:val="17"/>
              </w:rPr>
              <w:t>Measure the SRS usability target for the core participant workflow.</w:t>
            </w:r>
          </w:p>
        </w:tc>
      </w:tr>
      <w:tr w:rsidR="007F34C1" w14:paraId="4C022C52" w14:textId="77777777">
        <w:trPr>
          <w:jc w:val="center"/>
        </w:trPr>
        <w:tc>
          <w:tcPr>
            <w:tcW w:w="1900" w:type="dxa"/>
            <w:tcMar>
              <w:top w:w="80" w:type="dxa"/>
              <w:left w:w="120" w:type="dxa"/>
              <w:bottom w:w="80" w:type="dxa"/>
              <w:right w:w="120" w:type="dxa"/>
            </w:tcMar>
            <w:vAlign w:val="center"/>
          </w:tcPr>
          <w:p w14:paraId="67AE98FF"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30306793" w14:textId="77777777" w:rsidR="007F34C1" w:rsidRDefault="00E36C59">
            <w:pPr>
              <w:spacing w:after="0" w:line="252" w:lineRule="auto"/>
            </w:pPr>
            <w:r>
              <w:rPr>
                <w:sz w:val="17"/>
              </w:rPr>
              <w:t xml:space="preserve">Register, verify, register event, create/finalize team, and </w:t>
            </w:r>
            <w:r>
              <w:rPr>
                <w:sz w:val="17"/>
              </w:rPr>
              <w:t>submit project.</w:t>
            </w:r>
          </w:p>
        </w:tc>
      </w:tr>
      <w:tr w:rsidR="007F34C1" w14:paraId="5FE5B26E" w14:textId="77777777">
        <w:trPr>
          <w:jc w:val="center"/>
        </w:trPr>
        <w:tc>
          <w:tcPr>
            <w:tcW w:w="1900" w:type="dxa"/>
            <w:tcMar>
              <w:top w:w="80" w:type="dxa"/>
              <w:left w:w="120" w:type="dxa"/>
              <w:bottom w:w="80" w:type="dxa"/>
              <w:right w:w="120" w:type="dxa"/>
            </w:tcMar>
            <w:vAlign w:val="center"/>
          </w:tcPr>
          <w:p w14:paraId="0A6B2F4B"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4D01FA21" w14:textId="77777777" w:rsidR="007F34C1" w:rsidRDefault="00E36C59">
            <w:pPr>
              <w:spacing w:after="0" w:line="252" w:lineRule="auto"/>
            </w:pPr>
            <w:r>
              <w:rPr>
                <w:sz w:val="17"/>
              </w:rPr>
              <w:t>Conduct moderated or observed first-time user sessions using logical UI screens once frontend is available; measure completion rate and completion time.</w:t>
            </w:r>
          </w:p>
        </w:tc>
      </w:tr>
      <w:tr w:rsidR="007F34C1" w14:paraId="29AD1881" w14:textId="77777777">
        <w:trPr>
          <w:jc w:val="center"/>
        </w:trPr>
        <w:tc>
          <w:tcPr>
            <w:tcW w:w="1900" w:type="dxa"/>
            <w:tcMar>
              <w:top w:w="80" w:type="dxa"/>
              <w:left w:w="120" w:type="dxa"/>
              <w:bottom w:w="80" w:type="dxa"/>
              <w:right w:w="120" w:type="dxa"/>
            </w:tcMar>
            <w:vAlign w:val="center"/>
          </w:tcPr>
          <w:p w14:paraId="09FB1C20"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0172BC43" w14:textId="77777777" w:rsidR="007F34C1" w:rsidRDefault="00E36C59">
            <w:pPr>
              <w:spacing w:after="0" w:line="252" w:lineRule="auto"/>
            </w:pPr>
            <w:r>
              <w:rPr>
                <w:sz w:val="17"/>
              </w:rPr>
              <w:t>Frontend workflow available, test participants identified, task script approved, and data reset prepared.</w:t>
            </w:r>
          </w:p>
        </w:tc>
      </w:tr>
      <w:tr w:rsidR="007F34C1" w14:paraId="41A358AF" w14:textId="77777777">
        <w:trPr>
          <w:jc w:val="center"/>
        </w:trPr>
        <w:tc>
          <w:tcPr>
            <w:tcW w:w="1900" w:type="dxa"/>
            <w:tcMar>
              <w:top w:w="80" w:type="dxa"/>
              <w:left w:w="120" w:type="dxa"/>
              <w:bottom w:w="80" w:type="dxa"/>
              <w:right w:w="120" w:type="dxa"/>
            </w:tcMar>
            <w:vAlign w:val="center"/>
          </w:tcPr>
          <w:p w14:paraId="7091CF40" w14:textId="77777777" w:rsidR="007F34C1" w:rsidRDefault="00E36C59">
            <w:pPr>
              <w:spacing w:after="0" w:line="252" w:lineRule="auto"/>
            </w:pPr>
            <w:r>
              <w:rPr>
                <w:sz w:val="17"/>
              </w:rPr>
              <w:lastRenderedPageBreak/>
              <w:t>Exit Criteria</w:t>
            </w:r>
          </w:p>
        </w:tc>
        <w:tc>
          <w:tcPr>
            <w:tcW w:w="7850" w:type="dxa"/>
            <w:tcMar>
              <w:top w:w="80" w:type="dxa"/>
              <w:left w:w="120" w:type="dxa"/>
              <w:bottom w:w="80" w:type="dxa"/>
              <w:right w:w="120" w:type="dxa"/>
            </w:tcMar>
            <w:vAlign w:val="center"/>
          </w:tcPr>
          <w:p w14:paraId="24C8AD0C" w14:textId="77777777" w:rsidR="007F34C1" w:rsidRDefault="00E36C59">
            <w:pPr>
              <w:spacing w:after="0" w:line="252" w:lineRule="auto"/>
            </w:pPr>
            <w:r>
              <w:rPr>
                <w:sz w:val="17"/>
              </w:rPr>
              <w:t>Target &gt;= 90% within 15 minutes or minimum &gt;= 75% within 25 minutes is measured and reported.</w:t>
            </w:r>
          </w:p>
        </w:tc>
      </w:tr>
      <w:tr w:rsidR="007F34C1" w14:paraId="758E875F" w14:textId="77777777">
        <w:trPr>
          <w:jc w:val="center"/>
        </w:trPr>
        <w:tc>
          <w:tcPr>
            <w:tcW w:w="1900" w:type="dxa"/>
            <w:tcMar>
              <w:top w:w="80" w:type="dxa"/>
              <w:left w:w="120" w:type="dxa"/>
              <w:bottom w:w="80" w:type="dxa"/>
              <w:right w:w="120" w:type="dxa"/>
            </w:tcMar>
            <w:vAlign w:val="center"/>
          </w:tcPr>
          <w:p w14:paraId="328E1BAC"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10C8771F" w14:textId="77777777" w:rsidR="007F34C1" w:rsidRDefault="00E36C59">
            <w:pPr>
              <w:spacing w:after="0" w:line="252" w:lineRule="auto"/>
            </w:pPr>
            <w:r>
              <w:rPr>
                <w:sz w:val="17"/>
              </w:rPr>
              <w:t xml:space="preserve">Assumption: final enterprise toolchain is not specified in the SRS. Recommended tools: </w:t>
            </w:r>
            <w:r>
              <w:rPr>
                <w:sz w:val="17"/>
              </w:rPr>
              <w:t>Observation checklist, screen recording assumption, timer, feedback form.</w:t>
            </w:r>
          </w:p>
        </w:tc>
      </w:tr>
      <w:tr w:rsidR="007F34C1" w14:paraId="05FBF4C9" w14:textId="77777777">
        <w:trPr>
          <w:jc w:val="center"/>
        </w:trPr>
        <w:tc>
          <w:tcPr>
            <w:tcW w:w="1900" w:type="dxa"/>
            <w:tcMar>
              <w:top w:w="80" w:type="dxa"/>
              <w:left w:w="120" w:type="dxa"/>
              <w:bottom w:w="80" w:type="dxa"/>
              <w:right w:w="120" w:type="dxa"/>
            </w:tcMar>
            <w:vAlign w:val="center"/>
          </w:tcPr>
          <w:p w14:paraId="77EC40AB"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3D79D562" w14:textId="77777777" w:rsidR="007F34C1" w:rsidRDefault="00E36C59">
            <w:pPr>
              <w:spacing w:after="0" w:line="252" w:lineRule="auto"/>
            </w:pPr>
            <w:r>
              <w:rPr>
                <w:sz w:val="17"/>
              </w:rPr>
              <w:t>Usability findings, completion metrics, improvement backlog.</w:t>
            </w:r>
          </w:p>
        </w:tc>
      </w:tr>
    </w:tbl>
    <w:p w14:paraId="2DEA70E1" w14:textId="77777777" w:rsidR="007F34C1" w:rsidRDefault="007F34C1">
      <w:pPr>
        <w:spacing w:after="40"/>
      </w:pPr>
    </w:p>
    <w:p w14:paraId="15F92183" w14:textId="77777777" w:rsidR="007F34C1" w:rsidRDefault="00E36C59">
      <w:pPr>
        <w:pStyle w:val="Heading3"/>
      </w:pPr>
      <w:bookmarkStart w:id="36" w:name="_Toc234009396"/>
      <w:r>
        <w:t>6.2.13. Accessibility Testing</w:t>
      </w:r>
      <w:bookmarkEnd w:id="36"/>
    </w:p>
    <w:tbl>
      <w:tblPr>
        <w:tblStyle w:val="TableGrid"/>
        <w:tblW w:w="9750" w:type="dxa"/>
        <w:jc w:val="center"/>
        <w:tblLayout w:type="fixed"/>
        <w:tblLook w:val="04A0" w:firstRow="1" w:lastRow="0" w:firstColumn="1" w:lastColumn="0" w:noHBand="0" w:noVBand="1"/>
      </w:tblPr>
      <w:tblGrid>
        <w:gridCol w:w="1900"/>
        <w:gridCol w:w="7850"/>
      </w:tblGrid>
      <w:tr w:rsidR="007F34C1" w14:paraId="78AD0CB4" w14:textId="77777777">
        <w:trPr>
          <w:tblHeader/>
          <w:jc w:val="center"/>
        </w:trPr>
        <w:tc>
          <w:tcPr>
            <w:tcW w:w="1900" w:type="dxa"/>
            <w:shd w:val="clear" w:color="auto" w:fill="E8EEF5"/>
            <w:tcMar>
              <w:top w:w="80" w:type="dxa"/>
              <w:left w:w="120" w:type="dxa"/>
              <w:bottom w:w="80" w:type="dxa"/>
              <w:right w:w="120" w:type="dxa"/>
            </w:tcMar>
            <w:vAlign w:val="center"/>
          </w:tcPr>
          <w:p w14:paraId="118753CB"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0FA644E0" w14:textId="77777777" w:rsidR="007F34C1" w:rsidRDefault="00E36C59">
            <w:pPr>
              <w:spacing w:after="0" w:line="252" w:lineRule="auto"/>
            </w:pPr>
            <w:r>
              <w:rPr>
                <w:b/>
                <w:sz w:val="17"/>
              </w:rPr>
              <w:t>Definition</w:t>
            </w:r>
          </w:p>
        </w:tc>
      </w:tr>
      <w:tr w:rsidR="007F34C1" w14:paraId="11A84D77" w14:textId="77777777">
        <w:trPr>
          <w:jc w:val="center"/>
        </w:trPr>
        <w:tc>
          <w:tcPr>
            <w:tcW w:w="1900" w:type="dxa"/>
            <w:tcMar>
              <w:top w:w="80" w:type="dxa"/>
              <w:left w:w="120" w:type="dxa"/>
              <w:bottom w:w="80" w:type="dxa"/>
              <w:right w:w="120" w:type="dxa"/>
            </w:tcMar>
            <w:vAlign w:val="center"/>
          </w:tcPr>
          <w:p w14:paraId="21CD5299"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5CE67F23" w14:textId="77777777" w:rsidR="007F34C1" w:rsidRDefault="00E36C59">
            <w:pPr>
              <w:spacing w:after="0" w:line="252" w:lineRule="auto"/>
            </w:pPr>
            <w:r>
              <w:rPr>
                <w:sz w:val="17"/>
              </w:rPr>
              <w:t xml:space="preserve">Reduce access barriers in the </w:t>
            </w:r>
            <w:r>
              <w:rPr>
                <w:sz w:val="17"/>
              </w:rPr>
              <w:t>browser-based SPA workflows implied by the SRS.</w:t>
            </w:r>
          </w:p>
        </w:tc>
      </w:tr>
      <w:tr w:rsidR="007F34C1" w14:paraId="6F4635D5" w14:textId="77777777">
        <w:trPr>
          <w:jc w:val="center"/>
        </w:trPr>
        <w:tc>
          <w:tcPr>
            <w:tcW w:w="1900" w:type="dxa"/>
            <w:tcMar>
              <w:top w:w="80" w:type="dxa"/>
              <w:left w:w="120" w:type="dxa"/>
              <w:bottom w:w="80" w:type="dxa"/>
              <w:right w:w="120" w:type="dxa"/>
            </w:tcMar>
            <w:vAlign w:val="center"/>
          </w:tcPr>
          <w:p w14:paraId="00B0895A"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0F92013D" w14:textId="77777777" w:rsidR="007F34C1" w:rsidRDefault="00E36C59">
            <w:pPr>
              <w:spacing w:after="0" w:line="252" w:lineRule="auto"/>
            </w:pPr>
            <w:r>
              <w:rPr>
                <w:sz w:val="17"/>
              </w:rPr>
              <w:t>Authentication, registration, profile, team, submission, scoring, notifications, dashboard, and admin/organizer screens when implemented.</w:t>
            </w:r>
          </w:p>
        </w:tc>
      </w:tr>
      <w:tr w:rsidR="007F34C1" w14:paraId="36038C42" w14:textId="77777777">
        <w:trPr>
          <w:jc w:val="center"/>
        </w:trPr>
        <w:tc>
          <w:tcPr>
            <w:tcW w:w="1900" w:type="dxa"/>
            <w:tcMar>
              <w:top w:w="80" w:type="dxa"/>
              <w:left w:w="120" w:type="dxa"/>
              <w:bottom w:w="80" w:type="dxa"/>
              <w:right w:w="120" w:type="dxa"/>
            </w:tcMar>
            <w:vAlign w:val="center"/>
          </w:tcPr>
          <w:p w14:paraId="738C2C51"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638D124A" w14:textId="77777777" w:rsidR="007F34C1" w:rsidRDefault="00E36C59">
            <w:pPr>
              <w:spacing w:after="0" w:line="252" w:lineRule="auto"/>
            </w:pPr>
            <w:r>
              <w:rPr>
                <w:sz w:val="17"/>
              </w:rPr>
              <w:t>Assumption: because the SRS does not state a WCAG target, use WCAG 2.2 AA as an enterprise benchmark pending stakeholder confirmation; verify keyboard navigation, labels, focus order, contrast, and error messaging.</w:t>
            </w:r>
          </w:p>
        </w:tc>
      </w:tr>
      <w:tr w:rsidR="007F34C1" w14:paraId="725B78A8" w14:textId="77777777">
        <w:trPr>
          <w:jc w:val="center"/>
        </w:trPr>
        <w:tc>
          <w:tcPr>
            <w:tcW w:w="1900" w:type="dxa"/>
            <w:tcMar>
              <w:top w:w="80" w:type="dxa"/>
              <w:left w:w="120" w:type="dxa"/>
              <w:bottom w:w="80" w:type="dxa"/>
              <w:right w:w="120" w:type="dxa"/>
            </w:tcMar>
            <w:vAlign w:val="center"/>
          </w:tcPr>
          <w:p w14:paraId="41287E9E"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498E478B" w14:textId="77777777" w:rsidR="007F34C1" w:rsidRDefault="00E36C59">
            <w:pPr>
              <w:spacing w:after="0" w:line="252" w:lineRule="auto"/>
            </w:pPr>
            <w:r>
              <w:rPr>
                <w:sz w:val="17"/>
              </w:rPr>
              <w:t>UI build available and target accessibility benchmark approved.</w:t>
            </w:r>
          </w:p>
        </w:tc>
      </w:tr>
      <w:tr w:rsidR="007F34C1" w14:paraId="74F7D853" w14:textId="77777777">
        <w:trPr>
          <w:jc w:val="center"/>
        </w:trPr>
        <w:tc>
          <w:tcPr>
            <w:tcW w:w="1900" w:type="dxa"/>
            <w:tcMar>
              <w:top w:w="80" w:type="dxa"/>
              <w:left w:w="120" w:type="dxa"/>
              <w:bottom w:w="80" w:type="dxa"/>
              <w:right w:w="120" w:type="dxa"/>
            </w:tcMar>
            <w:vAlign w:val="center"/>
          </w:tcPr>
          <w:p w14:paraId="3A30CB14"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7CEB9674" w14:textId="77777777" w:rsidR="007F34C1" w:rsidRDefault="00E36C59">
            <w:pPr>
              <w:spacing w:after="0" w:line="252" w:lineRule="auto"/>
            </w:pPr>
            <w:r>
              <w:rPr>
                <w:sz w:val="17"/>
              </w:rPr>
              <w:t>No blocker accessibility defect prevents completion of core workflows by keyboard or screen-reader users.</w:t>
            </w:r>
          </w:p>
        </w:tc>
      </w:tr>
      <w:tr w:rsidR="007F34C1" w14:paraId="6DEEB77E" w14:textId="77777777">
        <w:trPr>
          <w:jc w:val="center"/>
        </w:trPr>
        <w:tc>
          <w:tcPr>
            <w:tcW w:w="1900" w:type="dxa"/>
            <w:tcMar>
              <w:top w:w="80" w:type="dxa"/>
              <w:left w:w="120" w:type="dxa"/>
              <w:bottom w:w="80" w:type="dxa"/>
              <w:right w:w="120" w:type="dxa"/>
            </w:tcMar>
            <w:vAlign w:val="center"/>
          </w:tcPr>
          <w:p w14:paraId="6332CF7A"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2F4E67BE" w14:textId="77777777" w:rsidR="007F34C1" w:rsidRDefault="00E36C59">
            <w:pPr>
              <w:spacing w:after="0" w:line="252" w:lineRule="auto"/>
            </w:pPr>
            <w:r>
              <w:rPr>
                <w:sz w:val="17"/>
              </w:rPr>
              <w:t>Assumption: final enterprise toolchain is not specified in the SRS. Recommended tools: axe DevTools or equivalent, Playwright accessibility checks, keyboard-only review, screen-reader spot checks.</w:t>
            </w:r>
          </w:p>
        </w:tc>
      </w:tr>
      <w:tr w:rsidR="007F34C1" w14:paraId="40FED7A1" w14:textId="77777777">
        <w:trPr>
          <w:jc w:val="center"/>
        </w:trPr>
        <w:tc>
          <w:tcPr>
            <w:tcW w:w="1900" w:type="dxa"/>
            <w:tcMar>
              <w:top w:w="80" w:type="dxa"/>
              <w:left w:w="120" w:type="dxa"/>
              <w:bottom w:w="80" w:type="dxa"/>
              <w:right w:w="120" w:type="dxa"/>
            </w:tcMar>
            <w:vAlign w:val="center"/>
          </w:tcPr>
          <w:p w14:paraId="7A0243F2"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43F59FC3" w14:textId="77777777" w:rsidR="007F34C1" w:rsidRDefault="00E36C59">
            <w:pPr>
              <w:spacing w:after="0" w:line="252" w:lineRule="auto"/>
            </w:pPr>
            <w:r>
              <w:rPr>
                <w:sz w:val="17"/>
              </w:rPr>
              <w:t>Accessibility audit report and defect backlog.</w:t>
            </w:r>
          </w:p>
        </w:tc>
      </w:tr>
    </w:tbl>
    <w:p w14:paraId="0BA30286" w14:textId="77777777" w:rsidR="007F34C1" w:rsidRDefault="007F34C1">
      <w:pPr>
        <w:spacing w:after="40"/>
      </w:pPr>
    </w:p>
    <w:p w14:paraId="07A489A7" w14:textId="77777777" w:rsidR="007F34C1" w:rsidRDefault="00E36C59">
      <w:pPr>
        <w:pStyle w:val="Heading3"/>
      </w:pPr>
      <w:bookmarkStart w:id="37" w:name="_Toc234009397"/>
      <w:r>
        <w:t>6.2.14. Negative Testing</w:t>
      </w:r>
      <w:bookmarkEnd w:id="37"/>
    </w:p>
    <w:tbl>
      <w:tblPr>
        <w:tblStyle w:val="TableGrid"/>
        <w:tblW w:w="9750" w:type="dxa"/>
        <w:jc w:val="center"/>
        <w:tblLayout w:type="fixed"/>
        <w:tblLook w:val="04A0" w:firstRow="1" w:lastRow="0" w:firstColumn="1" w:lastColumn="0" w:noHBand="0" w:noVBand="1"/>
      </w:tblPr>
      <w:tblGrid>
        <w:gridCol w:w="1900"/>
        <w:gridCol w:w="7850"/>
      </w:tblGrid>
      <w:tr w:rsidR="007F34C1" w14:paraId="72DA5AA8" w14:textId="77777777">
        <w:trPr>
          <w:tblHeader/>
          <w:jc w:val="center"/>
        </w:trPr>
        <w:tc>
          <w:tcPr>
            <w:tcW w:w="1900" w:type="dxa"/>
            <w:shd w:val="clear" w:color="auto" w:fill="E8EEF5"/>
            <w:tcMar>
              <w:top w:w="80" w:type="dxa"/>
              <w:left w:w="120" w:type="dxa"/>
              <w:bottom w:w="80" w:type="dxa"/>
              <w:right w:w="120" w:type="dxa"/>
            </w:tcMar>
            <w:vAlign w:val="center"/>
          </w:tcPr>
          <w:p w14:paraId="4E417D45"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416FA359" w14:textId="77777777" w:rsidR="007F34C1" w:rsidRDefault="00E36C59">
            <w:pPr>
              <w:spacing w:after="0" w:line="252" w:lineRule="auto"/>
            </w:pPr>
            <w:r>
              <w:rPr>
                <w:b/>
                <w:sz w:val="17"/>
              </w:rPr>
              <w:t>Definition</w:t>
            </w:r>
          </w:p>
        </w:tc>
      </w:tr>
      <w:tr w:rsidR="007F34C1" w14:paraId="278A2D78" w14:textId="77777777">
        <w:trPr>
          <w:jc w:val="center"/>
        </w:trPr>
        <w:tc>
          <w:tcPr>
            <w:tcW w:w="1900" w:type="dxa"/>
            <w:tcMar>
              <w:top w:w="80" w:type="dxa"/>
              <w:left w:w="120" w:type="dxa"/>
              <w:bottom w:w="80" w:type="dxa"/>
              <w:right w:w="120" w:type="dxa"/>
            </w:tcMar>
            <w:vAlign w:val="center"/>
          </w:tcPr>
          <w:p w14:paraId="3DD4CA41"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275FF6C2" w14:textId="77777777" w:rsidR="007F34C1" w:rsidRDefault="00E36C59">
            <w:pPr>
              <w:spacing w:after="0" w:line="252" w:lineRule="auto"/>
            </w:pPr>
            <w:r>
              <w:rPr>
                <w:sz w:val="17"/>
              </w:rPr>
              <w:t xml:space="preserve">Prove the system rejects invalid, unauthorized, duplicate, </w:t>
            </w:r>
            <w:r>
              <w:rPr>
                <w:sz w:val="17"/>
              </w:rPr>
              <w:t>out-of-window, and conflicting operations.</w:t>
            </w:r>
          </w:p>
        </w:tc>
      </w:tr>
      <w:tr w:rsidR="007F34C1" w14:paraId="3CEE591E" w14:textId="77777777">
        <w:trPr>
          <w:jc w:val="center"/>
        </w:trPr>
        <w:tc>
          <w:tcPr>
            <w:tcW w:w="1900" w:type="dxa"/>
            <w:tcMar>
              <w:top w:w="80" w:type="dxa"/>
              <w:left w:w="120" w:type="dxa"/>
              <w:bottom w:w="80" w:type="dxa"/>
              <w:right w:w="120" w:type="dxa"/>
            </w:tcMar>
            <w:vAlign w:val="center"/>
          </w:tcPr>
          <w:p w14:paraId="7AFF28E3"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29D07391" w14:textId="77777777" w:rsidR="007F34C1" w:rsidRDefault="00E36C59">
            <w:pPr>
              <w:spacing w:after="0" w:line="252" w:lineRule="auto"/>
            </w:pPr>
            <w:r>
              <w:rPr>
                <w:sz w:val="17"/>
              </w:rPr>
              <w:t xml:space="preserve">All business rules and high-risk FRs, including OTP expiry, duplicate identity, invalid event transitions, team limits, invitation eligibility, score bounds, finalized/frozen scores, and prize </w:t>
            </w:r>
            <w:r>
              <w:rPr>
                <w:sz w:val="17"/>
              </w:rPr>
              <w:t>uniqueness.</w:t>
            </w:r>
          </w:p>
        </w:tc>
      </w:tr>
      <w:tr w:rsidR="007F34C1" w14:paraId="72961EB0" w14:textId="77777777">
        <w:trPr>
          <w:jc w:val="center"/>
        </w:trPr>
        <w:tc>
          <w:tcPr>
            <w:tcW w:w="1900" w:type="dxa"/>
            <w:tcMar>
              <w:top w:w="80" w:type="dxa"/>
              <w:left w:w="120" w:type="dxa"/>
              <w:bottom w:w="80" w:type="dxa"/>
              <w:right w:w="120" w:type="dxa"/>
            </w:tcMar>
            <w:vAlign w:val="center"/>
          </w:tcPr>
          <w:p w14:paraId="1EDDACC4"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39399F04" w14:textId="77777777" w:rsidR="007F34C1" w:rsidRDefault="00E36C59">
            <w:pPr>
              <w:spacing w:after="0" w:line="252" w:lineRule="auto"/>
            </w:pPr>
            <w:r>
              <w:rPr>
                <w:sz w:val="17"/>
              </w:rPr>
              <w:t>Design invalid data, wrong role, wrong state, duplicate, boundary, expired, and conflict cases for every SRS business rule.</w:t>
            </w:r>
          </w:p>
        </w:tc>
      </w:tr>
      <w:tr w:rsidR="007F34C1" w14:paraId="22741311" w14:textId="77777777">
        <w:trPr>
          <w:jc w:val="center"/>
        </w:trPr>
        <w:tc>
          <w:tcPr>
            <w:tcW w:w="1900" w:type="dxa"/>
            <w:tcMar>
              <w:top w:w="80" w:type="dxa"/>
              <w:left w:w="120" w:type="dxa"/>
              <w:bottom w:w="80" w:type="dxa"/>
              <w:right w:w="120" w:type="dxa"/>
            </w:tcMar>
            <w:vAlign w:val="center"/>
          </w:tcPr>
          <w:p w14:paraId="042435A9"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7C2B4146" w14:textId="77777777" w:rsidR="007F34C1" w:rsidRDefault="00E36C59">
            <w:pPr>
              <w:spacing w:after="0" w:line="252" w:lineRule="auto"/>
            </w:pPr>
            <w:r>
              <w:rPr>
                <w:sz w:val="17"/>
              </w:rPr>
              <w:t>Validation rules identified and seed data prepared for invalid states.</w:t>
            </w:r>
          </w:p>
        </w:tc>
      </w:tr>
      <w:tr w:rsidR="007F34C1" w14:paraId="52378011" w14:textId="77777777">
        <w:trPr>
          <w:jc w:val="center"/>
        </w:trPr>
        <w:tc>
          <w:tcPr>
            <w:tcW w:w="1900" w:type="dxa"/>
            <w:tcMar>
              <w:top w:w="80" w:type="dxa"/>
              <w:left w:w="120" w:type="dxa"/>
              <w:bottom w:w="80" w:type="dxa"/>
              <w:right w:w="120" w:type="dxa"/>
            </w:tcMar>
            <w:vAlign w:val="center"/>
          </w:tcPr>
          <w:p w14:paraId="5A0C37BC"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21C308DB" w14:textId="77777777" w:rsidR="007F34C1" w:rsidRDefault="00E36C59">
            <w:pPr>
              <w:spacing w:after="0" w:line="252" w:lineRule="auto"/>
            </w:pPr>
            <w:r>
              <w:rPr>
                <w:sz w:val="17"/>
              </w:rPr>
              <w:t>Invalid requests fail with appropriate HTTP status/error handling and without corrupting persisted data.</w:t>
            </w:r>
          </w:p>
        </w:tc>
      </w:tr>
      <w:tr w:rsidR="007F34C1" w14:paraId="4E93F847" w14:textId="77777777">
        <w:trPr>
          <w:jc w:val="center"/>
        </w:trPr>
        <w:tc>
          <w:tcPr>
            <w:tcW w:w="1900" w:type="dxa"/>
            <w:tcMar>
              <w:top w:w="80" w:type="dxa"/>
              <w:left w:w="120" w:type="dxa"/>
              <w:bottom w:w="80" w:type="dxa"/>
              <w:right w:w="120" w:type="dxa"/>
            </w:tcMar>
            <w:vAlign w:val="center"/>
          </w:tcPr>
          <w:p w14:paraId="3638E318" w14:textId="77777777" w:rsidR="007F34C1" w:rsidRDefault="00E36C59">
            <w:pPr>
              <w:spacing w:after="0" w:line="252" w:lineRule="auto"/>
            </w:pPr>
            <w:r>
              <w:rPr>
                <w:sz w:val="17"/>
              </w:rPr>
              <w:t>Tools</w:t>
            </w:r>
          </w:p>
        </w:tc>
        <w:tc>
          <w:tcPr>
            <w:tcW w:w="7850" w:type="dxa"/>
            <w:tcMar>
              <w:top w:w="80" w:type="dxa"/>
              <w:left w:w="120" w:type="dxa"/>
              <w:bottom w:w="80" w:type="dxa"/>
              <w:right w:w="120" w:type="dxa"/>
            </w:tcMar>
            <w:vAlign w:val="center"/>
          </w:tcPr>
          <w:p w14:paraId="3F6CDE2B" w14:textId="77777777" w:rsidR="007F34C1" w:rsidRDefault="00E36C59">
            <w:pPr>
              <w:spacing w:after="0" w:line="252" w:lineRule="auto"/>
            </w:pPr>
            <w:r>
              <w:rPr>
                <w:sz w:val="17"/>
              </w:rPr>
              <w:t>Assumption: final enterprise toolchain is not specified in the SRS. Recommended tools: API client, browser, SQL verification queries, automated negative test suite.</w:t>
            </w:r>
          </w:p>
        </w:tc>
      </w:tr>
      <w:tr w:rsidR="007F34C1" w14:paraId="2C17A55C" w14:textId="77777777">
        <w:trPr>
          <w:jc w:val="center"/>
        </w:trPr>
        <w:tc>
          <w:tcPr>
            <w:tcW w:w="1900" w:type="dxa"/>
            <w:tcMar>
              <w:top w:w="80" w:type="dxa"/>
              <w:left w:w="120" w:type="dxa"/>
              <w:bottom w:w="80" w:type="dxa"/>
              <w:right w:w="120" w:type="dxa"/>
            </w:tcMar>
            <w:vAlign w:val="center"/>
          </w:tcPr>
          <w:p w14:paraId="1DA8A1C6"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6952E492" w14:textId="77777777" w:rsidR="007F34C1" w:rsidRDefault="00E36C59">
            <w:pPr>
              <w:spacing w:after="0" w:line="252" w:lineRule="auto"/>
            </w:pPr>
            <w:r>
              <w:rPr>
                <w:sz w:val="17"/>
              </w:rPr>
              <w:t>Negative test matrix, defect reports, validation evidence.</w:t>
            </w:r>
          </w:p>
        </w:tc>
      </w:tr>
    </w:tbl>
    <w:p w14:paraId="222F789D" w14:textId="77777777" w:rsidR="007F34C1" w:rsidRDefault="007F34C1">
      <w:pPr>
        <w:spacing w:after="40"/>
      </w:pPr>
    </w:p>
    <w:p w14:paraId="1232EFBC" w14:textId="77777777" w:rsidR="007F34C1" w:rsidRDefault="00E36C59">
      <w:pPr>
        <w:pStyle w:val="Heading3"/>
      </w:pPr>
      <w:bookmarkStart w:id="38" w:name="_Toc234009398"/>
      <w:r>
        <w:t>6.2.15. Boundary Testing</w:t>
      </w:r>
      <w:bookmarkEnd w:id="38"/>
    </w:p>
    <w:tbl>
      <w:tblPr>
        <w:tblStyle w:val="TableGrid"/>
        <w:tblW w:w="9750" w:type="dxa"/>
        <w:jc w:val="center"/>
        <w:tblLayout w:type="fixed"/>
        <w:tblLook w:val="04A0" w:firstRow="1" w:lastRow="0" w:firstColumn="1" w:lastColumn="0" w:noHBand="0" w:noVBand="1"/>
      </w:tblPr>
      <w:tblGrid>
        <w:gridCol w:w="1900"/>
        <w:gridCol w:w="7850"/>
      </w:tblGrid>
      <w:tr w:rsidR="007F34C1" w14:paraId="11DCDF3E" w14:textId="77777777">
        <w:trPr>
          <w:tblHeader/>
          <w:jc w:val="center"/>
        </w:trPr>
        <w:tc>
          <w:tcPr>
            <w:tcW w:w="1900" w:type="dxa"/>
            <w:shd w:val="clear" w:color="auto" w:fill="E8EEF5"/>
            <w:tcMar>
              <w:top w:w="80" w:type="dxa"/>
              <w:left w:w="120" w:type="dxa"/>
              <w:bottom w:w="80" w:type="dxa"/>
              <w:right w:w="120" w:type="dxa"/>
            </w:tcMar>
            <w:vAlign w:val="center"/>
          </w:tcPr>
          <w:p w14:paraId="4723CAD3" w14:textId="77777777" w:rsidR="007F34C1" w:rsidRDefault="00E36C59">
            <w:pPr>
              <w:spacing w:after="0" w:line="252" w:lineRule="auto"/>
            </w:pPr>
            <w:r>
              <w:rPr>
                <w:b/>
                <w:sz w:val="17"/>
              </w:rPr>
              <w:t>Planning Element</w:t>
            </w:r>
          </w:p>
        </w:tc>
        <w:tc>
          <w:tcPr>
            <w:tcW w:w="7850" w:type="dxa"/>
            <w:shd w:val="clear" w:color="auto" w:fill="E8EEF5"/>
            <w:tcMar>
              <w:top w:w="80" w:type="dxa"/>
              <w:left w:w="120" w:type="dxa"/>
              <w:bottom w:w="80" w:type="dxa"/>
              <w:right w:w="120" w:type="dxa"/>
            </w:tcMar>
            <w:vAlign w:val="center"/>
          </w:tcPr>
          <w:p w14:paraId="4328DE17" w14:textId="77777777" w:rsidR="007F34C1" w:rsidRDefault="00E36C59">
            <w:pPr>
              <w:spacing w:after="0" w:line="252" w:lineRule="auto"/>
            </w:pPr>
            <w:r>
              <w:rPr>
                <w:b/>
                <w:sz w:val="17"/>
              </w:rPr>
              <w:t>Definition</w:t>
            </w:r>
          </w:p>
        </w:tc>
      </w:tr>
      <w:tr w:rsidR="007F34C1" w14:paraId="017FC348" w14:textId="77777777">
        <w:trPr>
          <w:jc w:val="center"/>
        </w:trPr>
        <w:tc>
          <w:tcPr>
            <w:tcW w:w="1900" w:type="dxa"/>
            <w:tcMar>
              <w:top w:w="80" w:type="dxa"/>
              <w:left w:w="120" w:type="dxa"/>
              <w:bottom w:w="80" w:type="dxa"/>
              <w:right w:w="120" w:type="dxa"/>
            </w:tcMar>
            <w:vAlign w:val="center"/>
          </w:tcPr>
          <w:p w14:paraId="616CFA8E" w14:textId="77777777" w:rsidR="007F34C1" w:rsidRDefault="00E36C59">
            <w:pPr>
              <w:spacing w:after="0" w:line="252" w:lineRule="auto"/>
            </w:pPr>
            <w:r>
              <w:rPr>
                <w:sz w:val="17"/>
              </w:rPr>
              <w:t>Purpose</w:t>
            </w:r>
          </w:p>
        </w:tc>
        <w:tc>
          <w:tcPr>
            <w:tcW w:w="7850" w:type="dxa"/>
            <w:tcMar>
              <w:top w:w="80" w:type="dxa"/>
              <w:left w:w="120" w:type="dxa"/>
              <w:bottom w:w="80" w:type="dxa"/>
              <w:right w:w="120" w:type="dxa"/>
            </w:tcMar>
            <w:vAlign w:val="center"/>
          </w:tcPr>
          <w:p w14:paraId="2CD4F9CC" w14:textId="77777777" w:rsidR="007F34C1" w:rsidRDefault="00E36C59">
            <w:pPr>
              <w:spacing w:after="0" w:line="252" w:lineRule="auto"/>
            </w:pPr>
            <w:r>
              <w:rPr>
                <w:sz w:val="17"/>
              </w:rPr>
              <w:t>Verify minimum, maximum, zero, expiry, time-window, and scoring boundaries.</w:t>
            </w:r>
          </w:p>
        </w:tc>
      </w:tr>
      <w:tr w:rsidR="007F34C1" w14:paraId="77A7738D" w14:textId="77777777">
        <w:trPr>
          <w:jc w:val="center"/>
        </w:trPr>
        <w:tc>
          <w:tcPr>
            <w:tcW w:w="1900" w:type="dxa"/>
            <w:tcMar>
              <w:top w:w="80" w:type="dxa"/>
              <w:left w:w="120" w:type="dxa"/>
              <w:bottom w:w="80" w:type="dxa"/>
              <w:right w:w="120" w:type="dxa"/>
            </w:tcMar>
            <w:vAlign w:val="center"/>
          </w:tcPr>
          <w:p w14:paraId="1D734F2A" w14:textId="77777777" w:rsidR="007F34C1" w:rsidRDefault="00E36C59">
            <w:pPr>
              <w:spacing w:after="0" w:line="252" w:lineRule="auto"/>
            </w:pPr>
            <w:r>
              <w:rPr>
                <w:sz w:val="17"/>
              </w:rPr>
              <w:t>Scope</w:t>
            </w:r>
          </w:p>
        </w:tc>
        <w:tc>
          <w:tcPr>
            <w:tcW w:w="7850" w:type="dxa"/>
            <w:tcMar>
              <w:top w:w="80" w:type="dxa"/>
              <w:left w:w="120" w:type="dxa"/>
              <w:bottom w:w="80" w:type="dxa"/>
              <w:right w:w="120" w:type="dxa"/>
            </w:tcMar>
            <w:vAlign w:val="center"/>
          </w:tcPr>
          <w:p w14:paraId="6BB0C5F7" w14:textId="77777777" w:rsidR="007F34C1" w:rsidRDefault="00E36C59">
            <w:pPr>
              <w:spacing w:after="0" w:line="252" w:lineRule="auto"/>
            </w:pPr>
            <w:r>
              <w:rPr>
                <w:sz w:val="17"/>
              </w:rPr>
              <w:t>Passwords &gt;= 6 characters, OTP six digits and five-minute expiry, team min/max, registration windows, event/round times, criterion weights &lt;= 100, score 0..max_score, advancement slots, CSV output boundaries.</w:t>
            </w:r>
          </w:p>
        </w:tc>
      </w:tr>
      <w:tr w:rsidR="007F34C1" w14:paraId="47A35ED4" w14:textId="77777777">
        <w:trPr>
          <w:jc w:val="center"/>
        </w:trPr>
        <w:tc>
          <w:tcPr>
            <w:tcW w:w="1900" w:type="dxa"/>
            <w:tcMar>
              <w:top w:w="80" w:type="dxa"/>
              <w:left w:w="120" w:type="dxa"/>
              <w:bottom w:w="80" w:type="dxa"/>
              <w:right w:w="120" w:type="dxa"/>
            </w:tcMar>
            <w:vAlign w:val="center"/>
          </w:tcPr>
          <w:p w14:paraId="6E08D025" w14:textId="77777777" w:rsidR="007F34C1" w:rsidRDefault="00E36C59">
            <w:pPr>
              <w:spacing w:after="0" w:line="252" w:lineRule="auto"/>
            </w:pPr>
            <w:r>
              <w:rPr>
                <w:sz w:val="17"/>
              </w:rPr>
              <w:t>Approach</w:t>
            </w:r>
          </w:p>
        </w:tc>
        <w:tc>
          <w:tcPr>
            <w:tcW w:w="7850" w:type="dxa"/>
            <w:tcMar>
              <w:top w:w="80" w:type="dxa"/>
              <w:left w:w="120" w:type="dxa"/>
              <w:bottom w:w="80" w:type="dxa"/>
              <w:right w:w="120" w:type="dxa"/>
            </w:tcMar>
            <w:vAlign w:val="center"/>
          </w:tcPr>
          <w:p w14:paraId="6326193F" w14:textId="77777777" w:rsidR="007F34C1" w:rsidRDefault="00E36C59">
            <w:pPr>
              <w:spacing w:after="0" w:line="252" w:lineRule="auto"/>
            </w:pPr>
            <w:r>
              <w:rPr>
                <w:sz w:val="17"/>
              </w:rPr>
              <w:t>Test at min, max, just below, just above, before window, inside window, after window, and duplicate boundary states.</w:t>
            </w:r>
          </w:p>
        </w:tc>
      </w:tr>
      <w:tr w:rsidR="007F34C1" w14:paraId="55E1A7CC" w14:textId="77777777">
        <w:trPr>
          <w:jc w:val="center"/>
        </w:trPr>
        <w:tc>
          <w:tcPr>
            <w:tcW w:w="1900" w:type="dxa"/>
            <w:tcMar>
              <w:top w:w="80" w:type="dxa"/>
              <w:left w:w="120" w:type="dxa"/>
              <w:bottom w:w="80" w:type="dxa"/>
              <w:right w:w="120" w:type="dxa"/>
            </w:tcMar>
            <w:vAlign w:val="center"/>
          </w:tcPr>
          <w:p w14:paraId="6179B5CB" w14:textId="77777777" w:rsidR="007F34C1" w:rsidRDefault="00E36C59">
            <w:pPr>
              <w:spacing w:after="0" w:line="252" w:lineRule="auto"/>
            </w:pPr>
            <w:r>
              <w:rPr>
                <w:sz w:val="17"/>
              </w:rPr>
              <w:t>Entry Criteria</w:t>
            </w:r>
          </w:p>
        </w:tc>
        <w:tc>
          <w:tcPr>
            <w:tcW w:w="7850" w:type="dxa"/>
            <w:tcMar>
              <w:top w:w="80" w:type="dxa"/>
              <w:left w:w="120" w:type="dxa"/>
              <w:bottom w:w="80" w:type="dxa"/>
              <w:right w:w="120" w:type="dxa"/>
            </w:tcMar>
            <w:vAlign w:val="center"/>
          </w:tcPr>
          <w:p w14:paraId="1540113A" w14:textId="77777777" w:rsidR="007F34C1" w:rsidRDefault="00E36C59">
            <w:pPr>
              <w:spacing w:after="0" w:line="252" w:lineRule="auto"/>
            </w:pPr>
            <w:r>
              <w:rPr>
                <w:sz w:val="17"/>
              </w:rPr>
              <w:t>Boundary values identified from SRS business rules, data dictionary, and NFR targets.</w:t>
            </w:r>
          </w:p>
        </w:tc>
      </w:tr>
      <w:tr w:rsidR="007F34C1" w14:paraId="17377F8F" w14:textId="77777777">
        <w:trPr>
          <w:jc w:val="center"/>
        </w:trPr>
        <w:tc>
          <w:tcPr>
            <w:tcW w:w="1900" w:type="dxa"/>
            <w:tcMar>
              <w:top w:w="80" w:type="dxa"/>
              <w:left w:w="120" w:type="dxa"/>
              <w:bottom w:w="80" w:type="dxa"/>
              <w:right w:w="120" w:type="dxa"/>
            </w:tcMar>
            <w:vAlign w:val="center"/>
          </w:tcPr>
          <w:p w14:paraId="4CEF331F" w14:textId="77777777" w:rsidR="007F34C1" w:rsidRDefault="00E36C59">
            <w:pPr>
              <w:spacing w:after="0" w:line="252" w:lineRule="auto"/>
            </w:pPr>
            <w:r>
              <w:rPr>
                <w:sz w:val="17"/>
              </w:rPr>
              <w:t>Exit Criteria</w:t>
            </w:r>
          </w:p>
        </w:tc>
        <w:tc>
          <w:tcPr>
            <w:tcW w:w="7850" w:type="dxa"/>
            <w:tcMar>
              <w:top w:w="80" w:type="dxa"/>
              <w:left w:w="120" w:type="dxa"/>
              <w:bottom w:w="80" w:type="dxa"/>
              <w:right w:w="120" w:type="dxa"/>
            </w:tcMar>
            <w:vAlign w:val="center"/>
          </w:tcPr>
          <w:p w14:paraId="0F890953" w14:textId="77777777" w:rsidR="007F34C1" w:rsidRDefault="00E36C59">
            <w:pPr>
              <w:spacing w:after="0" w:line="252" w:lineRule="auto"/>
            </w:pPr>
            <w:r>
              <w:rPr>
                <w:sz w:val="17"/>
              </w:rPr>
              <w:t xml:space="preserve">All high-risk boundary defects resolved or risk </w:t>
            </w:r>
            <w:r>
              <w:rPr>
                <w:sz w:val="17"/>
              </w:rPr>
              <w:t>accepted; no boundary error permits invalid business state.</w:t>
            </w:r>
          </w:p>
        </w:tc>
      </w:tr>
      <w:tr w:rsidR="007F34C1" w14:paraId="4DEAECCA" w14:textId="77777777">
        <w:trPr>
          <w:jc w:val="center"/>
        </w:trPr>
        <w:tc>
          <w:tcPr>
            <w:tcW w:w="1900" w:type="dxa"/>
            <w:tcMar>
              <w:top w:w="80" w:type="dxa"/>
              <w:left w:w="120" w:type="dxa"/>
              <w:bottom w:w="80" w:type="dxa"/>
              <w:right w:w="120" w:type="dxa"/>
            </w:tcMar>
            <w:vAlign w:val="center"/>
          </w:tcPr>
          <w:p w14:paraId="47255296" w14:textId="77777777" w:rsidR="007F34C1" w:rsidRDefault="00E36C59">
            <w:pPr>
              <w:spacing w:after="0" w:line="252" w:lineRule="auto"/>
            </w:pPr>
            <w:r>
              <w:rPr>
                <w:sz w:val="17"/>
              </w:rPr>
              <w:lastRenderedPageBreak/>
              <w:t>Tools</w:t>
            </w:r>
          </w:p>
        </w:tc>
        <w:tc>
          <w:tcPr>
            <w:tcW w:w="7850" w:type="dxa"/>
            <w:tcMar>
              <w:top w:w="80" w:type="dxa"/>
              <w:left w:w="120" w:type="dxa"/>
              <w:bottom w:w="80" w:type="dxa"/>
              <w:right w:w="120" w:type="dxa"/>
            </w:tcMar>
            <w:vAlign w:val="center"/>
          </w:tcPr>
          <w:p w14:paraId="7DDE22D3" w14:textId="77777777" w:rsidR="007F34C1" w:rsidRDefault="00E36C59">
            <w:pPr>
              <w:spacing w:after="0" w:line="252" w:lineRule="auto"/>
            </w:pPr>
            <w:r>
              <w:rPr>
                <w:sz w:val="17"/>
              </w:rPr>
              <w:t>Assumption: final enterprise toolchain is not specified in the SRS. Recommended tools: API automation, SQL seed scripts, time-control test data, performance scripts for NFR boundaries.</w:t>
            </w:r>
          </w:p>
        </w:tc>
      </w:tr>
      <w:tr w:rsidR="007F34C1" w14:paraId="183E9304" w14:textId="77777777">
        <w:trPr>
          <w:jc w:val="center"/>
        </w:trPr>
        <w:tc>
          <w:tcPr>
            <w:tcW w:w="1900" w:type="dxa"/>
            <w:tcMar>
              <w:top w:w="80" w:type="dxa"/>
              <w:left w:w="120" w:type="dxa"/>
              <w:bottom w:w="80" w:type="dxa"/>
              <w:right w:w="120" w:type="dxa"/>
            </w:tcMar>
            <w:vAlign w:val="center"/>
          </w:tcPr>
          <w:p w14:paraId="488AF034" w14:textId="77777777" w:rsidR="007F34C1" w:rsidRDefault="00E36C59">
            <w:pPr>
              <w:spacing w:after="0" w:line="252" w:lineRule="auto"/>
            </w:pPr>
            <w:r>
              <w:rPr>
                <w:sz w:val="17"/>
              </w:rPr>
              <w:t>Deliverables</w:t>
            </w:r>
          </w:p>
        </w:tc>
        <w:tc>
          <w:tcPr>
            <w:tcW w:w="7850" w:type="dxa"/>
            <w:tcMar>
              <w:top w:w="80" w:type="dxa"/>
              <w:left w:w="120" w:type="dxa"/>
              <w:bottom w:w="80" w:type="dxa"/>
              <w:right w:w="120" w:type="dxa"/>
            </w:tcMar>
            <w:vAlign w:val="center"/>
          </w:tcPr>
          <w:p w14:paraId="152DC72C" w14:textId="77777777" w:rsidR="007F34C1" w:rsidRDefault="00E36C59">
            <w:pPr>
              <w:spacing w:after="0" w:line="252" w:lineRule="auto"/>
            </w:pPr>
            <w:r>
              <w:rPr>
                <w:sz w:val="17"/>
              </w:rPr>
              <w:t>Boundary value matrix and execution evidence.</w:t>
            </w:r>
          </w:p>
        </w:tc>
      </w:tr>
    </w:tbl>
    <w:p w14:paraId="339AC47D" w14:textId="77777777" w:rsidR="007F34C1" w:rsidRDefault="007F34C1">
      <w:pPr>
        <w:spacing w:after="40"/>
      </w:pPr>
    </w:p>
    <w:p w14:paraId="5370C68D" w14:textId="77777777" w:rsidR="007F34C1" w:rsidRDefault="00E36C59">
      <w:pPr>
        <w:pStyle w:val="Heading1"/>
      </w:pPr>
      <w:bookmarkStart w:id="39" w:name="_Toc234009399"/>
      <w:r>
        <w:t>7. Test Levels</w:t>
      </w:r>
      <w:bookmarkEnd w:id="39"/>
    </w:p>
    <w:tbl>
      <w:tblPr>
        <w:tblStyle w:val="TableGrid"/>
        <w:tblW w:w="10750" w:type="dxa"/>
        <w:jc w:val="center"/>
        <w:tblLayout w:type="fixed"/>
        <w:tblLook w:val="04A0" w:firstRow="1" w:lastRow="0" w:firstColumn="1" w:lastColumn="0" w:noHBand="0" w:noVBand="1"/>
      </w:tblPr>
      <w:tblGrid>
        <w:gridCol w:w="1250"/>
        <w:gridCol w:w="1700"/>
        <w:gridCol w:w="2850"/>
        <w:gridCol w:w="1700"/>
        <w:gridCol w:w="1400"/>
        <w:gridCol w:w="1850"/>
      </w:tblGrid>
      <w:tr w:rsidR="007F34C1" w14:paraId="108AFABB" w14:textId="77777777">
        <w:trPr>
          <w:tblHeader/>
          <w:jc w:val="center"/>
        </w:trPr>
        <w:tc>
          <w:tcPr>
            <w:tcW w:w="1250" w:type="dxa"/>
            <w:shd w:val="clear" w:color="auto" w:fill="E8EEF5"/>
            <w:tcMar>
              <w:top w:w="80" w:type="dxa"/>
              <w:left w:w="120" w:type="dxa"/>
              <w:bottom w:w="80" w:type="dxa"/>
              <w:right w:w="120" w:type="dxa"/>
            </w:tcMar>
            <w:vAlign w:val="center"/>
          </w:tcPr>
          <w:p w14:paraId="287DF294" w14:textId="77777777" w:rsidR="007F34C1" w:rsidRDefault="00E36C59">
            <w:pPr>
              <w:spacing w:after="0" w:line="252" w:lineRule="auto"/>
            </w:pPr>
            <w:r>
              <w:rPr>
                <w:b/>
                <w:sz w:val="15"/>
              </w:rPr>
              <w:t>Level</w:t>
            </w:r>
          </w:p>
        </w:tc>
        <w:tc>
          <w:tcPr>
            <w:tcW w:w="1700" w:type="dxa"/>
            <w:shd w:val="clear" w:color="auto" w:fill="E8EEF5"/>
            <w:tcMar>
              <w:top w:w="80" w:type="dxa"/>
              <w:left w:w="120" w:type="dxa"/>
              <w:bottom w:w="80" w:type="dxa"/>
              <w:right w:w="120" w:type="dxa"/>
            </w:tcMar>
            <w:vAlign w:val="center"/>
          </w:tcPr>
          <w:p w14:paraId="02CFEC10" w14:textId="77777777" w:rsidR="007F34C1" w:rsidRDefault="00E36C59">
            <w:pPr>
              <w:spacing w:after="0" w:line="252" w:lineRule="auto"/>
            </w:pPr>
            <w:r>
              <w:rPr>
                <w:b/>
                <w:sz w:val="15"/>
              </w:rPr>
              <w:t>Primary Responsibility</w:t>
            </w:r>
          </w:p>
        </w:tc>
        <w:tc>
          <w:tcPr>
            <w:tcW w:w="2850" w:type="dxa"/>
            <w:shd w:val="clear" w:color="auto" w:fill="E8EEF5"/>
            <w:tcMar>
              <w:top w:w="80" w:type="dxa"/>
              <w:left w:w="120" w:type="dxa"/>
              <w:bottom w:w="80" w:type="dxa"/>
              <w:right w:w="120" w:type="dxa"/>
            </w:tcMar>
            <w:vAlign w:val="center"/>
          </w:tcPr>
          <w:p w14:paraId="7D9FE28C" w14:textId="77777777" w:rsidR="007F34C1" w:rsidRDefault="00E36C59">
            <w:pPr>
              <w:spacing w:after="0" w:line="252" w:lineRule="auto"/>
            </w:pPr>
            <w:r>
              <w:rPr>
                <w:b/>
                <w:sz w:val="15"/>
              </w:rPr>
              <w:t>Scope</w:t>
            </w:r>
          </w:p>
        </w:tc>
        <w:tc>
          <w:tcPr>
            <w:tcW w:w="1700" w:type="dxa"/>
            <w:shd w:val="clear" w:color="auto" w:fill="E8EEF5"/>
            <w:tcMar>
              <w:top w:w="80" w:type="dxa"/>
              <w:left w:w="120" w:type="dxa"/>
              <w:bottom w:w="80" w:type="dxa"/>
              <w:right w:w="120" w:type="dxa"/>
            </w:tcMar>
            <w:vAlign w:val="center"/>
          </w:tcPr>
          <w:p w14:paraId="79C312AA" w14:textId="77777777" w:rsidR="007F34C1" w:rsidRDefault="00E36C59">
            <w:pPr>
              <w:spacing w:after="0" w:line="252" w:lineRule="auto"/>
            </w:pPr>
            <w:r>
              <w:rPr>
                <w:b/>
                <w:sz w:val="15"/>
              </w:rPr>
              <w:t>Tools</w:t>
            </w:r>
          </w:p>
        </w:tc>
        <w:tc>
          <w:tcPr>
            <w:tcW w:w="1400" w:type="dxa"/>
            <w:shd w:val="clear" w:color="auto" w:fill="E8EEF5"/>
            <w:tcMar>
              <w:top w:w="80" w:type="dxa"/>
              <w:left w:w="120" w:type="dxa"/>
              <w:bottom w:w="80" w:type="dxa"/>
              <w:right w:w="120" w:type="dxa"/>
            </w:tcMar>
            <w:vAlign w:val="center"/>
          </w:tcPr>
          <w:p w14:paraId="4BAFF3A0" w14:textId="77777777" w:rsidR="007F34C1" w:rsidRDefault="00E36C59">
            <w:pPr>
              <w:spacing w:after="0" w:line="252" w:lineRule="auto"/>
            </w:pPr>
            <w:r>
              <w:rPr>
                <w:b/>
                <w:sz w:val="15"/>
              </w:rPr>
              <w:t>Deliverables</w:t>
            </w:r>
          </w:p>
        </w:tc>
        <w:tc>
          <w:tcPr>
            <w:tcW w:w="1850" w:type="dxa"/>
            <w:shd w:val="clear" w:color="auto" w:fill="E8EEF5"/>
            <w:tcMar>
              <w:top w:w="80" w:type="dxa"/>
              <w:left w:w="120" w:type="dxa"/>
              <w:bottom w:w="80" w:type="dxa"/>
              <w:right w:w="120" w:type="dxa"/>
            </w:tcMar>
            <w:vAlign w:val="center"/>
          </w:tcPr>
          <w:p w14:paraId="3822224F" w14:textId="77777777" w:rsidR="007F34C1" w:rsidRDefault="00E36C59">
            <w:pPr>
              <w:spacing w:after="0" w:line="252" w:lineRule="auto"/>
            </w:pPr>
            <w:r>
              <w:rPr>
                <w:b/>
                <w:sz w:val="15"/>
              </w:rPr>
              <w:t>Planning Rationale</w:t>
            </w:r>
          </w:p>
        </w:tc>
      </w:tr>
      <w:tr w:rsidR="007F34C1" w14:paraId="1EAD19F4" w14:textId="77777777">
        <w:trPr>
          <w:jc w:val="center"/>
        </w:trPr>
        <w:tc>
          <w:tcPr>
            <w:tcW w:w="1250" w:type="dxa"/>
            <w:tcMar>
              <w:top w:w="80" w:type="dxa"/>
              <w:left w:w="120" w:type="dxa"/>
              <w:bottom w:w="80" w:type="dxa"/>
              <w:right w:w="120" w:type="dxa"/>
            </w:tcMar>
            <w:vAlign w:val="center"/>
          </w:tcPr>
          <w:p w14:paraId="3EC19D18" w14:textId="77777777" w:rsidR="007F34C1" w:rsidRDefault="00E36C59">
            <w:pPr>
              <w:spacing w:after="0" w:line="252" w:lineRule="auto"/>
            </w:pPr>
            <w:r>
              <w:rPr>
                <w:sz w:val="15"/>
              </w:rPr>
              <w:t>Unit Testing</w:t>
            </w:r>
          </w:p>
        </w:tc>
        <w:tc>
          <w:tcPr>
            <w:tcW w:w="1700" w:type="dxa"/>
            <w:tcMar>
              <w:top w:w="80" w:type="dxa"/>
              <w:left w:w="120" w:type="dxa"/>
              <w:bottom w:w="80" w:type="dxa"/>
              <w:right w:w="120" w:type="dxa"/>
            </w:tcMar>
            <w:vAlign w:val="center"/>
          </w:tcPr>
          <w:p w14:paraId="24B46E4C" w14:textId="77777777" w:rsidR="007F34C1" w:rsidRDefault="00E36C59">
            <w:pPr>
              <w:spacing w:after="0" w:line="252" w:lineRule="auto"/>
            </w:pPr>
            <w:r>
              <w:rPr>
                <w:sz w:val="15"/>
              </w:rPr>
              <w:t>Developers</w:t>
            </w:r>
          </w:p>
        </w:tc>
        <w:tc>
          <w:tcPr>
            <w:tcW w:w="2850" w:type="dxa"/>
            <w:tcMar>
              <w:top w:w="80" w:type="dxa"/>
              <w:left w:w="120" w:type="dxa"/>
              <w:bottom w:w="80" w:type="dxa"/>
              <w:right w:w="120" w:type="dxa"/>
            </w:tcMar>
            <w:vAlign w:val="center"/>
          </w:tcPr>
          <w:p w14:paraId="38F82583" w14:textId="77777777" w:rsidR="007F34C1" w:rsidRDefault="00E36C59">
            <w:pPr>
              <w:spacing w:after="0" w:line="252" w:lineRule="auto"/>
            </w:pPr>
            <w:r>
              <w:rPr>
                <w:sz w:val="15"/>
              </w:rPr>
              <w:t xml:space="preserve">Controller validation, service business rules, utility methods, repository </w:t>
            </w:r>
            <w:r>
              <w:rPr>
                <w:sz w:val="15"/>
              </w:rPr>
              <w:t>methods where applicable.</w:t>
            </w:r>
          </w:p>
        </w:tc>
        <w:tc>
          <w:tcPr>
            <w:tcW w:w="1700" w:type="dxa"/>
            <w:tcMar>
              <w:top w:w="80" w:type="dxa"/>
              <w:left w:w="120" w:type="dxa"/>
              <w:bottom w:w="80" w:type="dxa"/>
              <w:right w:w="120" w:type="dxa"/>
            </w:tcMar>
            <w:vAlign w:val="center"/>
          </w:tcPr>
          <w:p w14:paraId="22C3EC82" w14:textId="77777777" w:rsidR="007F34C1" w:rsidRDefault="00E36C59">
            <w:pPr>
              <w:spacing w:after="0" w:line="252" w:lineRule="auto"/>
            </w:pPr>
            <w:r>
              <w:rPr>
                <w:sz w:val="15"/>
              </w:rPr>
              <w:t>JUnit 5, Mockito, Spring Boot Test assumption.</w:t>
            </w:r>
          </w:p>
        </w:tc>
        <w:tc>
          <w:tcPr>
            <w:tcW w:w="1400" w:type="dxa"/>
            <w:tcMar>
              <w:top w:w="80" w:type="dxa"/>
              <w:left w:w="120" w:type="dxa"/>
              <w:bottom w:w="80" w:type="dxa"/>
              <w:right w:w="120" w:type="dxa"/>
            </w:tcMar>
            <w:vAlign w:val="center"/>
          </w:tcPr>
          <w:p w14:paraId="5154E981" w14:textId="77777777" w:rsidR="007F34C1" w:rsidRDefault="00E36C59">
            <w:pPr>
              <w:spacing w:after="0" w:line="252" w:lineRule="auto"/>
            </w:pPr>
            <w:r>
              <w:rPr>
                <w:sz w:val="15"/>
              </w:rPr>
              <w:t>Unit test suite, coverage report, build evidence.</w:t>
            </w:r>
          </w:p>
        </w:tc>
        <w:tc>
          <w:tcPr>
            <w:tcW w:w="1850" w:type="dxa"/>
            <w:tcMar>
              <w:top w:w="80" w:type="dxa"/>
              <w:left w:w="120" w:type="dxa"/>
              <w:bottom w:w="80" w:type="dxa"/>
              <w:right w:w="120" w:type="dxa"/>
            </w:tcMar>
            <w:vAlign w:val="center"/>
          </w:tcPr>
          <w:p w14:paraId="418ECF22" w14:textId="77777777" w:rsidR="007F34C1" w:rsidRDefault="00E36C59">
            <w:pPr>
              <w:spacing w:after="0" w:line="252" w:lineRule="auto"/>
            </w:pPr>
            <w:r>
              <w:rPr>
                <w:sz w:val="15"/>
              </w:rPr>
              <w:t>Unit tests SHALL complete before a build is promoted to QA.</w:t>
            </w:r>
          </w:p>
        </w:tc>
      </w:tr>
      <w:tr w:rsidR="007F34C1" w14:paraId="498FDE54" w14:textId="77777777">
        <w:trPr>
          <w:jc w:val="center"/>
        </w:trPr>
        <w:tc>
          <w:tcPr>
            <w:tcW w:w="1250" w:type="dxa"/>
            <w:tcMar>
              <w:top w:w="80" w:type="dxa"/>
              <w:left w:w="120" w:type="dxa"/>
              <w:bottom w:w="80" w:type="dxa"/>
              <w:right w:w="120" w:type="dxa"/>
            </w:tcMar>
            <w:vAlign w:val="center"/>
          </w:tcPr>
          <w:p w14:paraId="71C96DDE" w14:textId="77777777" w:rsidR="007F34C1" w:rsidRDefault="00E36C59">
            <w:pPr>
              <w:spacing w:after="0" w:line="252" w:lineRule="auto"/>
            </w:pPr>
            <w:r>
              <w:rPr>
                <w:sz w:val="15"/>
              </w:rPr>
              <w:t>Integration Testing</w:t>
            </w:r>
          </w:p>
        </w:tc>
        <w:tc>
          <w:tcPr>
            <w:tcW w:w="1700" w:type="dxa"/>
            <w:tcMar>
              <w:top w:w="80" w:type="dxa"/>
              <w:left w:w="120" w:type="dxa"/>
              <w:bottom w:w="80" w:type="dxa"/>
              <w:right w:w="120" w:type="dxa"/>
            </w:tcMar>
            <w:vAlign w:val="center"/>
          </w:tcPr>
          <w:p w14:paraId="5788E1BF" w14:textId="77777777" w:rsidR="007F34C1" w:rsidRDefault="00E36C59">
            <w:pPr>
              <w:spacing w:after="0" w:line="252" w:lineRule="auto"/>
            </w:pPr>
            <w:r>
              <w:rPr>
                <w:sz w:val="15"/>
              </w:rPr>
              <w:t>Developers with QA support</w:t>
            </w:r>
          </w:p>
        </w:tc>
        <w:tc>
          <w:tcPr>
            <w:tcW w:w="2850" w:type="dxa"/>
            <w:tcMar>
              <w:top w:w="80" w:type="dxa"/>
              <w:left w:w="120" w:type="dxa"/>
              <w:bottom w:w="80" w:type="dxa"/>
              <w:right w:w="120" w:type="dxa"/>
            </w:tcMar>
            <w:vAlign w:val="center"/>
          </w:tcPr>
          <w:p w14:paraId="39493F38" w14:textId="77777777" w:rsidR="007F34C1" w:rsidRDefault="00E36C59">
            <w:pPr>
              <w:spacing w:after="0" w:line="252" w:lineRule="auto"/>
            </w:pPr>
            <w:r>
              <w:rPr>
                <w:sz w:val="15"/>
              </w:rPr>
              <w:t>Controller-service-repository, SQL Server, SMTP/OAuth2/SSE integration, audit/notification side effects.</w:t>
            </w:r>
          </w:p>
        </w:tc>
        <w:tc>
          <w:tcPr>
            <w:tcW w:w="1700" w:type="dxa"/>
            <w:tcMar>
              <w:top w:w="80" w:type="dxa"/>
              <w:left w:w="120" w:type="dxa"/>
              <w:bottom w:w="80" w:type="dxa"/>
              <w:right w:w="120" w:type="dxa"/>
            </w:tcMar>
            <w:vAlign w:val="center"/>
          </w:tcPr>
          <w:p w14:paraId="4A0B1139" w14:textId="77777777" w:rsidR="007F34C1" w:rsidRDefault="00E36C59">
            <w:pPr>
              <w:spacing w:after="0" w:line="252" w:lineRule="auto"/>
            </w:pPr>
            <w:r>
              <w:rPr>
                <w:sz w:val="15"/>
              </w:rPr>
              <w:t>Spring Boot Test, REST Assured/Postman, SQL Server tools.</w:t>
            </w:r>
          </w:p>
        </w:tc>
        <w:tc>
          <w:tcPr>
            <w:tcW w:w="1400" w:type="dxa"/>
            <w:tcMar>
              <w:top w:w="80" w:type="dxa"/>
              <w:left w:w="120" w:type="dxa"/>
              <w:bottom w:w="80" w:type="dxa"/>
              <w:right w:w="120" w:type="dxa"/>
            </w:tcMar>
            <w:vAlign w:val="center"/>
          </w:tcPr>
          <w:p w14:paraId="25A0954B" w14:textId="77777777" w:rsidR="007F34C1" w:rsidRDefault="00E36C59">
            <w:pPr>
              <w:spacing w:after="0" w:line="252" w:lineRule="auto"/>
            </w:pPr>
            <w:r>
              <w:rPr>
                <w:sz w:val="15"/>
              </w:rPr>
              <w:t>Integration results, logs, data evidence.</w:t>
            </w:r>
          </w:p>
        </w:tc>
        <w:tc>
          <w:tcPr>
            <w:tcW w:w="1850" w:type="dxa"/>
            <w:tcMar>
              <w:top w:w="80" w:type="dxa"/>
              <w:left w:w="120" w:type="dxa"/>
              <w:bottom w:w="80" w:type="dxa"/>
              <w:right w:w="120" w:type="dxa"/>
            </w:tcMar>
            <w:vAlign w:val="center"/>
          </w:tcPr>
          <w:p w14:paraId="1C8C3311" w14:textId="77777777" w:rsidR="007F34C1" w:rsidRDefault="00E36C59">
            <w:pPr>
              <w:spacing w:after="0" w:line="252" w:lineRule="auto"/>
            </w:pPr>
            <w:r>
              <w:rPr>
                <w:sz w:val="15"/>
              </w:rPr>
              <w:t>High-risk integrations SHALL pass before system test begins.</w:t>
            </w:r>
          </w:p>
        </w:tc>
      </w:tr>
      <w:tr w:rsidR="007F34C1" w14:paraId="7AE275CD" w14:textId="77777777">
        <w:trPr>
          <w:jc w:val="center"/>
        </w:trPr>
        <w:tc>
          <w:tcPr>
            <w:tcW w:w="1250" w:type="dxa"/>
            <w:tcMar>
              <w:top w:w="80" w:type="dxa"/>
              <w:left w:w="120" w:type="dxa"/>
              <w:bottom w:w="80" w:type="dxa"/>
              <w:right w:w="120" w:type="dxa"/>
            </w:tcMar>
            <w:vAlign w:val="center"/>
          </w:tcPr>
          <w:p w14:paraId="2F511D79" w14:textId="77777777" w:rsidR="007F34C1" w:rsidRDefault="00E36C59">
            <w:pPr>
              <w:spacing w:after="0" w:line="252" w:lineRule="auto"/>
            </w:pPr>
            <w:r>
              <w:rPr>
                <w:sz w:val="15"/>
              </w:rPr>
              <w:t>System Testing</w:t>
            </w:r>
          </w:p>
        </w:tc>
        <w:tc>
          <w:tcPr>
            <w:tcW w:w="1700" w:type="dxa"/>
            <w:tcMar>
              <w:top w:w="80" w:type="dxa"/>
              <w:left w:w="120" w:type="dxa"/>
              <w:bottom w:w="80" w:type="dxa"/>
              <w:right w:w="120" w:type="dxa"/>
            </w:tcMar>
            <w:vAlign w:val="center"/>
          </w:tcPr>
          <w:p w14:paraId="55E48672" w14:textId="77777777" w:rsidR="007F34C1" w:rsidRDefault="00E36C59">
            <w:pPr>
              <w:spacing w:after="0" w:line="252" w:lineRule="auto"/>
            </w:pPr>
            <w:r>
              <w:rPr>
                <w:sz w:val="15"/>
              </w:rPr>
              <w:t>QA team</w:t>
            </w:r>
          </w:p>
        </w:tc>
        <w:tc>
          <w:tcPr>
            <w:tcW w:w="2850" w:type="dxa"/>
            <w:tcMar>
              <w:top w:w="80" w:type="dxa"/>
              <w:left w:w="120" w:type="dxa"/>
              <w:bottom w:w="80" w:type="dxa"/>
              <w:right w:w="120" w:type="dxa"/>
            </w:tcMar>
            <w:vAlign w:val="center"/>
          </w:tcPr>
          <w:p w14:paraId="3B0694F0" w14:textId="77777777" w:rsidR="007F34C1" w:rsidRDefault="00E36C59">
            <w:pPr>
              <w:spacing w:after="0" w:line="252" w:lineRule="auto"/>
            </w:pPr>
            <w:r>
              <w:rPr>
                <w:sz w:val="15"/>
              </w:rPr>
              <w:t>End-to-end SRS workflows across roles, modules, data states, and NFR smoke checks.</w:t>
            </w:r>
          </w:p>
        </w:tc>
        <w:tc>
          <w:tcPr>
            <w:tcW w:w="1700" w:type="dxa"/>
            <w:tcMar>
              <w:top w:w="80" w:type="dxa"/>
              <w:left w:w="120" w:type="dxa"/>
              <w:bottom w:w="80" w:type="dxa"/>
              <w:right w:w="120" w:type="dxa"/>
            </w:tcMar>
            <w:vAlign w:val="center"/>
          </w:tcPr>
          <w:p w14:paraId="068C86A5" w14:textId="77777777" w:rsidR="007F34C1" w:rsidRDefault="00E36C59">
            <w:pPr>
              <w:spacing w:after="0" w:line="252" w:lineRule="auto"/>
            </w:pPr>
            <w:r>
              <w:rPr>
                <w:sz w:val="15"/>
              </w:rPr>
              <w:t>API automation, browser checks, database verification.</w:t>
            </w:r>
          </w:p>
        </w:tc>
        <w:tc>
          <w:tcPr>
            <w:tcW w:w="1400" w:type="dxa"/>
            <w:tcMar>
              <w:top w:w="80" w:type="dxa"/>
              <w:left w:w="120" w:type="dxa"/>
              <w:bottom w:w="80" w:type="dxa"/>
              <w:right w:w="120" w:type="dxa"/>
            </w:tcMar>
            <w:vAlign w:val="center"/>
          </w:tcPr>
          <w:p w14:paraId="5816180B" w14:textId="77777777" w:rsidR="007F34C1" w:rsidRDefault="00E36C59">
            <w:pPr>
              <w:spacing w:after="0" w:line="252" w:lineRule="auto"/>
            </w:pPr>
            <w:r>
              <w:rPr>
                <w:sz w:val="15"/>
              </w:rPr>
              <w:t>Execution reports, defects, RTM updates.</w:t>
            </w:r>
          </w:p>
        </w:tc>
        <w:tc>
          <w:tcPr>
            <w:tcW w:w="1850" w:type="dxa"/>
            <w:tcMar>
              <w:top w:w="80" w:type="dxa"/>
              <w:left w:w="120" w:type="dxa"/>
              <w:bottom w:w="80" w:type="dxa"/>
              <w:right w:w="120" w:type="dxa"/>
            </w:tcMar>
            <w:vAlign w:val="center"/>
          </w:tcPr>
          <w:p w14:paraId="62A54F5C" w14:textId="77777777" w:rsidR="007F34C1" w:rsidRDefault="00E36C59">
            <w:pPr>
              <w:spacing w:after="0" w:line="252" w:lineRule="auto"/>
            </w:pPr>
            <w:r>
              <w:rPr>
                <w:sz w:val="15"/>
              </w:rPr>
              <w:t>System testing SHALL produce the release quality evidence.</w:t>
            </w:r>
          </w:p>
        </w:tc>
      </w:tr>
      <w:tr w:rsidR="007F34C1" w14:paraId="636631D7" w14:textId="77777777">
        <w:trPr>
          <w:jc w:val="center"/>
        </w:trPr>
        <w:tc>
          <w:tcPr>
            <w:tcW w:w="1250" w:type="dxa"/>
            <w:tcMar>
              <w:top w:w="80" w:type="dxa"/>
              <w:left w:w="120" w:type="dxa"/>
              <w:bottom w:w="80" w:type="dxa"/>
              <w:right w:w="120" w:type="dxa"/>
            </w:tcMar>
            <w:vAlign w:val="center"/>
          </w:tcPr>
          <w:p w14:paraId="5CCE4390" w14:textId="77777777" w:rsidR="007F34C1" w:rsidRDefault="00E36C59">
            <w:pPr>
              <w:spacing w:after="0" w:line="252" w:lineRule="auto"/>
            </w:pPr>
            <w:r>
              <w:rPr>
                <w:sz w:val="15"/>
              </w:rPr>
              <w:t>User Acceptance Testing</w:t>
            </w:r>
          </w:p>
        </w:tc>
        <w:tc>
          <w:tcPr>
            <w:tcW w:w="1700" w:type="dxa"/>
            <w:tcMar>
              <w:top w:w="80" w:type="dxa"/>
              <w:left w:w="120" w:type="dxa"/>
              <w:bottom w:w="80" w:type="dxa"/>
              <w:right w:w="120" w:type="dxa"/>
            </w:tcMar>
            <w:vAlign w:val="center"/>
          </w:tcPr>
          <w:p w14:paraId="7002E285" w14:textId="77777777" w:rsidR="007F34C1" w:rsidRDefault="00E36C59">
            <w:pPr>
              <w:spacing w:after="0" w:line="252" w:lineRule="auto"/>
            </w:pPr>
            <w:r>
              <w:rPr>
                <w:sz w:val="15"/>
              </w:rPr>
              <w:t>BA/Product Owner, selected user representatives, QA facilitation</w:t>
            </w:r>
          </w:p>
        </w:tc>
        <w:tc>
          <w:tcPr>
            <w:tcW w:w="2850" w:type="dxa"/>
            <w:tcMar>
              <w:top w:w="80" w:type="dxa"/>
              <w:left w:w="120" w:type="dxa"/>
              <w:bottom w:w="80" w:type="dxa"/>
              <w:right w:w="120" w:type="dxa"/>
            </w:tcMar>
            <w:vAlign w:val="center"/>
          </w:tcPr>
          <w:p w14:paraId="39B90825" w14:textId="77777777" w:rsidR="007F34C1" w:rsidRDefault="00E36C59">
            <w:pPr>
              <w:spacing w:after="0" w:line="252" w:lineRule="auto"/>
            </w:pPr>
            <w:r>
              <w:rPr>
                <w:sz w:val="15"/>
              </w:rPr>
              <w:t>Business workflow acceptance for participants, team leaders, judges, mentors, organizers, and admins.</w:t>
            </w:r>
          </w:p>
        </w:tc>
        <w:tc>
          <w:tcPr>
            <w:tcW w:w="1700" w:type="dxa"/>
            <w:tcMar>
              <w:top w:w="80" w:type="dxa"/>
              <w:left w:w="120" w:type="dxa"/>
              <w:bottom w:w="80" w:type="dxa"/>
              <w:right w:w="120" w:type="dxa"/>
            </w:tcMar>
            <w:vAlign w:val="center"/>
          </w:tcPr>
          <w:p w14:paraId="0A7A48CA" w14:textId="77777777" w:rsidR="007F34C1" w:rsidRDefault="00E36C59">
            <w:pPr>
              <w:spacing w:after="0" w:line="252" w:lineRule="auto"/>
            </w:pPr>
            <w:r>
              <w:rPr>
                <w:sz w:val="15"/>
              </w:rPr>
              <w:t xml:space="preserve">UAT scripts, observation notes, sign-off </w:t>
            </w:r>
            <w:r>
              <w:rPr>
                <w:sz w:val="15"/>
              </w:rPr>
              <w:t>checklist.</w:t>
            </w:r>
          </w:p>
        </w:tc>
        <w:tc>
          <w:tcPr>
            <w:tcW w:w="1400" w:type="dxa"/>
            <w:tcMar>
              <w:top w:w="80" w:type="dxa"/>
              <w:left w:w="120" w:type="dxa"/>
              <w:bottom w:w="80" w:type="dxa"/>
              <w:right w:w="120" w:type="dxa"/>
            </w:tcMar>
            <w:vAlign w:val="center"/>
          </w:tcPr>
          <w:p w14:paraId="10471C97" w14:textId="77777777" w:rsidR="007F34C1" w:rsidRDefault="00E36C59">
            <w:pPr>
              <w:spacing w:after="0" w:line="252" w:lineRule="auto"/>
            </w:pPr>
            <w:r>
              <w:rPr>
                <w:sz w:val="15"/>
              </w:rPr>
              <w:t>UAT sign-off, open issue log, business risk acceptance.</w:t>
            </w:r>
          </w:p>
        </w:tc>
        <w:tc>
          <w:tcPr>
            <w:tcW w:w="1850" w:type="dxa"/>
            <w:tcMar>
              <w:top w:w="80" w:type="dxa"/>
              <w:left w:w="120" w:type="dxa"/>
              <w:bottom w:w="80" w:type="dxa"/>
              <w:right w:w="120" w:type="dxa"/>
            </w:tcMar>
            <w:vAlign w:val="center"/>
          </w:tcPr>
          <w:p w14:paraId="132090F8" w14:textId="77777777" w:rsidR="007F34C1" w:rsidRDefault="00E36C59">
            <w:pPr>
              <w:spacing w:after="0" w:line="252" w:lineRule="auto"/>
            </w:pPr>
            <w:r>
              <w:rPr>
                <w:sz w:val="15"/>
              </w:rPr>
              <w:t>UAT SHALL not replace QA system testing; it confirms business acceptance.</w:t>
            </w:r>
          </w:p>
        </w:tc>
      </w:tr>
    </w:tbl>
    <w:p w14:paraId="6292E456" w14:textId="77777777" w:rsidR="007F34C1" w:rsidRDefault="007F34C1">
      <w:pPr>
        <w:spacing w:after="40"/>
      </w:pPr>
    </w:p>
    <w:p w14:paraId="384EB246" w14:textId="77777777" w:rsidR="007F34C1" w:rsidRDefault="00E36C59">
      <w:pPr>
        <w:pStyle w:val="Heading1"/>
      </w:pPr>
      <w:bookmarkStart w:id="40" w:name="_Toc234009400"/>
      <w:r>
        <w:t>8. Test Environment</w:t>
      </w:r>
      <w:bookmarkEnd w:id="40"/>
    </w:p>
    <w:p w14:paraId="3E1A0B03" w14:textId="77777777" w:rsidR="007F34C1" w:rsidRDefault="00E36C59">
      <w:r>
        <w:t>The test environment SHALL be production-like for components explicitly defined in the SRS and controlled through documented assumptions where the SRS is silent.</w:t>
      </w:r>
    </w:p>
    <w:tbl>
      <w:tblPr>
        <w:tblStyle w:val="TableGrid"/>
        <w:tblW w:w="9750" w:type="dxa"/>
        <w:jc w:val="center"/>
        <w:tblLayout w:type="fixed"/>
        <w:tblLook w:val="04A0" w:firstRow="1" w:lastRow="0" w:firstColumn="1" w:lastColumn="0" w:noHBand="0" w:noVBand="1"/>
      </w:tblPr>
      <w:tblGrid>
        <w:gridCol w:w="1700"/>
        <w:gridCol w:w="4800"/>
        <w:gridCol w:w="3250"/>
      </w:tblGrid>
      <w:tr w:rsidR="007F34C1" w14:paraId="6ADF78FF" w14:textId="77777777">
        <w:trPr>
          <w:tblHeader/>
          <w:jc w:val="center"/>
        </w:trPr>
        <w:tc>
          <w:tcPr>
            <w:tcW w:w="1700" w:type="dxa"/>
            <w:shd w:val="clear" w:color="auto" w:fill="E8EEF5"/>
            <w:tcMar>
              <w:top w:w="80" w:type="dxa"/>
              <w:left w:w="120" w:type="dxa"/>
              <w:bottom w:w="80" w:type="dxa"/>
              <w:right w:w="120" w:type="dxa"/>
            </w:tcMar>
            <w:vAlign w:val="center"/>
          </w:tcPr>
          <w:p w14:paraId="082534EE" w14:textId="77777777" w:rsidR="007F34C1" w:rsidRDefault="00E36C59">
            <w:pPr>
              <w:spacing w:after="0" w:line="252" w:lineRule="auto"/>
            </w:pPr>
            <w:r>
              <w:rPr>
                <w:b/>
                <w:sz w:val="16"/>
              </w:rPr>
              <w:t>Area</w:t>
            </w:r>
          </w:p>
        </w:tc>
        <w:tc>
          <w:tcPr>
            <w:tcW w:w="4800" w:type="dxa"/>
            <w:shd w:val="clear" w:color="auto" w:fill="E8EEF5"/>
            <w:tcMar>
              <w:top w:w="80" w:type="dxa"/>
              <w:left w:w="120" w:type="dxa"/>
              <w:bottom w:w="80" w:type="dxa"/>
              <w:right w:w="120" w:type="dxa"/>
            </w:tcMar>
            <w:vAlign w:val="center"/>
          </w:tcPr>
          <w:p w14:paraId="166C42D7" w14:textId="77777777" w:rsidR="007F34C1" w:rsidRDefault="00E36C59">
            <w:pPr>
              <w:spacing w:after="0" w:line="252" w:lineRule="auto"/>
            </w:pPr>
            <w:r>
              <w:rPr>
                <w:b/>
                <w:sz w:val="16"/>
              </w:rPr>
              <w:t>SRS-Based Configuration</w:t>
            </w:r>
          </w:p>
        </w:tc>
        <w:tc>
          <w:tcPr>
            <w:tcW w:w="3250" w:type="dxa"/>
            <w:shd w:val="clear" w:color="auto" w:fill="E8EEF5"/>
            <w:tcMar>
              <w:top w:w="80" w:type="dxa"/>
              <w:left w:w="120" w:type="dxa"/>
              <w:bottom w:w="80" w:type="dxa"/>
              <w:right w:w="120" w:type="dxa"/>
            </w:tcMar>
            <w:vAlign w:val="center"/>
          </w:tcPr>
          <w:p w14:paraId="524CE44E" w14:textId="77777777" w:rsidR="007F34C1" w:rsidRDefault="00E36C59">
            <w:pPr>
              <w:spacing w:after="0" w:line="252" w:lineRule="auto"/>
            </w:pPr>
            <w:r>
              <w:rPr>
                <w:b/>
                <w:sz w:val="16"/>
              </w:rPr>
              <w:t>QA Control / Assumption</w:t>
            </w:r>
          </w:p>
        </w:tc>
      </w:tr>
      <w:tr w:rsidR="007F34C1" w14:paraId="18A17A8B" w14:textId="77777777">
        <w:trPr>
          <w:jc w:val="center"/>
        </w:trPr>
        <w:tc>
          <w:tcPr>
            <w:tcW w:w="1700" w:type="dxa"/>
            <w:tcMar>
              <w:top w:w="80" w:type="dxa"/>
              <w:left w:w="120" w:type="dxa"/>
              <w:bottom w:w="80" w:type="dxa"/>
              <w:right w:w="120" w:type="dxa"/>
            </w:tcMar>
            <w:vAlign w:val="center"/>
          </w:tcPr>
          <w:p w14:paraId="1A31C7B9" w14:textId="77777777" w:rsidR="007F34C1" w:rsidRDefault="00E36C59">
            <w:pPr>
              <w:spacing w:after="0" w:line="252" w:lineRule="auto"/>
            </w:pPr>
            <w:r>
              <w:rPr>
                <w:sz w:val="16"/>
              </w:rPr>
              <w:t>Frontend</w:t>
            </w:r>
          </w:p>
        </w:tc>
        <w:tc>
          <w:tcPr>
            <w:tcW w:w="4800" w:type="dxa"/>
            <w:tcMar>
              <w:top w:w="80" w:type="dxa"/>
              <w:left w:w="120" w:type="dxa"/>
              <w:bottom w:w="80" w:type="dxa"/>
              <w:right w:w="120" w:type="dxa"/>
            </w:tcMar>
            <w:vAlign w:val="center"/>
          </w:tcPr>
          <w:p w14:paraId="02C7CC11" w14:textId="77777777" w:rsidR="007F34C1" w:rsidRDefault="00E36C59">
            <w:pPr>
              <w:spacing w:after="0" w:line="252" w:lineRule="auto"/>
            </w:pPr>
            <w:r>
              <w:rPr>
                <w:sz w:val="16"/>
              </w:rPr>
              <w:t>Browser-based SPA; local CORS origins configured as http://localhost:5173 and http://localhost:5174.</w:t>
            </w:r>
          </w:p>
        </w:tc>
        <w:tc>
          <w:tcPr>
            <w:tcW w:w="3250" w:type="dxa"/>
            <w:tcMar>
              <w:top w:w="80" w:type="dxa"/>
              <w:left w:w="120" w:type="dxa"/>
              <w:bottom w:w="80" w:type="dxa"/>
              <w:right w:w="120" w:type="dxa"/>
            </w:tcMar>
            <w:vAlign w:val="center"/>
          </w:tcPr>
          <w:p w14:paraId="45EC6312" w14:textId="77777777" w:rsidR="007F34C1" w:rsidRDefault="00E36C59">
            <w:pPr>
              <w:spacing w:after="0" w:line="252" w:lineRule="auto"/>
            </w:pPr>
            <w:r>
              <w:rPr>
                <w:sz w:val="16"/>
              </w:rPr>
              <w:t xml:space="preserve">Frontend </w:t>
            </w:r>
            <w:r>
              <w:rPr>
                <w:sz w:val="16"/>
              </w:rPr>
              <w:t>technology beyond SPA is not specified in the SRS. Assumption: final browser test URLs will be supplied by the team.</w:t>
            </w:r>
          </w:p>
        </w:tc>
      </w:tr>
      <w:tr w:rsidR="007F34C1" w14:paraId="530D8099" w14:textId="77777777">
        <w:trPr>
          <w:jc w:val="center"/>
        </w:trPr>
        <w:tc>
          <w:tcPr>
            <w:tcW w:w="1700" w:type="dxa"/>
            <w:tcMar>
              <w:top w:w="80" w:type="dxa"/>
              <w:left w:w="120" w:type="dxa"/>
              <w:bottom w:w="80" w:type="dxa"/>
              <w:right w:w="120" w:type="dxa"/>
            </w:tcMar>
            <w:vAlign w:val="center"/>
          </w:tcPr>
          <w:p w14:paraId="05E6D82D" w14:textId="77777777" w:rsidR="007F34C1" w:rsidRDefault="00E36C59">
            <w:pPr>
              <w:spacing w:after="0" w:line="252" w:lineRule="auto"/>
            </w:pPr>
            <w:r>
              <w:rPr>
                <w:sz w:val="16"/>
              </w:rPr>
              <w:t>Backend</w:t>
            </w:r>
          </w:p>
        </w:tc>
        <w:tc>
          <w:tcPr>
            <w:tcW w:w="4800" w:type="dxa"/>
            <w:tcMar>
              <w:top w:w="80" w:type="dxa"/>
              <w:left w:w="120" w:type="dxa"/>
              <w:bottom w:w="80" w:type="dxa"/>
              <w:right w:w="120" w:type="dxa"/>
            </w:tcMar>
            <w:vAlign w:val="center"/>
          </w:tcPr>
          <w:p w14:paraId="03FFFA3D" w14:textId="77777777" w:rsidR="007F34C1" w:rsidRDefault="00E36C59">
            <w:pPr>
              <w:spacing w:after="0" w:line="252" w:lineRule="auto"/>
            </w:pPr>
            <w:r>
              <w:rPr>
                <w:sz w:val="16"/>
              </w:rPr>
              <w:t>Java 21, Spring Boot 3.2.5, Spring Web, Spring Security, Spring Data JPA, Spring Validation, Spring Mail, Spring Retry, OAuth2 Client, SpringDoc OpenAPI.</w:t>
            </w:r>
          </w:p>
        </w:tc>
        <w:tc>
          <w:tcPr>
            <w:tcW w:w="3250" w:type="dxa"/>
            <w:tcMar>
              <w:top w:w="80" w:type="dxa"/>
              <w:left w:w="120" w:type="dxa"/>
              <w:bottom w:w="80" w:type="dxa"/>
              <w:right w:w="120" w:type="dxa"/>
            </w:tcMar>
            <w:vAlign w:val="center"/>
          </w:tcPr>
          <w:p w14:paraId="0E2F9901" w14:textId="77777777" w:rsidR="007F34C1" w:rsidRDefault="00E36C59">
            <w:pPr>
              <w:spacing w:after="0" w:line="252" w:lineRule="auto"/>
            </w:pPr>
            <w:r>
              <w:rPr>
                <w:sz w:val="16"/>
              </w:rPr>
              <w:t>Build shall run with test-safe externalized secrets.</w:t>
            </w:r>
          </w:p>
        </w:tc>
      </w:tr>
      <w:tr w:rsidR="007F34C1" w14:paraId="672BAFC0" w14:textId="77777777">
        <w:trPr>
          <w:jc w:val="center"/>
        </w:trPr>
        <w:tc>
          <w:tcPr>
            <w:tcW w:w="1700" w:type="dxa"/>
            <w:tcMar>
              <w:top w:w="80" w:type="dxa"/>
              <w:left w:w="120" w:type="dxa"/>
              <w:bottom w:w="80" w:type="dxa"/>
              <w:right w:w="120" w:type="dxa"/>
            </w:tcMar>
            <w:vAlign w:val="center"/>
          </w:tcPr>
          <w:p w14:paraId="480B4120" w14:textId="77777777" w:rsidR="007F34C1" w:rsidRDefault="00E36C59">
            <w:pPr>
              <w:spacing w:after="0" w:line="252" w:lineRule="auto"/>
            </w:pPr>
            <w:r>
              <w:rPr>
                <w:sz w:val="16"/>
              </w:rPr>
              <w:t>Database</w:t>
            </w:r>
          </w:p>
        </w:tc>
        <w:tc>
          <w:tcPr>
            <w:tcW w:w="4800" w:type="dxa"/>
            <w:tcMar>
              <w:top w:w="80" w:type="dxa"/>
              <w:left w:w="120" w:type="dxa"/>
              <w:bottom w:w="80" w:type="dxa"/>
              <w:right w:w="120" w:type="dxa"/>
            </w:tcMar>
            <w:vAlign w:val="center"/>
          </w:tcPr>
          <w:p w14:paraId="72CE56C4" w14:textId="77777777" w:rsidR="007F34C1" w:rsidRDefault="00E36C59">
            <w:pPr>
              <w:spacing w:after="0" w:line="252" w:lineRule="auto"/>
            </w:pPr>
            <w:r>
              <w:rPr>
                <w:sz w:val="16"/>
              </w:rPr>
              <w:t>Microsoft SQL Server; JDBC URL configured for localhost:1433 and HackathonDB; Hibernate ddl-auto=none.</w:t>
            </w:r>
          </w:p>
        </w:tc>
        <w:tc>
          <w:tcPr>
            <w:tcW w:w="3250" w:type="dxa"/>
            <w:tcMar>
              <w:top w:w="80" w:type="dxa"/>
              <w:left w:w="120" w:type="dxa"/>
              <w:bottom w:w="80" w:type="dxa"/>
              <w:right w:w="120" w:type="dxa"/>
            </w:tcMar>
            <w:vAlign w:val="center"/>
          </w:tcPr>
          <w:p w14:paraId="70E39DDA" w14:textId="77777777" w:rsidR="007F34C1" w:rsidRDefault="00E36C59">
            <w:pPr>
              <w:spacing w:after="0" w:line="252" w:lineRule="auto"/>
            </w:pPr>
            <w:r>
              <w:rPr>
                <w:sz w:val="16"/>
              </w:rPr>
              <w:t>Schema shall match SRS-referenced database.sql/JPA entities before QA execution.</w:t>
            </w:r>
          </w:p>
        </w:tc>
      </w:tr>
      <w:tr w:rsidR="007F34C1" w14:paraId="28AFC75F" w14:textId="77777777">
        <w:trPr>
          <w:jc w:val="center"/>
        </w:trPr>
        <w:tc>
          <w:tcPr>
            <w:tcW w:w="1700" w:type="dxa"/>
            <w:tcMar>
              <w:top w:w="80" w:type="dxa"/>
              <w:left w:w="120" w:type="dxa"/>
              <w:bottom w:w="80" w:type="dxa"/>
              <w:right w:w="120" w:type="dxa"/>
            </w:tcMar>
            <w:vAlign w:val="center"/>
          </w:tcPr>
          <w:p w14:paraId="120246D3" w14:textId="77777777" w:rsidR="007F34C1" w:rsidRDefault="00E36C59">
            <w:pPr>
              <w:spacing w:after="0" w:line="252" w:lineRule="auto"/>
            </w:pPr>
            <w:r>
              <w:rPr>
                <w:sz w:val="16"/>
              </w:rPr>
              <w:t>Browser</w:t>
            </w:r>
          </w:p>
        </w:tc>
        <w:tc>
          <w:tcPr>
            <w:tcW w:w="4800" w:type="dxa"/>
            <w:tcMar>
              <w:top w:w="80" w:type="dxa"/>
              <w:left w:w="120" w:type="dxa"/>
              <w:bottom w:w="80" w:type="dxa"/>
              <w:right w:w="120" w:type="dxa"/>
            </w:tcMar>
            <w:vAlign w:val="center"/>
          </w:tcPr>
          <w:p w14:paraId="7C63B99B" w14:textId="77777777" w:rsidR="007F34C1" w:rsidRDefault="00E36C59">
            <w:pPr>
              <w:spacing w:after="0" w:line="252" w:lineRule="auto"/>
            </w:pPr>
            <w:r>
              <w:rPr>
                <w:sz w:val="16"/>
              </w:rPr>
              <w:t>Browser-based SPA with EventSource for SSE.</w:t>
            </w:r>
          </w:p>
        </w:tc>
        <w:tc>
          <w:tcPr>
            <w:tcW w:w="3250" w:type="dxa"/>
            <w:tcMar>
              <w:top w:w="80" w:type="dxa"/>
              <w:left w:w="120" w:type="dxa"/>
              <w:bottom w:w="80" w:type="dxa"/>
              <w:right w:w="120" w:type="dxa"/>
            </w:tcMar>
            <w:vAlign w:val="center"/>
          </w:tcPr>
          <w:p w14:paraId="18D46EEA" w14:textId="77777777" w:rsidR="007F34C1" w:rsidRDefault="00E36C59">
            <w:pPr>
              <w:spacing w:after="0" w:line="252" w:lineRule="auto"/>
            </w:pPr>
            <w:r>
              <w:rPr>
                <w:sz w:val="16"/>
              </w:rPr>
              <w:t>Assumption: latest stable Chrome and Edge are mandatory; Firefox compatibility shall be tested if approved in the browser matrix.</w:t>
            </w:r>
          </w:p>
        </w:tc>
      </w:tr>
      <w:tr w:rsidR="007F34C1" w14:paraId="2D670546" w14:textId="77777777">
        <w:trPr>
          <w:jc w:val="center"/>
        </w:trPr>
        <w:tc>
          <w:tcPr>
            <w:tcW w:w="1700" w:type="dxa"/>
            <w:tcMar>
              <w:top w:w="80" w:type="dxa"/>
              <w:left w:w="120" w:type="dxa"/>
              <w:bottom w:w="80" w:type="dxa"/>
              <w:right w:w="120" w:type="dxa"/>
            </w:tcMar>
            <w:vAlign w:val="center"/>
          </w:tcPr>
          <w:p w14:paraId="7A806279" w14:textId="77777777" w:rsidR="007F34C1" w:rsidRDefault="00E36C59">
            <w:pPr>
              <w:spacing w:after="0" w:line="252" w:lineRule="auto"/>
            </w:pPr>
            <w:r>
              <w:rPr>
                <w:sz w:val="16"/>
              </w:rPr>
              <w:t>Operating System</w:t>
            </w:r>
          </w:p>
        </w:tc>
        <w:tc>
          <w:tcPr>
            <w:tcW w:w="4800" w:type="dxa"/>
            <w:tcMar>
              <w:top w:w="80" w:type="dxa"/>
              <w:left w:w="120" w:type="dxa"/>
              <w:bottom w:w="80" w:type="dxa"/>
              <w:right w:w="120" w:type="dxa"/>
            </w:tcMar>
            <w:vAlign w:val="center"/>
          </w:tcPr>
          <w:p w14:paraId="2A4EA96E" w14:textId="77777777" w:rsidR="007F34C1" w:rsidRDefault="00E36C59">
            <w:pPr>
              <w:spacing w:after="0" w:line="252" w:lineRule="auto"/>
            </w:pPr>
            <w:r>
              <w:rPr>
                <w:sz w:val="16"/>
              </w:rPr>
              <w:t xml:space="preserve">SRS minimum portability target </w:t>
            </w:r>
            <w:r>
              <w:rPr>
                <w:sz w:val="16"/>
              </w:rPr>
              <w:t>states Windows developer machine with Java 21 and SQL Server.</w:t>
            </w:r>
          </w:p>
        </w:tc>
        <w:tc>
          <w:tcPr>
            <w:tcW w:w="3250" w:type="dxa"/>
            <w:tcMar>
              <w:top w:w="80" w:type="dxa"/>
              <w:left w:w="120" w:type="dxa"/>
              <w:bottom w:w="80" w:type="dxa"/>
              <w:right w:w="120" w:type="dxa"/>
            </w:tcMar>
            <w:vAlign w:val="center"/>
          </w:tcPr>
          <w:p w14:paraId="26C6A2FA" w14:textId="77777777" w:rsidR="007F34C1" w:rsidRDefault="00E36C59">
            <w:pPr>
              <w:spacing w:after="0" w:line="252" w:lineRule="auto"/>
            </w:pPr>
            <w:r>
              <w:rPr>
                <w:sz w:val="16"/>
              </w:rPr>
              <w:t>Assumption: one CI/Linux-equivalent setup shall be attempted for desired portability target.</w:t>
            </w:r>
          </w:p>
        </w:tc>
      </w:tr>
      <w:tr w:rsidR="007F34C1" w14:paraId="49D4548B" w14:textId="77777777">
        <w:trPr>
          <w:jc w:val="center"/>
        </w:trPr>
        <w:tc>
          <w:tcPr>
            <w:tcW w:w="1700" w:type="dxa"/>
            <w:tcMar>
              <w:top w:w="80" w:type="dxa"/>
              <w:left w:w="120" w:type="dxa"/>
              <w:bottom w:w="80" w:type="dxa"/>
              <w:right w:w="120" w:type="dxa"/>
            </w:tcMar>
            <w:vAlign w:val="center"/>
          </w:tcPr>
          <w:p w14:paraId="64420799" w14:textId="77777777" w:rsidR="007F34C1" w:rsidRDefault="00E36C59">
            <w:pPr>
              <w:spacing w:after="0" w:line="252" w:lineRule="auto"/>
            </w:pPr>
            <w:r>
              <w:rPr>
                <w:sz w:val="16"/>
              </w:rPr>
              <w:t>Network</w:t>
            </w:r>
          </w:p>
        </w:tc>
        <w:tc>
          <w:tcPr>
            <w:tcW w:w="4800" w:type="dxa"/>
            <w:tcMar>
              <w:top w:w="80" w:type="dxa"/>
              <w:left w:w="120" w:type="dxa"/>
              <w:bottom w:w="80" w:type="dxa"/>
              <w:right w:w="120" w:type="dxa"/>
            </w:tcMar>
            <w:vAlign w:val="center"/>
          </w:tcPr>
          <w:p w14:paraId="542A6920" w14:textId="77777777" w:rsidR="007F34C1" w:rsidRDefault="00E36C59">
            <w:pPr>
              <w:spacing w:after="0" w:line="252" w:lineRule="auto"/>
            </w:pPr>
            <w:r>
              <w:rPr>
                <w:sz w:val="16"/>
              </w:rPr>
              <w:t xml:space="preserve">REST HTTP(S), Authorization Bearer JWT, SSE token query parameter, SMTP TLS 587, SQL </w:t>
            </w:r>
            <w:r>
              <w:rPr>
                <w:sz w:val="16"/>
              </w:rPr>
              <w:t>Server connection.</w:t>
            </w:r>
          </w:p>
        </w:tc>
        <w:tc>
          <w:tcPr>
            <w:tcW w:w="3250" w:type="dxa"/>
            <w:tcMar>
              <w:top w:w="80" w:type="dxa"/>
              <w:left w:w="120" w:type="dxa"/>
              <w:bottom w:w="80" w:type="dxa"/>
              <w:right w:w="120" w:type="dxa"/>
            </w:tcMar>
            <w:vAlign w:val="center"/>
          </w:tcPr>
          <w:p w14:paraId="7A0FC3B8" w14:textId="77777777" w:rsidR="007F34C1" w:rsidRDefault="00E36C59">
            <w:pPr>
              <w:spacing w:after="0" w:line="252" w:lineRule="auto"/>
            </w:pPr>
            <w:r>
              <w:rPr>
                <w:sz w:val="16"/>
              </w:rPr>
              <w:t>Assumption: production shall use HTTPS/TLS as stated by SRS assumption.</w:t>
            </w:r>
          </w:p>
        </w:tc>
      </w:tr>
      <w:tr w:rsidR="007F34C1" w14:paraId="569E0355" w14:textId="77777777">
        <w:trPr>
          <w:jc w:val="center"/>
        </w:trPr>
        <w:tc>
          <w:tcPr>
            <w:tcW w:w="1700" w:type="dxa"/>
            <w:tcMar>
              <w:top w:w="80" w:type="dxa"/>
              <w:left w:w="120" w:type="dxa"/>
              <w:bottom w:w="80" w:type="dxa"/>
              <w:right w:w="120" w:type="dxa"/>
            </w:tcMar>
            <w:vAlign w:val="center"/>
          </w:tcPr>
          <w:p w14:paraId="71BC2525" w14:textId="77777777" w:rsidR="007F34C1" w:rsidRDefault="00E36C59">
            <w:pPr>
              <w:spacing w:after="0" w:line="252" w:lineRule="auto"/>
            </w:pPr>
            <w:r>
              <w:rPr>
                <w:sz w:val="16"/>
              </w:rPr>
              <w:t>Third-party Services</w:t>
            </w:r>
          </w:p>
        </w:tc>
        <w:tc>
          <w:tcPr>
            <w:tcW w:w="4800" w:type="dxa"/>
            <w:tcMar>
              <w:top w:w="80" w:type="dxa"/>
              <w:left w:w="120" w:type="dxa"/>
              <w:bottom w:w="80" w:type="dxa"/>
              <w:right w:w="120" w:type="dxa"/>
            </w:tcMar>
            <w:vAlign w:val="center"/>
          </w:tcPr>
          <w:p w14:paraId="59E9F5AD" w14:textId="77777777" w:rsidR="007F34C1" w:rsidRDefault="00E36C59">
            <w:pPr>
              <w:spacing w:after="0" w:line="252" w:lineRule="auto"/>
            </w:pPr>
            <w:r>
              <w:rPr>
                <w:sz w:val="16"/>
              </w:rPr>
              <w:t>Gmail SMTP and Google OAuth2 profile/email scope.</w:t>
            </w:r>
          </w:p>
        </w:tc>
        <w:tc>
          <w:tcPr>
            <w:tcW w:w="3250" w:type="dxa"/>
            <w:tcMar>
              <w:top w:w="80" w:type="dxa"/>
              <w:left w:w="120" w:type="dxa"/>
              <w:bottom w:w="80" w:type="dxa"/>
              <w:right w:w="120" w:type="dxa"/>
            </w:tcMar>
            <w:vAlign w:val="center"/>
          </w:tcPr>
          <w:p w14:paraId="7F82C3C9" w14:textId="77777777" w:rsidR="007F34C1" w:rsidRDefault="00E36C59">
            <w:pPr>
              <w:spacing w:after="0" w:line="252" w:lineRule="auto"/>
            </w:pPr>
            <w:r>
              <w:rPr>
                <w:sz w:val="16"/>
              </w:rPr>
              <w:t>QA shall use sandbox/test credentials or approved stubs; production credentials SHALL NOT be used.</w:t>
            </w:r>
          </w:p>
        </w:tc>
      </w:tr>
      <w:tr w:rsidR="007F34C1" w14:paraId="2F871C37" w14:textId="77777777">
        <w:trPr>
          <w:jc w:val="center"/>
        </w:trPr>
        <w:tc>
          <w:tcPr>
            <w:tcW w:w="1700" w:type="dxa"/>
            <w:tcMar>
              <w:top w:w="80" w:type="dxa"/>
              <w:left w:w="120" w:type="dxa"/>
              <w:bottom w:w="80" w:type="dxa"/>
              <w:right w:w="120" w:type="dxa"/>
            </w:tcMar>
            <w:vAlign w:val="center"/>
          </w:tcPr>
          <w:p w14:paraId="06F2C3E7" w14:textId="77777777" w:rsidR="007F34C1" w:rsidRDefault="00E36C59">
            <w:pPr>
              <w:spacing w:after="0" w:line="252" w:lineRule="auto"/>
            </w:pPr>
            <w:r>
              <w:rPr>
                <w:sz w:val="16"/>
              </w:rPr>
              <w:t>Email</w:t>
            </w:r>
          </w:p>
        </w:tc>
        <w:tc>
          <w:tcPr>
            <w:tcW w:w="4800" w:type="dxa"/>
            <w:tcMar>
              <w:top w:w="80" w:type="dxa"/>
              <w:left w:w="120" w:type="dxa"/>
              <w:bottom w:w="80" w:type="dxa"/>
              <w:right w:w="120" w:type="dxa"/>
            </w:tcMar>
            <w:vAlign w:val="center"/>
          </w:tcPr>
          <w:p w14:paraId="2A52173D" w14:textId="77777777" w:rsidR="007F34C1" w:rsidRDefault="00E36C59">
            <w:pPr>
              <w:spacing w:after="0" w:line="252" w:lineRule="auto"/>
            </w:pPr>
            <w:r>
              <w:rPr>
                <w:sz w:val="16"/>
              </w:rPr>
              <w:t>OTP, approval, and notification email workflows via Gmail SMTP.</w:t>
            </w:r>
          </w:p>
        </w:tc>
        <w:tc>
          <w:tcPr>
            <w:tcW w:w="3250" w:type="dxa"/>
            <w:tcMar>
              <w:top w:w="80" w:type="dxa"/>
              <w:left w:w="120" w:type="dxa"/>
              <w:bottom w:w="80" w:type="dxa"/>
              <w:right w:w="120" w:type="dxa"/>
            </w:tcMar>
            <w:vAlign w:val="center"/>
          </w:tcPr>
          <w:p w14:paraId="2A5239FB" w14:textId="77777777" w:rsidR="007F34C1" w:rsidRDefault="00E36C59">
            <w:pPr>
              <w:spacing w:after="0" w:line="252" w:lineRule="auto"/>
            </w:pPr>
            <w:r>
              <w:rPr>
                <w:sz w:val="16"/>
              </w:rPr>
              <w:t>Test mailbox shall be isolated and monitored; email timing shall be validated without exposing real PII.</w:t>
            </w:r>
          </w:p>
        </w:tc>
      </w:tr>
      <w:tr w:rsidR="007F34C1" w14:paraId="6D99E67A" w14:textId="77777777">
        <w:trPr>
          <w:jc w:val="center"/>
        </w:trPr>
        <w:tc>
          <w:tcPr>
            <w:tcW w:w="1700" w:type="dxa"/>
            <w:tcMar>
              <w:top w:w="80" w:type="dxa"/>
              <w:left w:w="120" w:type="dxa"/>
              <w:bottom w:w="80" w:type="dxa"/>
              <w:right w:w="120" w:type="dxa"/>
            </w:tcMar>
            <w:vAlign w:val="center"/>
          </w:tcPr>
          <w:p w14:paraId="6D522F23" w14:textId="77777777" w:rsidR="007F34C1" w:rsidRDefault="00E36C59">
            <w:pPr>
              <w:spacing w:after="0" w:line="252" w:lineRule="auto"/>
            </w:pPr>
            <w:r>
              <w:rPr>
                <w:sz w:val="16"/>
              </w:rPr>
              <w:lastRenderedPageBreak/>
              <w:t>Storage</w:t>
            </w:r>
          </w:p>
        </w:tc>
        <w:tc>
          <w:tcPr>
            <w:tcW w:w="4800" w:type="dxa"/>
            <w:tcMar>
              <w:top w:w="80" w:type="dxa"/>
              <w:left w:w="120" w:type="dxa"/>
              <w:bottom w:w="80" w:type="dxa"/>
              <w:right w:w="120" w:type="dxa"/>
            </w:tcMar>
            <w:vAlign w:val="center"/>
          </w:tcPr>
          <w:p w14:paraId="04E744A9" w14:textId="77777777" w:rsidR="007F34C1" w:rsidRDefault="00E36C59">
            <w:pPr>
              <w:spacing w:after="0" w:line="252" w:lineRule="auto"/>
            </w:pPr>
            <w:r>
              <w:rPr>
                <w:sz w:val="16"/>
              </w:rPr>
              <w:t xml:space="preserve">SQL Server persistence; submissions store </w:t>
            </w:r>
            <w:r>
              <w:rPr>
                <w:sz w:val="16"/>
              </w:rPr>
              <w:t>repository/demo/report URLs, not binary files.</w:t>
            </w:r>
          </w:p>
        </w:tc>
        <w:tc>
          <w:tcPr>
            <w:tcW w:w="3250" w:type="dxa"/>
            <w:tcMar>
              <w:top w:w="80" w:type="dxa"/>
              <w:left w:w="120" w:type="dxa"/>
              <w:bottom w:w="80" w:type="dxa"/>
              <w:right w:w="120" w:type="dxa"/>
            </w:tcMar>
            <w:vAlign w:val="center"/>
          </w:tcPr>
          <w:p w14:paraId="3741AD16" w14:textId="77777777" w:rsidR="007F34C1" w:rsidRDefault="00E36C59">
            <w:pPr>
              <w:spacing w:after="0" w:line="252" w:lineRule="auto"/>
            </w:pPr>
            <w:r>
              <w:rPr>
                <w:sz w:val="16"/>
              </w:rPr>
              <w:t>No binary upload storage testing is planned because SRS excludes it.</w:t>
            </w:r>
          </w:p>
        </w:tc>
      </w:tr>
      <w:tr w:rsidR="007F34C1" w14:paraId="51CA0C8F" w14:textId="77777777">
        <w:trPr>
          <w:jc w:val="center"/>
        </w:trPr>
        <w:tc>
          <w:tcPr>
            <w:tcW w:w="1700" w:type="dxa"/>
            <w:tcMar>
              <w:top w:w="80" w:type="dxa"/>
              <w:left w:w="120" w:type="dxa"/>
              <w:bottom w:w="80" w:type="dxa"/>
              <w:right w:w="120" w:type="dxa"/>
            </w:tcMar>
            <w:vAlign w:val="center"/>
          </w:tcPr>
          <w:p w14:paraId="442BCD15" w14:textId="77777777" w:rsidR="007F34C1" w:rsidRDefault="00E36C59">
            <w:pPr>
              <w:spacing w:after="0" w:line="252" w:lineRule="auto"/>
            </w:pPr>
            <w:r>
              <w:rPr>
                <w:sz w:val="16"/>
              </w:rPr>
              <w:t>Environment Configuration</w:t>
            </w:r>
          </w:p>
        </w:tc>
        <w:tc>
          <w:tcPr>
            <w:tcW w:w="4800" w:type="dxa"/>
            <w:tcMar>
              <w:top w:w="80" w:type="dxa"/>
              <w:left w:w="120" w:type="dxa"/>
              <w:bottom w:w="80" w:type="dxa"/>
              <w:right w:w="120" w:type="dxa"/>
            </w:tcMar>
            <w:vAlign w:val="center"/>
          </w:tcPr>
          <w:p w14:paraId="5F6774B8" w14:textId="77777777" w:rsidR="007F34C1" w:rsidRDefault="00E36C59">
            <w:pPr>
              <w:spacing w:after="0" w:line="252" w:lineRule="auto"/>
            </w:pPr>
            <w:r>
              <w:rPr>
                <w:sz w:val="16"/>
              </w:rPr>
              <w:t>JWT, SMTP, OAuth, database connection, CORS origins, and application properties.</w:t>
            </w:r>
          </w:p>
        </w:tc>
        <w:tc>
          <w:tcPr>
            <w:tcW w:w="3250" w:type="dxa"/>
            <w:tcMar>
              <w:top w:w="80" w:type="dxa"/>
              <w:left w:w="120" w:type="dxa"/>
              <w:bottom w:w="80" w:type="dxa"/>
              <w:right w:w="120" w:type="dxa"/>
            </w:tcMar>
            <w:vAlign w:val="center"/>
          </w:tcPr>
          <w:p w14:paraId="1EF5ABBC" w14:textId="77777777" w:rsidR="007F34C1" w:rsidRDefault="00E36C59">
            <w:pPr>
              <w:spacing w:after="0" w:line="252" w:lineRule="auto"/>
            </w:pPr>
            <w:r>
              <w:rPr>
                <w:sz w:val="16"/>
              </w:rPr>
              <w:t>Assumption: configuration management owner shall provide documented values for QA and prevent secret leakage.</w:t>
            </w:r>
          </w:p>
        </w:tc>
      </w:tr>
    </w:tbl>
    <w:p w14:paraId="4F50ABCE" w14:textId="77777777" w:rsidR="007F34C1" w:rsidRDefault="007F34C1">
      <w:pPr>
        <w:spacing w:after="40"/>
      </w:pPr>
    </w:p>
    <w:p w14:paraId="64DBE037" w14:textId="77777777" w:rsidR="007F34C1" w:rsidRDefault="00E36C59">
      <w:pPr>
        <w:pStyle w:val="Heading2"/>
      </w:pPr>
      <w:bookmarkStart w:id="41" w:name="_Toc234009401"/>
      <w:r>
        <w:t>8.1. Environment Readiness Checklist</w:t>
      </w:r>
      <w:bookmarkEnd w:id="41"/>
    </w:p>
    <w:p w14:paraId="62358AC6" w14:textId="77777777" w:rsidR="007F34C1" w:rsidRDefault="00E36C59">
      <w:pPr>
        <w:pStyle w:val="ListBullet"/>
      </w:pPr>
      <w:r>
        <w:t>Backend starts successfully on Java 21 and exposes OpenAPI metadata.</w:t>
      </w:r>
    </w:p>
    <w:p w14:paraId="3B19C43E" w14:textId="77777777" w:rsidR="007F34C1" w:rsidRDefault="00E36C59">
      <w:pPr>
        <w:pStyle w:val="ListBullet"/>
      </w:pPr>
      <w:r>
        <w:t>HackathonDB exists, schema is current, and data reset procedure is available.</w:t>
      </w:r>
    </w:p>
    <w:p w14:paraId="668A5118" w14:textId="77777777" w:rsidR="007F34C1" w:rsidRDefault="00E36C59">
      <w:pPr>
        <w:pStyle w:val="ListBullet"/>
      </w:pPr>
      <w:r>
        <w:t>All role-based seed users can be created or loaded: ADMIN, ORGANIZER, JUDGE, GUEST_JUDGE, MENTOR, PARTICIPANT, and team leader.</w:t>
      </w:r>
    </w:p>
    <w:p w14:paraId="6355E600" w14:textId="77777777" w:rsidR="007F34C1" w:rsidRDefault="00E36C59">
      <w:pPr>
        <w:pStyle w:val="ListBullet"/>
      </w:pPr>
      <w:r>
        <w:t>SMTP test mailbox can receive OTP, approval, and notification emails or approved mail stub is enabled.</w:t>
      </w:r>
    </w:p>
    <w:p w14:paraId="7165777F" w14:textId="77777777" w:rsidR="007F34C1" w:rsidRDefault="00E36C59">
      <w:pPr>
        <w:pStyle w:val="ListBullet"/>
      </w:pPr>
      <w:r>
        <w:t>Google OAuth2 test configuration is available or OAuth behavior is isolated for manual/provider verification.</w:t>
      </w:r>
    </w:p>
    <w:p w14:paraId="5CA639BF" w14:textId="77777777" w:rsidR="007F34C1" w:rsidRDefault="00E36C59">
      <w:pPr>
        <w:pStyle w:val="ListBullet"/>
      </w:pPr>
      <w:r>
        <w:t>Frontend SPA can reach backend from configured CORS origin and display logical workflows.</w:t>
      </w:r>
    </w:p>
    <w:p w14:paraId="700242E7" w14:textId="77777777" w:rsidR="007F34C1" w:rsidRDefault="00E36C59">
      <w:pPr>
        <w:pStyle w:val="ListBullet"/>
      </w:pPr>
      <w:r>
        <w:t>SSE stream can be opened with an authenticated token query parameter.</w:t>
      </w:r>
    </w:p>
    <w:p w14:paraId="21CD950D" w14:textId="77777777" w:rsidR="007F34C1" w:rsidRDefault="00E36C59">
      <w:pPr>
        <w:pStyle w:val="ListBullet"/>
      </w:pPr>
      <w:r>
        <w:t>Logs are available for backend, database, email attempts, and test automation runs.</w:t>
      </w:r>
    </w:p>
    <w:p w14:paraId="66DBD462" w14:textId="77777777" w:rsidR="007F34C1" w:rsidRDefault="00E36C59">
      <w:pPr>
        <w:pStyle w:val="Heading1"/>
      </w:pPr>
      <w:bookmarkStart w:id="42" w:name="_Toc234009402"/>
      <w:r>
        <w:t>9. Test Data Management</w:t>
      </w:r>
      <w:bookmarkEnd w:id="42"/>
    </w:p>
    <w:p w14:paraId="1A6FAA71" w14:textId="77777777" w:rsidR="007F34C1" w:rsidRDefault="00E36C59">
      <w:r>
        <w:t>Test data SHALL be synthetic, resettable, traceable to scenarios, and separated from production data. Real student, judge, or organizer personal data SHALL NOT be used.</w:t>
      </w:r>
    </w:p>
    <w:tbl>
      <w:tblPr>
        <w:tblStyle w:val="TableGrid"/>
        <w:tblW w:w="9750" w:type="dxa"/>
        <w:jc w:val="center"/>
        <w:tblLayout w:type="fixed"/>
        <w:tblLook w:val="04A0" w:firstRow="1" w:lastRow="0" w:firstColumn="1" w:lastColumn="0" w:noHBand="0" w:noVBand="1"/>
      </w:tblPr>
      <w:tblGrid>
        <w:gridCol w:w="1700"/>
        <w:gridCol w:w="5000"/>
        <w:gridCol w:w="3050"/>
      </w:tblGrid>
      <w:tr w:rsidR="007F34C1" w14:paraId="1B14D2C1" w14:textId="77777777">
        <w:trPr>
          <w:tblHeader/>
          <w:jc w:val="center"/>
        </w:trPr>
        <w:tc>
          <w:tcPr>
            <w:tcW w:w="1700" w:type="dxa"/>
            <w:shd w:val="clear" w:color="auto" w:fill="E8EEF5"/>
            <w:tcMar>
              <w:top w:w="80" w:type="dxa"/>
              <w:left w:w="120" w:type="dxa"/>
              <w:bottom w:w="80" w:type="dxa"/>
              <w:right w:w="120" w:type="dxa"/>
            </w:tcMar>
            <w:vAlign w:val="center"/>
          </w:tcPr>
          <w:p w14:paraId="48EA67AC" w14:textId="77777777" w:rsidR="007F34C1" w:rsidRDefault="00E36C59">
            <w:pPr>
              <w:spacing w:after="0" w:line="252" w:lineRule="auto"/>
            </w:pPr>
            <w:r>
              <w:rPr>
                <w:b/>
                <w:sz w:val="16"/>
              </w:rPr>
              <w:t>Area</w:t>
            </w:r>
          </w:p>
        </w:tc>
        <w:tc>
          <w:tcPr>
            <w:tcW w:w="5000" w:type="dxa"/>
            <w:shd w:val="clear" w:color="auto" w:fill="E8EEF5"/>
            <w:tcMar>
              <w:top w:w="80" w:type="dxa"/>
              <w:left w:w="120" w:type="dxa"/>
              <w:bottom w:w="80" w:type="dxa"/>
              <w:right w:w="120" w:type="dxa"/>
            </w:tcMar>
            <w:vAlign w:val="center"/>
          </w:tcPr>
          <w:p w14:paraId="63981B48" w14:textId="77777777" w:rsidR="007F34C1" w:rsidRDefault="00E36C59">
            <w:pPr>
              <w:spacing w:after="0" w:line="252" w:lineRule="auto"/>
            </w:pPr>
            <w:r>
              <w:rPr>
                <w:b/>
                <w:sz w:val="16"/>
              </w:rPr>
              <w:t>Plan</w:t>
            </w:r>
          </w:p>
        </w:tc>
        <w:tc>
          <w:tcPr>
            <w:tcW w:w="3050" w:type="dxa"/>
            <w:shd w:val="clear" w:color="auto" w:fill="E8EEF5"/>
            <w:tcMar>
              <w:top w:w="80" w:type="dxa"/>
              <w:left w:w="120" w:type="dxa"/>
              <w:bottom w:w="80" w:type="dxa"/>
              <w:right w:w="120" w:type="dxa"/>
            </w:tcMar>
            <w:vAlign w:val="center"/>
          </w:tcPr>
          <w:p w14:paraId="5D5B8547" w14:textId="77777777" w:rsidR="007F34C1" w:rsidRDefault="00E36C59">
            <w:pPr>
              <w:spacing w:after="0" w:line="252" w:lineRule="auto"/>
            </w:pPr>
            <w:r>
              <w:rPr>
                <w:b/>
                <w:sz w:val="16"/>
              </w:rPr>
              <w:t>Control</w:t>
            </w:r>
          </w:p>
        </w:tc>
      </w:tr>
      <w:tr w:rsidR="007F34C1" w14:paraId="5D427453" w14:textId="77777777">
        <w:trPr>
          <w:jc w:val="center"/>
        </w:trPr>
        <w:tc>
          <w:tcPr>
            <w:tcW w:w="1700" w:type="dxa"/>
            <w:tcMar>
              <w:top w:w="80" w:type="dxa"/>
              <w:left w:w="120" w:type="dxa"/>
              <w:bottom w:w="80" w:type="dxa"/>
              <w:right w:w="120" w:type="dxa"/>
            </w:tcMar>
            <w:vAlign w:val="center"/>
          </w:tcPr>
          <w:p w14:paraId="08E6076A" w14:textId="77777777" w:rsidR="007F34C1" w:rsidRDefault="00E36C59">
            <w:pPr>
              <w:spacing w:after="0" w:line="252" w:lineRule="auto"/>
            </w:pPr>
            <w:r>
              <w:rPr>
                <w:sz w:val="16"/>
              </w:rPr>
              <w:t>Test Data Sources</w:t>
            </w:r>
          </w:p>
        </w:tc>
        <w:tc>
          <w:tcPr>
            <w:tcW w:w="5000" w:type="dxa"/>
            <w:tcMar>
              <w:top w:w="80" w:type="dxa"/>
              <w:left w:w="120" w:type="dxa"/>
              <w:bottom w:w="80" w:type="dxa"/>
              <w:right w:w="120" w:type="dxa"/>
            </w:tcMar>
            <w:vAlign w:val="center"/>
          </w:tcPr>
          <w:p w14:paraId="7BB7240D" w14:textId="77777777" w:rsidR="007F34C1" w:rsidRDefault="00E36C59">
            <w:pPr>
              <w:spacing w:after="0" w:line="252" w:lineRule="auto"/>
            </w:pPr>
            <w:r>
              <w:rPr>
                <w:sz w:val="16"/>
              </w:rPr>
              <w:t>Synthetic user accounts, SQL seed scripts, API-created domain records, controlled test mailbox, OAuth test profile, CSV export fixtures.</w:t>
            </w:r>
          </w:p>
        </w:tc>
        <w:tc>
          <w:tcPr>
            <w:tcW w:w="3050" w:type="dxa"/>
            <w:tcMar>
              <w:top w:w="80" w:type="dxa"/>
              <w:left w:w="120" w:type="dxa"/>
              <w:bottom w:w="80" w:type="dxa"/>
              <w:right w:w="120" w:type="dxa"/>
            </w:tcMar>
            <w:vAlign w:val="center"/>
          </w:tcPr>
          <w:p w14:paraId="3BEF0FEB" w14:textId="77777777" w:rsidR="007F34C1" w:rsidRDefault="00E36C59">
            <w:pPr>
              <w:spacing w:after="0" w:line="252" w:lineRule="auto"/>
            </w:pPr>
            <w:r>
              <w:rPr>
                <w:sz w:val="16"/>
              </w:rPr>
              <w:t xml:space="preserve">No production PII SHALL be copied into QA </w:t>
            </w:r>
            <w:r>
              <w:rPr>
                <w:sz w:val="16"/>
              </w:rPr>
              <w:t>environments.</w:t>
            </w:r>
          </w:p>
        </w:tc>
      </w:tr>
      <w:tr w:rsidR="007F34C1" w14:paraId="3B619E8F" w14:textId="77777777">
        <w:trPr>
          <w:jc w:val="center"/>
        </w:trPr>
        <w:tc>
          <w:tcPr>
            <w:tcW w:w="1700" w:type="dxa"/>
            <w:tcMar>
              <w:top w:w="80" w:type="dxa"/>
              <w:left w:w="120" w:type="dxa"/>
              <w:bottom w:w="80" w:type="dxa"/>
              <w:right w:w="120" w:type="dxa"/>
            </w:tcMar>
            <w:vAlign w:val="center"/>
          </w:tcPr>
          <w:p w14:paraId="597578B4" w14:textId="77777777" w:rsidR="007F34C1" w:rsidRDefault="00E36C59">
            <w:pPr>
              <w:spacing w:after="0" w:line="252" w:lineRule="auto"/>
            </w:pPr>
            <w:r>
              <w:rPr>
                <w:sz w:val="16"/>
              </w:rPr>
              <w:t>Data Preparation</w:t>
            </w:r>
          </w:p>
        </w:tc>
        <w:tc>
          <w:tcPr>
            <w:tcW w:w="5000" w:type="dxa"/>
            <w:tcMar>
              <w:top w:w="80" w:type="dxa"/>
              <w:left w:w="120" w:type="dxa"/>
              <w:bottom w:w="80" w:type="dxa"/>
              <w:right w:w="120" w:type="dxa"/>
            </w:tcMar>
            <w:vAlign w:val="center"/>
          </w:tcPr>
          <w:p w14:paraId="0AA48875" w14:textId="77777777" w:rsidR="007F34C1" w:rsidRDefault="00E36C59">
            <w:pPr>
              <w:spacing w:after="0" w:line="252" w:lineRule="auto"/>
            </w:pPr>
            <w:r>
              <w:rPr>
                <w:sz w:val="16"/>
              </w:rPr>
              <w:t>Seed users by role and state; create events in DRAFT/PUBLISHED/IN_PROGRESS/COMPLETED/CANCELLED; seed tracks, rounds, criteria, teams, submissions, scores, notifications, prizes, audit logs.</w:t>
            </w:r>
          </w:p>
        </w:tc>
        <w:tc>
          <w:tcPr>
            <w:tcW w:w="3050" w:type="dxa"/>
            <w:tcMar>
              <w:top w:w="80" w:type="dxa"/>
              <w:left w:w="120" w:type="dxa"/>
              <w:bottom w:w="80" w:type="dxa"/>
              <w:right w:w="120" w:type="dxa"/>
            </w:tcMar>
            <w:vAlign w:val="center"/>
          </w:tcPr>
          <w:p w14:paraId="651395AB" w14:textId="77777777" w:rsidR="007F34C1" w:rsidRDefault="00E36C59">
            <w:pPr>
              <w:spacing w:after="0" w:line="252" w:lineRule="auto"/>
            </w:pPr>
            <w:r>
              <w:rPr>
                <w:sz w:val="16"/>
              </w:rPr>
              <w:t>Data states SHALL map to SRS business rules and scenario IDs.</w:t>
            </w:r>
          </w:p>
        </w:tc>
      </w:tr>
      <w:tr w:rsidR="007F34C1" w14:paraId="08452D40" w14:textId="77777777">
        <w:trPr>
          <w:jc w:val="center"/>
        </w:trPr>
        <w:tc>
          <w:tcPr>
            <w:tcW w:w="1700" w:type="dxa"/>
            <w:tcMar>
              <w:top w:w="80" w:type="dxa"/>
              <w:left w:w="120" w:type="dxa"/>
              <w:bottom w:w="80" w:type="dxa"/>
              <w:right w:w="120" w:type="dxa"/>
            </w:tcMar>
            <w:vAlign w:val="center"/>
          </w:tcPr>
          <w:p w14:paraId="2B0C9AD5" w14:textId="77777777" w:rsidR="007F34C1" w:rsidRDefault="00E36C59">
            <w:pPr>
              <w:spacing w:after="0" w:line="252" w:lineRule="auto"/>
            </w:pPr>
            <w:r>
              <w:rPr>
                <w:sz w:val="16"/>
              </w:rPr>
              <w:t>Data Refresh</w:t>
            </w:r>
          </w:p>
        </w:tc>
        <w:tc>
          <w:tcPr>
            <w:tcW w:w="5000" w:type="dxa"/>
            <w:tcMar>
              <w:top w:w="80" w:type="dxa"/>
              <w:left w:w="120" w:type="dxa"/>
              <w:bottom w:w="80" w:type="dxa"/>
              <w:right w:w="120" w:type="dxa"/>
            </w:tcMar>
            <w:vAlign w:val="center"/>
          </w:tcPr>
          <w:p w14:paraId="1D9CB0C7" w14:textId="77777777" w:rsidR="007F34C1" w:rsidRDefault="00E36C59">
            <w:pPr>
              <w:spacing w:after="0" w:line="252" w:lineRule="auto"/>
            </w:pPr>
            <w:r>
              <w:rPr>
                <w:sz w:val="16"/>
              </w:rPr>
              <w:t>Reset HackathonDB before formal cycles; retain snapshots for defect reproduction; clear transient tokens and notification state where required.</w:t>
            </w:r>
          </w:p>
        </w:tc>
        <w:tc>
          <w:tcPr>
            <w:tcW w:w="3050" w:type="dxa"/>
            <w:tcMar>
              <w:top w:w="80" w:type="dxa"/>
              <w:left w:w="120" w:type="dxa"/>
              <w:bottom w:w="80" w:type="dxa"/>
              <w:right w:w="120" w:type="dxa"/>
            </w:tcMar>
            <w:vAlign w:val="center"/>
          </w:tcPr>
          <w:p w14:paraId="1F367C24" w14:textId="77777777" w:rsidR="007F34C1" w:rsidRDefault="00E36C59">
            <w:pPr>
              <w:spacing w:after="0" w:line="252" w:lineRule="auto"/>
            </w:pPr>
            <w:r>
              <w:rPr>
                <w:sz w:val="16"/>
              </w:rPr>
              <w:t xml:space="preserve">A failed data refresh SHALL suspend execution for dependent </w:t>
            </w:r>
            <w:r>
              <w:rPr>
                <w:sz w:val="16"/>
              </w:rPr>
              <w:t>tests.</w:t>
            </w:r>
          </w:p>
        </w:tc>
      </w:tr>
      <w:tr w:rsidR="007F34C1" w14:paraId="5C1DDF6E" w14:textId="77777777">
        <w:trPr>
          <w:jc w:val="center"/>
        </w:trPr>
        <w:tc>
          <w:tcPr>
            <w:tcW w:w="1700" w:type="dxa"/>
            <w:tcMar>
              <w:top w:w="80" w:type="dxa"/>
              <w:left w:w="120" w:type="dxa"/>
              <w:bottom w:w="80" w:type="dxa"/>
              <w:right w:w="120" w:type="dxa"/>
            </w:tcMar>
            <w:vAlign w:val="center"/>
          </w:tcPr>
          <w:p w14:paraId="60E59E41" w14:textId="77777777" w:rsidR="007F34C1" w:rsidRDefault="00E36C59">
            <w:pPr>
              <w:spacing w:after="0" w:line="252" w:lineRule="auto"/>
            </w:pPr>
            <w:r>
              <w:rPr>
                <w:sz w:val="16"/>
              </w:rPr>
              <w:t>Privacy</w:t>
            </w:r>
          </w:p>
        </w:tc>
        <w:tc>
          <w:tcPr>
            <w:tcW w:w="5000" w:type="dxa"/>
            <w:tcMar>
              <w:top w:w="80" w:type="dxa"/>
              <w:left w:w="120" w:type="dxa"/>
              <w:bottom w:w="80" w:type="dxa"/>
              <w:right w:w="120" w:type="dxa"/>
            </w:tcMar>
            <w:vAlign w:val="center"/>
          </w:tcPr>
          <w:p w14:paraId="63F511AE" w14:textId="77777777" w:rsidR="007F34C1" w:rsidRDefault="00E36C59">
            <w:pPr>
              <w:spacing w:after="0" w:line="252" w:lineRule="auto"/>
            </w:pPr>
            <w:r>
              <w:rPr>
                <w:sz w:val="16"/>
              </w:rPr>
              <w:t>Emails, phone, student ID, GitHub URL, category customer data, and export content are treated as PII.</w:t>
            </w:r>
          </w:p>
        </w:tc>
        <w:tc>
          <w:tcPr>
            <w:tcW w:w="3050" w:type="dxa"/>
            <w:tcMar>
              <w:top w:w="80" w:type="dxa"/>
              <w:left w:w="120" w:type="dxa"/>
              <w:bottom w:w="80" w:type="dxa"/>
              <w:right w:w="120" w:type="dxa"/>
            </w:tcMar>
            <w:vAlign w:val="center"/>
          </w:tcPr>
          <w:p w14:paraId="4BB439E5" w14:textId="77777777" w:rsidR="007F34C1" w:rsidRDefault="00E36C59">
            <w:pPr>
              <w:spacing w:after="0" w:line="252" w:lineRule="auto"/>
            </w:pPr>
            <w:r>
              <w:rPr>
                <w:sz w:val="16"/>
              </w:rPr>
              <w:t>Only synthetic values SHALL be used and shared in reports.</w:t>
            </w:r>
          </w:p>
        </w:tc>
      </w:tr>
      <w:tr w:rsidR="007F34C1" w14:paraId="69D4BDC7" w14:textId="77777777">
        <w:trPr>
          <w:jc w:val="center"/>
        </w:trPr>
        <w:tc>
          <w:tcPr>
            <w:tcW w:w="1700" w:type="dxa"/>
            <w:tcMar>
              <w:top w:w="80" w:type="dxa"/>
              <w:left w:w="120" w:type="dxa"/>
              <w:bottom w:w="80" w:type="dxa"/>
              <w:right w:w="120" w:type="dxa"/>
            </w:tcMar>
            <w:vAlign w:val="center"/>
          </w:tcPr>
          <w:p w14:paraId="0111659E" w14:textId="77777777" w:rsidR="007F34C1" w:rsidRDefault="00E36C59">
            <w:pPr>
              <w:spacing w:after="0" w:line="252" w:lineRule="auto"/>
            </w:pPr>
            <w:r>
              <w:rPr>
                <w:sz w:val="16"/>
              </w:rPr>
              <w:t>Masking</w:t>
            </w:r>
          </w:p>
        </w:tc>
        <w:tc>
          <w:tcPr>
            <w:tcW w:w="5000" w:type="dxa"/>
            <w:tcMar>
              <w:top w:w="80" w:type="dxa"/>
              <w:left w:w="120" w:type="dxa"/>
              <w:bottom w:w="80" w:type="dxa"/>
              <w:right w:w="120" w:type="dxa"/>
            </w:tcMar>
            <w:vAlign w:val="center"/>
          </w:tcPr>
          <w:p w14:paraId="13740C08" w14:textId="77777777" w:rsidR="007F34C1" w:rsidRDefault="00E36C59">
            <w:pPr>
              <w:spacing w:after="0" w:line="252" w:lineRule="auto"/>
            </w:pPr>
            <w:r>
              <w:rPr>
                <w:sz w:val="16"/>
              </w:rPr>
              <w:t>If any non-synthetic dataset is approved, email, phone, student ID, name, and identifiers SHALL be masked before use.</w:t>
            </w:r>
          </w:p>
        </w:tc>
        <w:tc>
          <w:tcPr>
            <w:tcW w:w="3050" w:type="dxa"/>
            <w:tcMar>
              <w:top w:w="80" w:type="dxa"/>
              <w:left w:w="120" w:type="dxa"/>
              <w:bottom w:w="80" w:type="dxa"/>
              <w:right w:w="120" w:type="dxa"/>
            </w:tcMar>
            <w:vAlign w:val="center"/>
          </w:tcPr>
          <w:p w14:paraId="65FE5A22" w14:textId="77777777" w:rsidR="007F34C1" w:rsidRDefault="00E36C59">
            <w:pPr>
              <w:spacing w:after="0" w:line="252" w:lineRule="auto"/>
            </w:pPr>
            <w:r>
              <w:rPr>
                <w:sz w:val="16"/>
              </w:rPr>
              <w:t>Assumption: no production dataset is currently approved by the SRS.</w:t>
            </w:r>
          </w:p>
        </w:tc>
      </w:tr>
      <w:tr w:rsidR="007F34C1" w14:paraId="64D38650" w14:textId="77777777">
        <w:trPr>
          <w:jc w:val="center"/>
        </w:trPr>
        <w:tc>
          <w:tcPr>
            <w:tcW w:w="1700" w:type="dxa"/>
            <w:tcMar>
              <w:top w:w="80" w:type="dxa"/>
              <w:left w:w="120" w:type="dxa"/>
              <w:bottom w:w="80" w:type="dxa"/>
              <w:right w:w="120" w:type="dxa"/>
            </w:tcMar>
            <w:vAlign w:val="center"/>
          </w:tcPr>
          <w:p w14:paraId="21816159" w14:textId="77777777" w:rsidR="007F34C1" w:rsidRDefault="00E36C59">
            <w:pPr>
              <w:spacing w:after="0" w:line="252" w:lineRule="auto"/>
            </w:pPr>
            <w:r>
              <w:rPr>
                <w:sz w:val="16"/>
              </w:rPr>
              <w:t>Synthetic Data</w:t>
            </w:r>
          </w:p>
        </w:tc>
        <w:tc>
          <w:tcPr>
            <w:tcW w:w="5000" w:type="dxa"/>
            <w:tcMar>
              <w:top w:w="80" w:type="dxa"/>
              <w:left w:w="120" w:type="dxa"/>
              <w:bottom w:w="80" w:type="dxa"/>
              <w:right w:w="120" w:type="dxa"/>
            </w:tcMar>
            <w:vAlign w:val="center"/>
          </w:tcPr>
          <w:p w14:paraId="7B8055F1" w14:textId="77777777" w:rsidR="007F34C1" w:rsidRDefault="00E36C59">
            <w:pPr>
              <w:spacing w:after="0" w:line="252" w:lineRule="auto"/>
            </w:pPr>
            <w:r>
              <w:rPr>
                <w:sz w:val="16"/>
              </w:rPr>
              <w:t xml:space="preserve">Use deterministic names and identifiers such as participant01@example.test, team-min, team-max, track-ai, round-1, </w:t>
            </w:r>
            <w:r>
              <w:rPr>
                <w:sz w:val="16"/>
              </w:rPr>
              <w:t>score-boundary.</w:t>
            </w:r>
          </w:p>
        </w:tc>
        <w:tc>
          <w:tcPr>
            <w:tcW w:w="3050" w:type="dxa"/>
            <w:tcMar>
              <w:top w:w="80" w:type="dxa"/>
              <w:left w:w="120" w:type="dxa"/>
              <w:bottom w:w="80" w:type="dxa"/>
              <w:right w:w="120" w:type="dxa"/>
            </w:tcMar>
            <w:vAlign w:val="center"/>
          </w:tcPr>
          <w:p w14:paraId="056DEAC0" w14:textId="77777777" w:rsidR="007F34C1" w:rsidRDefault="00E36C59">
            <w:pPr>
              <w:spacing w:after="0" w:line="252" w:lineRule="auto"/>
            </w:pPr>
            <w:r>
              <w:rPr>
                <w:sz w:val="16"/>
              </w:rPr>
              <w:t>Synthetic data SHALL cover valid and invalid combinations.</w:t>
            </w:r>
          </w:p>
        </w:tc>
      </w:tr>
    </w:tbl>
    <w:p w14:paraId="21D49E9B" w14:textId="77777777" w:rsidR="007F34C1" w:rsidRDefault="007F34C1">
      <w:pPr>
        <w:spacing w:after="40"/>
      </w:pPr>
    </w:p>
    <w:p w14:paraId="74D5573A" w14:textId="77777777" w:rsidR="007F34C1" w:rsidRDefault="00E36C59">
      <w:pPr>
        <w:pStyle w:val="Heading2"/>
      </w:pPr>
      <w:bookmarkStart w:id="43" w:name="_Toc234009403"/>
      <w:r>
        <w:t>9.1. Minimum Seed Data Matrix</w:t>
      </w:r>
      <w:bookmarkEnd w:id="43"/>
    </w:p>
    <w:tbl>
      <w:tblPr>
        <w:tblStyle w:val="TableGrid"/>
        <w:tblW w:w="9750" w:type="dxa"/>
        <w:jc w:val="center"/>
        <w:tblLayout w:type="fixed"/>
        <w:tblLook w:val="04A0" w:firstRow="1" w:lastRow="0" w:firstColumn="1" w:lastColumn="0" w:noHBand="0" w:noVBand="1"/>
      </w:tblPr>
      <w:tblGrid>
        <w:gridCol w:w="1600"/>
        <w:gridCol w:w="5000"/>
        <w:gridCol w:w="3150"/>
      </w:tblGrid>
      <w:tr w:rsidR="007F34C1" w14:paraId="3DBA47C5" w14:textId="77777777">
        <w:trPr>
          <w:tblHeader/>
          <w:jc w:val="center"/>
        </w:trPr>
        <w:tc>
          <w:tcPr>
            <w:tcW w:w="1600" w:type="dxa"/>
            <w:shd w:val="clear" w:color="auto" w:fill="E8EEF5"/>
            <w:tcMar>
              <w:top w:w="80" w:type="dxa"/>
              <w:left w:w="120" w:type="dxa"/>
              <w:bottom w:w="80" w:type="dxa"/>
              <w:right w:w="120" w:type="dxa"/>
            </w:tcMar>
            <w:vAlign w:val="center"/>
          </w:tcPr>
          <w:p w14:paraId="378051BE" w14:textId="77777777" w:rsidR="007F34C1" w:rsidRDefault="00E36C59">
            <w:pPr>
              <w:spacing w:after="0" w:line="252" w:lineRule="auto"/>
            </w:pPr>
            <w:r>
              <w:rPr>
                <w:b/>
                <w:sz w:val="16"/>
              </w:rPr>
              <w:t>Dataset</w:t>
            </w:r>
          </w:p>
        </w:tc>
        <w:tc>
          <w:tcPr>
            <w:tcW w:w="5000" w:type="dxa"/>
            <w:shd w:val="clear" w:color="auto" w:fill="E8EEF5"/>
            <w:tcMar>
              <w:top w:w="80" w:type="dxa"/>
              <w:left w:w="120" w:type="dxa"/>
              <w:bottom w:w="80" w:type="dxa"/>
              <w:right w:w="120" w:type="dxa"/>
            </w:tcMar>
            <w:vAlign w:val="center"/>
          </w:tcPr>
          <w:p w14:paraId="50CCC1A9" w14:textId="77777777" w:rsidR="007F34C1" w:rsidRDefault="00E36C59">
            <w:pPr>
              <w:spacing w:after="0" w:line="252" w:lineRule="auto"/>
            </w:pPr>
            <w:r>
              <w:rPr>
                <w:b/>
                <w:sz w:val="16"/>
              </w:rPr>
              <w:t>Required States</w:t>
            </w:r>
          </w:p>
        </w:tc>
        <w:tc>
          <w:tcPr>
            <w:tcW w:w="3150" w:type="dxa"/>
            <w:shd w:val="clear" w:color="auto" w:fill="E8EEF5"/>
            <w:tcMar>
              <w:top w:w="80" w:type="dxa"/>
              <w:left w:w="120" w:type="dxa"/>
              <w:bottom w:w="80" w:type="dxa"/>
              <w:right w:w="120" w:type="dxa"/>
            </w:tcMar>
            <w:vAlign w:val="center"/>
          </w:tcPr>
          <w:p w14:paraId="5A2E4FDA" w14:textId="77777777" w:rsidR="007F34C1" w:rsidRDefault="00E36C59">
            <w:pPr>
              <w:spacing w:after="0" w:line="252" w:lineRule="auto"/>
            </w:pPr>
            <w:r>
              <w:rPr>
                <w:b/>
                <w:sz w:val="16"/>
              </w:rPr>
              <w:t>Primary Coverage</w:t>
            </w:r>
          </w:p>
        </w:tc>
      </w:tr>
      <w:tr w:rsidR="007F34C1" w14:paraId="3F785889" w14:textId="77777777">
        <w:trPr>
          <w:jc w:val="center"/>
        </w:trPr>
        <w:tc>
          <w:tcPr>
            <w:tcW w:w="1600" w:type="dxa"/>
            <w:tcMar>
              <w:top w:w="80" w:type="dxa"/>
              <w:left w:w="120" w:type="dxa"/>
              <w:bottom w:w="80" w:type="dxa"/>
              <w:right w:w="120" w:type="dxa"/>
            </w:tcMar>
            <w:vAlign w:val="center"/>
          </w:tcPr>
          <w:p w14:paraId="2E6027C9" w14:textId="77777777" w:rsidR="007F34C1" w:rsidRDefault="00E36C59">
            <w:pPr>
              <w:spacing w:after="0" w:line="252" w:lineRule="auto"/>
            </w:pPr>
            <w:r>
              <w:rPr>
                <w:sz w:val="16"/>
              </w:rPr>
              <w:t>Users</w:t>
            </w:r>
          </w:p>
        </w:tc>
        <w:tc>
          <w:tcPr>
            <w:tcW w:w="5000" w:type="dxa"/>
            <w:tcMar>
              <w:top w:w="80" w:type="dxa"/>
              <w:left w:w="120" w:type="dxa"/>
              <w:bottom w:w="80" w:type="dxa"/>
              <w:right w:w="120" w:type="dxa"/>
            </w:tcMar>
            <w:vAlign w:val="center"/>
          </w:tcPr>
          <w:p w14:paraId="39E30DFB" w14:textId="77777777" w:rsidR="007F34C1" w:rsidRDefault="00E36C59">
            <w:pPr>
              <w:spacing w:after="0" w:line="252" w:lineRule="auto"/>
            </w:pPr>
            <w:r>
              <w:rPr>
                <w:sz w:val="16"/>
              </w:rPr>
              <w:t xml:space="preserve">Verified/approved participant, unverified participant, unapproved participant, admin, </w:t>
            </w:r>
            <w:r>
              <w:rPr>
                <w:sz w:val="16"/>
              </w:rPr>
              <w:t>organizer, judge, guest judge, mentor, inactive user.</w:t>
            </w:r>
          </w:p>
        </w:tc>
        <w:tc>
          <w:tcPr>
            <w:tcW w:w="3150" w:type="dxa"/>
            <w:tcMar>
              <w:top w:w="80" w:type="dxa"/>
              <w:left w:w="120" w:type="dxa"/>
              <w:bottom w:w="80" w:type="dxa"/>
              <w:right w:w="120" w:type="dxa"/>
            </w:tcMar>
            <w:vAlign w:val="center"/>
          </w:tcPr>
          <w:p w14:paraId="569C265B" w14:textId="77777777" w:rsidR="007F34C1" w:rsidRDefault="00E36C59">
            <w:pPr>
              <w:spacing w:after="0" w:line="252" w:lineRule="auto"/>
            </w:pPr>
            <w:r>
              <w:rPr>
                <w:sz w:val="16"/>
              </w:rPr>
              <w:t>Auth, user admin, role security, profile, invitation, scoring, mentorship.</w:t>
            </w:r>
          </w:p>
        </w:tc>
      </w:tr>
      <w:tr w:rsidR="007F34C1" w14:paraId="6DC51BA0" w14:textId="77777777">
        <w:trPr>
          <w:jc w:val="center"/>
        </w:trPr>
        <w:tc>
          <w:tcPr>
            <w:tcW w:w="1600" w:type="dxa"/>
            <w:tcMar>
              <w:top w:w="80" w:type="dxa"/>
              <w:left w:w="120" w:type="dxa"/>
              <w:bottom w:w="80" w:type="dxa"/>
              <w:right w:w="120" w:type="dxa"/>
            </w:tcMar>
            <w:vAlign w:val="center"/>
          </w:tcPr>
          <w:p w14:paraId="06E953B1" w14:textId="77777777" w:rsidR="007F34C1" w:rsidRDefault="00E36C59">
            <w:pPr>
              <w:spacing w:after="0" w:line="252" w:lineRule="auto"/>
            </w:pPr>
            <w:r>
              <w:rPr>
                <w:sz w:val="16"/>
              </w:rPr>
              <w:t>Events</w:t>
            </w:r>
          </w:p>
        </w:tc>
        <w:tc>
          <w:tcPr>
            <w:tcW w:w="5000" w:type="dxa"/>
            <w:tcMar>
              <w:top w:w="80" w:type="dxa"/>
              <w:left w:w="120" w:type="dxa"/>
              <w:bottom w:w="80" w:type="dxa"/>
              <w:right w:w="120" w:type="dxa"/>
            </w:tcMar>
            <w:vAlign w:val="center"/>
          </w:tcPr>
          <w:p w14:paraId="403C7190" w14:textId="77777777" w:rsidR="007F34C1" w:rsidRDefault="00E36C59">
            <w:pPr>
              <w:spacing w:after="0" w:line="252" w:lineRule="auto"/>
            </w:pPr>
            <w:r>
              <w:rPr>
                <w:sz w:val="16"/>
              </w:rPr>
              <w:t>DRAFT, PUBLISHED with open registration, PUBLISHED closed registration, IN_PROGRESS, COMPLETED, CANCELLED.</w:t>
            </w:r>
          </w:p>
        </w:tc>
        <w:tc>
          <w:tcPr>
            <w:tcW w:w="3150" w:type="dxa"/>
            <w:tcMar>
              <w:top w:w="80" w:type="dxa"/>
              <w:left w:w="120" w:type="dxa"/>
              <w:bottom w:w="80" w:type="dxa"/>
              <w:right w:w="120" w:type="dxa"/>
            </w:tcMar>
            <w:vAlign w:val="center"/>
          </w:tcPr>
          <w:p w14:paraId="69DD66FE" w14:textId="77777777" w:rsidR="007F34C1" w:rsidRDefault="00E36C59">
            <w:pPr>
              <w:spacing w:after="0" w:line="252" w:lineRule="auto"/>
            </w:pPr>
            <w:r>
              <w:rPr>
                <w:sz w:val="16"/>
              </w:rPr>
              <w:t>Event lifecycle, registration window, public browse, status restrictions.</w:t>
            </w:r>
          </w:p>
        </w:tc>
      </w:tr>
      <w:tr w:rsidR="007F34C1" w14:paraId="0DE54E48" w14:textId="77777777">
        <w:trPr>
          <w:jc w:val="center"/>
        </w:trPr>
        <w:tc>
          <w:tcPr>
            <w:tcW w:w="1600" w:type="dxa"/>
            <w:tcMar>
              <w:top w:w="80" w:type="dxa"/>
              <w:left w:w="120" w:type="dxa"/>
              <w:bottom w:w="80" w:type="dxa"/>
              <w:right w:w="120" w:type="dxa"/>
            </w:tcMar>
            <w:vAlign w:val="center"/>
          </w:tcPr>
          <w:p w14:paraId="3DC1C4E8" w14:textId="77777777" w:rsidR="007F34C1" w:rsidRDefault="00E36C59">
            <w:pPr>
              <w:spacing w:after="0" w:line="252" w:lineRule="auto"/>
            </w:pPr>
            <w:r>
              <w:rPr>
                <w:sz w:val="16"/>
              </w:rPr>
              <w:t>Teams</w:t>
            </w:r>
          </w:p>
        </w:tc>
        <w:tc>
          <w:tcPr>
            <w:tcW w:w="5000" w:type="dxa"/>
            <w:tcMar>
              <w:top w:w="80" w:type="dxa"/>
              <w:left w:w="120" w:type="dxa"/>
              <w:bottom w:w="80" w:type="dxa"/>
              <w:right w:w="120" w:type="dxa"/>
            </w:tcMar>
            <w:vAlign w:val="center"/>
          </w:tcPr>
          <w:p w14:paraId="4DABD4D1" w14:textId="77777777" w:rsidR="007F34C1" w:rsidRDefault="00E36C59">
            <w:pPr>
              <w:spacing w:after="0" w:line="252" w:lineRule="auto"/>
            </w:pPr>
            <w:r>
              <w:rPr>
                <w:sz w:val="16"/>
              </w:rPr>
              <w:t>No team, one-member team, min-size team, max-size team, finalized team, disqualified team, non-finalized deletable team.</w:t>
            </w:r>
          </w:p>
        </w:tc>
        <w:tc>
          <w:tcPr>
            <w:tcW w:w="3150" w:type="dxa"/>
            <w:tcMar>
              <w:top w:w="80" w:type="dxa"/>
              <w:left w:w="120" w:type="dxa"/>
              <w:bottom w:w="80" w:type="dxa"/>
              <w:right w:w="120" w:type="dxa"/>
            </w:tcMar>
            <w:vAlign w:val="center"/>
          </w:tcPr>
          <w:p w14:paraId="54103C47" w14:textId="77777777" w:rsidR="007F34C1" w:rsidRDefault="00E36C59">
            <w:pPr>
              <w:spacing w:after="0" w:line="252" w:lineRule="auto"/>
            </w:pPr>
            <w:r>
              <w:rPr>
                <w:sz w:val="16"/>
              </w:rPr>
              <w:t xml:space="preserve">Team rules, submission eligibility, </w:t>
            </w:r>
            <w:r>
              <w:rPr>
                <w:sz w:val="16"/>
              </w:rPr>
              <w:t>disqualification, member constraints.</w:t>
            </w:r>
          </w:p>
        </w:tc>
      </w:tr>
      <w:tr w:rsidR="007F34C1" w14:paraId="0959C2D6" w14:textId="77777777">
        <w:trPr>
          <w:jc w:val="center"/>
        </w:trPr>
        <w:tc>
          <w:tcPr>
            <w:tcW w:w="1600" w:type="dxa"/>
            <w:tcMar>
              <w:top w:w="80" w:type="dxa"/>
              <w:left w:w="120" w:type="dxa"/>
              <w:bottom w:w="80" w:type="dxa"/>
              <w:right w:w="120" w:type="dxa"/>
            </w:tcMar>
            <w:vAlign w:val="center"/>
          </w:tcPr>
          <w:p w14:paraId="30F8D582" w14:textId="77777777" w:rsidR="007F34C1" w:rsidRDefault="00E36C59">
            <w:pPr>
              <w:spacing w:after="0" w:line="252" w:lineRule="auto"/>
            </w:pPr>
            <w:r>
              <w:rPr>
                <w:sz w:val="16"/>
              </w:rPr>
              <w:lastRenderedPageBreak/>
              <w:t>Scoring</w:t>
            </w:r>
          </w:p>
        </w:tc>
        <w:tc>
          <w:tcPr>
            <w:tcW w:w="5000" w:type="dxa"/>
            <w:tcMar>
              <w:top w:w="80" w:type="dxa"/>
              <w:left w:w="120" w:type="dxa"/>
              <w:bottom w:w="80" w:type="dxa"/>
              <w:right w:w="120" w:type="dxa"/>
            </w:tcMar>
            <w:vAlign w:val="center"/>
          </w:tcPr>
          <w:p w14:paraId="55239C4A" w14:textId="77777777" w:rsidR="007F34C1" w:rsidRDefault="00E36C59">
            <w:pPr>
              <w:spacing w:after="0" w:line="252" w:lineRule="auto"/>
            </w:pPr>
            <w:r>
              <w:rPr>
                <w:sz w:val="16"/>
              </w:rPr>
              <w:t>Criteria total &lt;= 100, criteria total &gt; 100, score 0, score max, score above max, finalized scores, advanced round.</w:t>
            </w:r>
          </w:p>
        </w:tc>
        <w:tc>
          <w:tcPr>
            <w:tcW w:w="3150" w:type="dxa"/>
            <w:tcMar>
              <w:top w:w="80" w:type="dxa"/>
              <w:left w:w="120" w:type="dxa"/>
              <w:bottom w:w="80" w:type="dxa"/>
              <w:right w:w="120" w:type="dxa"/>
            </w:tcMar>
            <w:vAlign w:val="center"/>
          </w:tcPr>
          <w:p w14:paraId="522FA856" w14:textId="77777777" w:rsidR="007F34C1" w:rsidRDefault="00E36C59">
            <w:pPr>
              <w:spacing w:after="0" w:line="252" w:lineRule="auto"/>
            </w:pPr>
            <w:r>
              <w:rPr>
                <w:sz w:val="16"/>
              </w:rPr>
              <w:t>Criteria, score, ranking, advancement, negative and boundary testing.</w:t>
            </w:r>
          </w:p>
        </w:tc>
      </w:tr>
      <w:tr w:rsidR="007F34C1" w14:paraId="3F306AEC" w14:textId="77777777">
        <w:trPr>
          <w:jc w:val="center"/>
        </w:trPr>
        <w:tc>
          <w:tcPr>
            <w:tcW w:w="1600" w:type="dxa"/>
            <w:tcMar>
              <w:top w:w="80" w:type="dxa"/>
              <w:left w:w="120" w:type="dxa"/>
              <w:bottom w:w="80" w:type="dxa"/>
              <w:right w:w="120" w:type="dxa"/>
            </w:tcMar>
            <w:vAlign w:val="center"/>
          </w:tcPr>
          <w:p w14:paraId="53944C2E" w14:textId="77777777" w:rsidR="007F34C1" w:rsidRDefault="00E36C59">
            <w:pPr>
              <w:spacing w:after="0" w:line="252" w:lineRule="auto"/>
            </w:pPr>
            <w:r>
              <w:rPr>
                <w:sz w:val="16"/>
              </w:rPr>
              <w:t>Notifications</w:t>
            </w:r>
          </w:p>
        </w:tc>
        <w:tc>
          <w:tcPr>
            <w:tcW w:w="5000" w:type="dxa"/>
            <w:tcMar>
              <w:top w:w="80" w:type="dxa"/>
              <w:left w:w="120" w:type="dxa"/>
              <w:bottom w:w="80" w:type="dxa"/>
              <w:right w:w="120" w:type="dxa"/>
            </w:tcMar>
            <w:vAlign w:val="center"/>
          </w:tcPr>
          <w:p w14:paraId="7B3B62A4" w14:textId="77777777" w:rsidR="007F34C1" w:rsidRDefault="00E36C59">
            <w:pPr>
              <w:spacing w:after="0" w:line="252" w:lineRule="auto"/>
            </w:pPr>
            <w:r>
              <w:rPr>
                <w:sz w:val="16"/>
              </w:rPr>
              <w:t>Unread, read, offline recipient, online SSE recipient.</w:t>
            </w:r>
          </w:p>
        </w:tc>
        <w:tc>
          <w:tcPr>
            <w:tcW w:w="3150" w:type="dxa"/>
            <w:tcMar>
              <w:top w:w="80" w:type="dxa"/>
              <w:left w:w="120" w:type="dxa"/>
              <w:bottom w:w="80" w:type="dxa"/>
              <w:right w:w="120" w:type="dxa"/>
            </w:tcMar>
            <w:vAlign w:val="center"/>
          </w:tcPr>
          <w:p w14:paraId="304416EE" w14:textId="77777777" w:rsidR="007F34C1" w:rsidRDefault="00E36C59">
            <w:pPr>
              <w:spacing w:after="0" w:line="252" w:lineRule="auto"/>
            </w:pPr>
            <w:r>
              <w:rPr>
                <w:sz w:val="16"/>
              </w:rPr>
              <w:t>Notification API and SSE delivery behavior.</w:t>
            </w:r>
          </w:p>
        </w:tc>
      </w:tr>
      <w:tr w:rsidR="007F34C1" w14:paraId="4F752F6F" w14:textId="77777777">
        <w:trPr>
          <w:jc w:val="center"/>
        </w:trPr>
        <w:tc>
          <w:tcPr>
            <w:tcW w:w="1600" w:type="dxa"/>
            <w:tcMar>
              <w:top w:w="80" w:type="dxa"/>
              <w:left w:w="120" w:type="dxa"/>
              <w:bottom w:w="80" w:type="dxa"/>
              <w:right w:w="120" w:type="dxa"/>
            </w:tcMar>
            <w:vAlign w:val="center"/>
          </w:tcPr>
          <w:p w14:paraId="3F82BDFF" w14:textId="77777777" w:rsidR="007F34C1" w:rsidRDefault="00E36C59">
            <w:pPr>
              <w:spacing w:after="0" w:line="252" w:lineRule="auto"/>
            </w:pPr>
            <w:r>
              <w:rPr>
                <w:sz w:val="16"/>
              </w:rPr>
              <w:t>Exports</w:t>
            </w:r>
          </w:p>
        </w:tc>
        <w:tc>
          <w:tcPr>
            <w:tcW w:w="5000" w:type="dxa"/>
            <w:tcMar>
              <w:top w:w="80" w:type="dxa"/>
              <w:left w:w="120" w:type="dxa"/>
              <w:bottom w:w="80" w:type="dxa"/>
              <w:right w:w="120" w:type="dxa"/>
            </w:tcMar>
            <w:vAlign w:val="center"/>
          </w:tcPr>
          <w:p w14:paraId="15BFA672" w14:textId="77777777" w:rsidR="007F34C1" w:rsidRDefault="00E36C59">
            <w:pPr>
              <w:spacing w:after="0" w:line="252" w:lineRule="auto"/>
            </w:pPr>
            <w:r>
              <w:rPr>
                <w:sz w:val="16"/>
              </w:rPr>
              <w:t>Ranked teams, anonymized scores, teams, participants with synthetic PII.</w:t>
            </w:r>
          </w:p>
        </w:tc>
        <w:tc>
          <w:tcPr>
            <w:tcW w:w="3150" w:type="dxa"/>
            <w:tcMar>
              <w:top w:w="80" w:type="dxa"/>
              <w:left w:w="120" w:type="dxa"/>
              <w:bottom w:w="80" w:type="dxa"/>
              <w:right w:w="120" w:type="dxa"/>
            </w:tcMar>
            <w:vAlign w:val="center"/>
          </w:tcPr>
          <w:p w14:paraId="74612FD7" w14:textId="77777777" w:rsidR="007F34C1" w:rsidRDefault="00E36C59">
            <w:pPr>
              <w:spacing w:after="0" w:line="252" w:lineRule="auto"/>
            </w:pPr>
            <w:r>
              <w:rPr>
                <w:sz w:val="16"/>
              </w:rPr>
              <w:t>CSV structure, permissions, BOM, audit action.</w:t>
            </w:r>
          </w:p>
        </w:tc>
      </w:tr>
    </w:tbl>
    <w:p w14:paraId="5DA9978E" w14:textId="77777777" w:rsidR="007F34C1" w:rsidRDefault="007F34C1">
      <w:pPr>
        <w:spacing w:after="40"/>
      </w:pPr>
    </w:p>
    <w:p w14:paraId="4E280172" w14:textId="77777777" w:rsidR="007F34C1" w:rsidRDefault="00E36C59">
      <w:pPr>
        <w:pStyle w:val="Heading1"/>
      </w:pPr>
      <w:bookmarkStart w:id="44" w:name="_Toc234009404"/>
      <w:r>
        <w:t>10. Entry Criteria</w:t>
      </w:r>
      <w:bookmarkEnd w:id="44"/>
    </w:p>
    <w:tbl>
      <w:tblPr>
        <w:tblStyle w:val="TableGrid"/>
        <w:tblW w:w="9750" w:type="dxa"/>
        <w:jc w:val="center"/>
        <w:tblLayout w:type="fixed"/>
        <w:tblLook w:val="04A0" w:firstRow="1" w:lastRow="0" w:firstColumn="1" w:lastColumn="0" w:noHBand="0" w:noVBand="1"/>
      </w:tblPr>
      <w:tblGrid>
        <w:gridCol w:w="900"/>
        <w:gridCol w:w="2500"/>
        <w:gridCol w:w="6350"/>
      </w:tblGrid>
      <w:tr w:rsidR="007F34C1" w14:paraId="3DC19C69" w14:textId="77777777">
        <w:trPr>
          <w:tblHeader/>
          <w:jc w:val="center"/>
        </w:trPr>
        <w:tc>
          <w:tcPr>
            <w:tcW w:w="900" w:type="dxa"/>
            <w:shd w:val="clear" w:color="auto" w:fill="E8EEF5"/>
            <w:tcMar>
              <w:top w:w="80" w:type="dxa"/>
              <w:left w:w="120" w:type="dxa"/>
              <w:bottom w:w="80" w:type="dxa"/>
              <w:right w:w="120" w:type="dxa"/>
            </w:tcMar>
            <w:vAlign w:val="center"/>
          </w:tcPr>
          <w:p w14:paraId="6FCC4A9A" w14:textId="77777777" w:rsidR="007F34C1" w:rsidRDefault="00E36C59">
            <w:pPr>
              <w:spacing w:after="0" w:line="252" w:lineRule="auto"/>
            </w:pPr>
            <w:r>
              <w:rPr>
                <w:b/>
                <w:sz w:val="17"/>
              </w:rPr>
              <w:t>ID</w:t>
            </w:r>
          </w:p>
        </w:tc>
        <w:tc>
          <w:tcPr>
            <w:tcW w:w="2500" w:type="dxa"/>
            <w:shd w:val="clear" w:color="auto" w:fill="E8EEF5"/>
            <w:tcMar>
              <w:top w:w="80" w:type="dxa"/>
              <w:left w:w="120" w:type="dxa"/>
              <w:bottom w:w="80" w:type="dxa"/>
              <w:right w:w="120" w:type="dxa"/>
            </w:tcMar>
            <w:vAlign w:val="center"/>
          </w:tcPr>
          <w:p w14:paraId="0B56EE22" w14:textId="77777777" w:rsidR="007F34C1" w:rsidRDefault="00E36C59">
            <w:pPr>
              <w:spacing w:after="0" w:line="252" w:lineRule="auto"/>
            </w:pPr>
            <w:r>
              <w:rPr>
                <w:b/>
                <w:sz w:val="17"/>
              </w:rPr>
              <w:t>Criterion</w:t>
            </w:r>
          </w:p>
        </w:tc>
        <w:tc>
          <w:tcPr>
            <w:tcW w:w="6350" w:type="dxa"/>
            <w:shd w:val="clear" w:color="auto" w:fill="E8EEF5"/>
            <w:tcMar>
              <w:top w:w="80" w:type="dxa"/>
              <w:left w:w="120" w:type="dxa"/>
              <w:bottom w:w="80" w:type="dxa"/>
              <w:right w:w="120" w:type="dxa"/>
            </w:tcMar>
            <w:vAlign w:val="center"/>
          </w:tcPr>
          <w:p w14:paraId="20FA4F51" w14:textId="77777777" w:rsidR="007F34C1" w:rsidRDefault="00E36C59">
            <w:pPr>
              <w:spacing w:after="0" w:line="252" w:lineRule="auto"/>
            </w:pPr>
            <w:r>
              <w:rPr>
                <w:b/>
                <w:sz w:val="17"/>
              </w:rPr>
              <w:t>Measurable Acceptance</w:t>
            </w:r>
          </w:p>
        </w:tc>
      </w:tr>
      <w:tr w:rsidR="007F34C1" w14:paraId="2761A16F" w14:textId="77777777">
        <w:trPr>
          <w:jc w:val="center"/>
        </w:trPr>
        <w:tc>
          <w:tcPr>
            <w:tcW w:w="900" w:type="dxa"/>
            <w:tcMar>
              <w:top w:w="80" w:type="dxa"/>
              <w:left w:w="120" w:type="dxa"/>
              <w:bottom w:w="80" w:type="dxa"/>
              <w:right w:w="120" w:type="dxa"/>
            </w:tcMar>
            <w:vAlign w:val="center"/>
          </w:tcPr>
          <w:p w14:paraId="479A34A5" w14:textId="77777777" w:rsidR="007F34C1" w:rsidRDefault="00E36C59">
            <w:pPr>
              <w:spacing w:after="0" w:line="252" w:lineRule="auto"/>
            </w:pPr>
            <w:r>
              <w:rPr>
                <w:sz w:val="17"/>
              </w:rPr>
              <w:t>EC-01</w:t>
            </w:r>
          </w:p>
        </w:tc>
        <w:tc>
          <w:tcPr>
            <w:tcW w:w="2500" w:type="dxa"/>
            <w:tcMar>
              <w:top w:w="80" w:type="dxa"/>
              <w:left w:w="120" w:type="dxa"/>
              <w:bottom w:w="80" w:type="dxa"/>
              <w:right w:w="120" w:type="dxa"/>
            </w:tcMar>
            <w:vAlign w:val="center"/>
          </w:tcPr>
          <w:p w14:paraId="01E2893E" w14:textId="77777777" w:rsidR="007F34C1" w:rsidRDefault="00E36C59">
            <w:pPr>
              <w:spacing w:after="0" w:line="252" w:lineRule="auto"/>
            </w:pPr>
            <w:r>
              <w:rPr>
                <w:sz w:val="17"/>
              </w:rPr>
              <w:t>SRS baseline</w:t>
            </w:r>
          </w:p>
        </w:tc>
        <w:tc>
          <w:tcPr>
            <w:tcW w:w="6350" w:type="dxa"/>
            <w:tcMar>
              <w:top w:w="80" w:type="dxa"/>
              <w:left w:w="120" w:type="dxa"/>
              <w:bottom w:w="80" w:type="dxa"/>
              <w:right w:w="120" w:type="dxa"/>
            </w:tcMar>
            <w:vAlign w:val="center"/>
          </w:tcPr>
          <w:p w14:paraId="6AB7C731" w14:textId="77777777" w:rsidR="007F34C1" w:rsidRDefault="00E36C59">
            <w:pPr>
              <w:spacing w:after="0" w:line="252" w:lineRule="auto"/>
            </w:pPr>
            <w:r>
              <w:rPr>
                <w:sz w:val="17"/>
              </w:rPr>
              <w:t>SRS version 1.0 is available and accepted as the test basis.</w:t>
            </w:r>
          </w:p>
        </w:tc>
      </w:tr>
      <w:tr w:rsidR="007F34C1" w14:paraId="71924D29" w14:textId="77777777">
        <w:trPr>
          <w:jc w:val="center"/>
        </w:trPr>
        <w:tc>
          <w:tcPr>
            <w:tcW w:w="900" w:type="dxa"/>
            <w:tcMar>
              <w:top w:w="80" w:type="dxa"/>
              <w:left w:w="120" w:type="dxa"/>
              <w:bottom w:w="80" w:type="dxa"/>
              <w:right w:w="120" w:type="dxa"/>
            </w:tcMar>
            <w:vAlign w:val="center"/>
          </w:tcPr>
          <w:p w14:paraId="677AE8C0" w14:textId="77777777" w:rsidR="007F34C1" w:rsidRDefault="00E36C59">
            <w:pPr>
              <w:spacing w:after="0" w:line="252" w:lineRule="auto"/>
            </w:pPr>
            <w:r>
              <w:rPr>
                <w:sz w:val="17"/>
              </w:rPr>
              <w:t>EC-02</w:t>
            </w:r>
          </w:p>
        </w:tc>
        <w:tc>
          <w:tcPr>
            <w:tcW w:w="2500" w:type="dxa"/>
            <w:tcMar>
              <w:top w:w="80" w:type="dxa"/>
              <w:left w:w="120" w:type="dxa"/>
              <w:bottom w:w="80" w:type="dxa"/>
              <w:right w:w="120" w:type="dxa"/>
            </w:tcMar>
            <w:vAlign w:val="center"/>
          </w:tcPr>
          <w:p w14:paraId="71400E40" w14:textId="77777777" w:rsidR="007F34C1" w:rsidRDefault="00E36C59">
            <w:pPr>
              <w:spacing w:after="0" w:line="252" w:lineRule="auto"/>
            </w:pPr>
            <w:r>
              <w:rPr>
                <w:sz w:val="17"/>
              </w:rPr>
              <w:t>Requirement traceability</w:t>
            </w:r>
          </w:p>
        </w:tc>
        <w:tc>
          <w:tcPr>
            <w:tcW w:w="6350" w:type="dxa"/>
            <w:tcMar>
              <w:top w:w="80" w:type="dxa"/>
              <w:left w:w="120" w:type="dxa"/>
              <w:bottom w:w="80" w:type="dxa"/>
              <w:right w:w="120" w:type="dxa"/>
            </w:tcMar>
            <w:vAlign w:val="center"/>
          </w:tcPr>
          <w:p w14:paraId="416F9ACC" w14:textId="77777777" w:rsidR="007F34C1" w:rsidRDefault="00E36C59">
            <w:pPr>
              <w:spacing w:after="0" w:line="252" w:lineRule="auto"/>
            </w:pPr>
            <w:r>
              <w:rPr>
                <w:sz w:val="17"/>
              </w:rPr>
              <w:t>100% of SRS FRs and NFRs are represented in the RTM with scenario IDs.</w:t>
            </w:r>
          </w:p>
        </w:tc>
      </w:tr>
      <w:tr w:rsidR="007F34C1" w14:paraId="4C50285C" w14:textId="77777777">
        <w:trPr>
          <w:jc w:val="center"/>
        </w:trPr>
        <w:tc>
          <w:tcPr>
            <w:tcW w:w="900" w:type="dxa"/>
            <w:tcMar>
              <w:top w:w="80" w:type="dxa"/>
              <w:left w:w="120" w:type="dxa"/>
              <w:bottom w:w="80" w:type="dxa"/>
              <w:right w:w="120" w:type="dxa"/>
            </w:tcMar>
            <w:vAlign w:val="center"/>
          </w:tcPr>
          <w:p w14:paraId="14A721EC" w14:textId="77777777" w:rsidR="007F34C1" w:rsidRDefault="00E36C59">
            <w:pPr>
              <w:spacing w:after="0" w:line="252" w:lineRule="auto"/>
            </w:pPr>
            <w:r>
              <w:rPr>
                <w:sz w:val="17"/>
              </w:rPr>
              <w:t>EC-03</w:t>
            </w:r>
          </w:p>
        </w:tc>
        <w:tc>
          <w:tcPr>
            <w:tcW w:w="2500" w:type="dxa"/>
            <w:tcMar>
              <w:top w:w="80" w:type="dxa"/>
              <w:left w:w="120" w:type="dxa"/>
              <w:bottom w:w="80" w:type="dxa"/>
              <w:right w:w="120" w:type="dxa"/>
            </w:tcMar>
            <w:vAlign w:val="center"/>
          </w:tcPr>
          <w:p w14:paraId="6ACD104E" w14:textId="77777777" w:rsidR="007F34C1" w:rsidRDefault="00E36C59">
            <w:pPr>
              <w:spacing w:after="0" w:line="252" w:lineRule="auto"/>
            </w:pPr>
            <w:r>
              <w:rPr>
                <w:sz w:val="17"/>
              </w:rPr>
              <w:t>Build availability</w:t>
            </w:r>
          </w:p>
        </w:tc>
        <w:tc>
          <w:tcPr>
            <w:tcW w:w="6350" w:type="dxa"/>
            <w:tcMar>
              <w:top w:w="80" w:type="dxa"/>
              <w:left w:w="120" w:type="dxa"/>
              <w:bottom w:w="80" w:type="dxa"/>
              <w:right w:w="120" w:type="dxa"/>
            </w:tcMar>
            <w:vAlign w:val="center"/>
          </w:tcPr>
          <w:p w14:paraId="57F77BAB" w14:textId="77777777" w:rsidR="007F34C1" w:rsidRDefault="00E36C59">
            <w:pPr>
              <w:spacing w:after="0" w:line="252" w:lineRule="auto"/>
            </w:pPr>
            <w:r>
              <w:rPr>
                <w:sz w:val="17"/>
              </w:rPr>
              <w:t xml:space="preserve">Deployable backend </w:t>
            </w:r>
            <w:r>
              <w:rPr>
                <w:sz w:val="17"/>
              </w:rPr>
              <w:t>build is provided with build number, commit reference assumption, and release notes.</w:t>
            </w:r>
          </w:p>
        </w:tc>
      </w:tr>
      <w:tr w:rsidR="007F34C1" w14:paraId="22F9FE95" w14:textId="77777777">
        <w:trPr>
          <w:jc w:val="center"/>
        </w:trPr>
        <w:tc>
          <w:tcPr>
            <w:tcW w:w="900" w:type="dxa"/>
            <w:tcMar>
              <w:top w:w="80" w:type="dxa"/>
              <w:left w:w="120" w:type="dxa"/>
              <w:bottom w:w="80" w:type="dxa"/>
              <w:right w:w="120" w:type="dxa"/>
            </w:tcMar>
            <w:vAlign w:val="center"/>
          </w:tcPr>
          <w:p w14:paraId="3A293813" w14:textId="77777777" w:rsidR="007F34C1" w:rsidRDefault="00E36C59">
            <w:pPr>
              <w:spacing w:after="0" w:line="252" w:lineRule="auto"/>
            </w:pPr>
            <w:r>
              <w:rPr>
                <w:sz w:val="17"/>
              </w:rPr>
              <w:t>EC-04</w:t>
            </w:r>
          </w:p>
        </w:tc>
        <w:tc>
          <w:tcPr>
            <w:tcW w:w="2500" w:type="dxa"/>
            <w:tcMar>
              <w:top w:w="80" w:type="dxa"/>
              <w:left w:w="120" w:type="dxa"/>
              <w:bottom w:w="80" w:type="dxa"/>
              <w:right w:w="120" w:type="dxa"/>
            </w:tcMar>
            <w:vAlign w:val="center"/>
          </w:tcPr>
          <w:p w14:paraId="5A5904E5" w14:textId="77777777" w:rsidR="007F34C1" w:rsidRDefault="00E36C59">
            <w:pPr>
              <w:spacing w:after="0" w:line="252" w:lineRule="auto"/>
            </w:pPr>
            <w:r>
              <w:rPr>
                <w:sz w:val="17"/>
              </w:rPr>
              <w:t>Environment readiness</w:t>
            </w:r>
          </w:p>
        </w:tc>
        <w:tc>
          <w:tcPr>
            <w:tcW w:w="6350" w:type="dxa"/>
            <w:tcMar>
              <w:top w:w="80" w:type="dxa"/>
              <w:left w:w="120" w:type="dxa"/>
              <w:bottom w:w="80" w:type="dxa"/>
              <w:right w:w="120" w:type="dxa"/>
            </w:tcMar>
            <w:vAlign w:val="center"/>
          </w:tcPr>
          <w:p w14:paraId="241DB6C9" w14:textId="77777777" w:rsidR="007F34C1" w:rsidRDefault="00E36C59">
            <w:pPr>
              <w:spacing w:after="0" w:line="252" w:lineRule="auto"/>
            </w:pPr>
            <w:r>
              <w:rPr>
                <w:sz w:val="17"/>
              </w:rPr>
              <w:t>Backend, SQL Server, frontend SPA, SMTP/OAuth test configuration or approved stubs, and logs are available.</w:t>
            </w:r>
          </w:p>
        </w:tc>
      </w:tr>
      <w:tr w:rsidR="007F34C1" w14:paraId="53A5C89F" w14:textId="77777777">
        <w:trPr>
          <w:jc w:val="center"/>
        </w:trPr>
        <w:tc>
          <w:tcPr>
            <w:tcW w:w="900" w:type="dxa"/>
            <w:tcMar>
              <w:top w:w="80" w:type="dxa"/>
              <w:left w:w="120" w:type="dxa"/>
              <w:bottom w:w="80" w:type="dxa"/>
              <w:right w:w="120" w:type="dxa"/>
            </w:tcMar>
            <w:vAlign w:val="center"/>
          </w:tcPr>
          <w:p w14:paraId="6BA8717E" w14:textId="77777777" w:rsidR="007F34C1" w:rsidRDefault="00E36C59">
            <w:pPr>
              <w:spacing w:after="0" w:line="252" w:lineRule="auto"/>
            </w:pPr>
            <w:r>
              <w:rPr>
                <w:sz w:val="17"/>
              </w:rPr>
              <w:t>EC-05</w:t>
            </w:r>
          </w:p>
        </w:tc>
        <w:tc>
          <w:tcPr>
            <w:tcW w:w="2500" w:type="dxa"/>
            <w:tcMar>
              <w:top w:w="80" w:type="dxa"/>
              <w:left w:w="120" w:type="dxa"/>
              <w:bottom w:w="80" w:type="dxa"/>
              <w:right w:w="120" w:type="dxa"/>
            </w:tcMar>
            <w:vAlign w:val="center"/>
          </w:tcPr>
          <w:p w14:paraId="3816E709" w14:textId="77777777" w:rsidR="007F34C1" w:rsidRDefault="00E36C59">
            <w:pPr>
              <w:spacing w:after="0" w:line="252" w:lineRule="auto"/>
            </w:pPr>
            <w:r>
              <w:rPr>
                <w:sz w:val="17"/>
              </w:rPr>
              <w:t>Smoke pass</w:t>
            </w:r>
          </w:p>
        </w:tc>
        <w:tc>
          <w:tcPr>
            <w:tcW w:w="6350" w:type="dxa"/>
            <w:tcMar>
              <w:top w:w="80" w:type="dxa"/>
              <w:left w:w="120" w:type="dxa"/>
              <w:bottom w:w="80" w:type="dxa"/>
              <w:right w:w="120" w:type="dxa"/>
            </w:tcMar>
            <w:vAlign w:val="center"/>
          </w:tcPr>
          <w:p w14:paraId="61AA0C46" w14:textId="77777777" w:rsidR="007F34C1" w:rsidRDefault="00E36C59">
            <w:pPr>
              <w:spacing w:after="0" w:line="252" w:lineRule="auto"/>
            </w:pPr>
            <w:r>
              <w:rPr>
                <w:sz w:val="17"/>
              </w:rPr>
              <w:t>Mandatory smoke suite passes with no blocker before system test execution starts.</w:t>
            </w:r>
          </w:p>
        </w:tc>
      </w:tr>
      <w:tr w:rsidR="007F34C1" w14:paraId="79EC3131" w14:textId="77777777">
        <w:trPr>
          <w:jc w:val="center"/>
        </w:trPr>
        <w:tc>
          <w:tcPr>
            <w:tcW w:w="900" w:type="dxa"/>
            <w:tcMar>
              <w:top w:w="80" w:type="dxa"/>
              <w:left w:w="120" w:type="dxa"/>
              <w:bottom w:w="80" w:type="dxa"/>
              <w:right w:w="120" w:type="dxa"/>
            </w:tcMar>
            <w:vAlign w:val="center"/>
          </w:tcPr>
          <w:p w14:paraId="1A0E6AE2" w14:textId="77777777" w:rsidR="007F34C1" w:rsidRDefault="00E36C59">
            <w:pPr>
              <w:spacing w:after="0" w:line="252" w:lineRule="auto"/>
            </w:pPr>
            <w:r>
              <w:rPr>
                <w:sz w:val="17"/>
              </w:rPr>
              <w:t>EC-06</w:t>
            </w:r>
          </w:p>
        </w:tc>
        <w:tc>
          <w:tcPr>
            <w:tcW w:w="2500" w:type="dxa"/>
            <w:tcMar>
              <w:top w:w="80" w:type="dxa"/>
              <w:left w:w="120" w:type="dxa"/>
              <w:bottom w:w="80" w:type="dxa"/>
              <w:right w:w="120" w:type="dxa"/>
            </w:tcMar>
            <w:vAlign w:val="center"/>
          </w:tcPr>
          <w:p w14:paraId="362721E4" w14:textId="77777777" w:rsidR="007F34C1" w:rsidRDefault="00E36C59">
            <w:pPr>
              <w:spacing w:after="0" w:line="252" w:lineRule="auto"/>
            </w:pPr>
            <w:r>
              <w:rPr>
                <w:sz w:val="17"/>
              </w:rPr>
              <w:t>Test data readiness</w:t>
            </w:r>
          </w:p>
        </w:tc>
        <w:tc>
          <w:tcPr>
            <w:tcW w:w="6350" w:type="dxa"/>
            <w:tcMar>
              <w:top w:w="80" w:type="dxa"/>
              <w:left w:w="120" w:type="dxa"/>
              <w:bottom w:w="80" w:type="dxa"/>
              <w:right w:w="120" w:type="dxa"/>
            </w:tcMar>
            <w:vAlign w:val="center"/>
          </w:tcPr>
          <w:p w14:paraId="164BEDBD" w14:textId="77777777" w:rsidR="007F34C1" w:rsidRDefault="00E36C59">
            <w:pPr>
              <w:spacing w:after="0" w:line="252" w:lineRule="auto"/>
            </w:pPr>
            <w:r>
              <w:rPr>
                <w:sz w:val="17"/>
              </w:rPr>
              <w:t>Seed data for all roles, event states, team states, scoring states, and negative cases is loaded or creatable.</w:t>
            </w:r>
          </w:p>
        </w:tc>
      </w:tr>
      <w:tr w:rsidR="007F34C1" w14:paraId="1434D8F7" w14:textId="77777777">
        <w:trPr>
          <w:jc w:val="center"/>
        </w:trPr>
        <w:tc>
          <w:tcPr>
            <w:tcW w:w="900" w:type="dxa"/>
            <w:tcMar>
              <w:top w:w="80" w:type="dxa"/>
              <w:left w:w="120" w:type="dxa"/>
              <w:bottom w:w="80" w:type="dxa"/>
              <w:right w:w="120" w:type="dxa"/>
            </w:tcMar>
            <w:vAlign w:val="center"/>
          </w:tcPr>
          <w:p w14:paraId="75281437" w14:textId="77777777" w:rsidR="007F34C1" w:rsidRDefault="00E36C59">
            <w:pPr>
              <w:spacing w:after="0" w:line="252" w:lineRule="auto"/>
            </w:pPr>
            <w:r>
              <w:rPr>
                <w:sz w:val="17"/>
              </w:rPr>
              <w:t>EC-07</w:t>
            </w:r>
          </w:p>
        </w:tc>
        <w:tc>
          <w:tcPr>
            <w:tcW w:w="2500" w:type="dxa"/>
            <w:tcMar>
              <w:top w:w="80" w:type="dxa"/>
              <w:left w:w="120" w:type="dxa"/>
              <w:bottom w:w="80" w:type="dxa"/>
              <w:right w:w="120" w:type="dxa"/>
            </w:tcMar>
            <w:vAlign w:val="center"/>
          </w:tcPr>
          <w:p w14:paraId="1D9C8615" w14:textId="77777777" w:rsidR="007F34C1" w:rsidRDefault="00E36C59">
            <w:pPr>
              <w:spacing w:after="0" w:line="252" w:lineRule="auto"/>
            </w:pPr>
            <w:r>
              <w:rPr>
                <w:sz w:val="17"/>
              </w:rPr>
              <w:t>Defect workflow</w:t>
            </w:r>
          </w:p>
        </w:tc>
        <w:tc>
          <w:tcPr>
            <w:tcW w:w="6350" w:type="dxa"/>
            <w:tcMar>
              <w:top w:w="80" w:type="dxa"/>
              <w:left w:w="120" w:type="dxa"/>
              <w:bottom w:w="80" w:type="dxa"/>
              <w:right w:w="120" w:type="dxa"/>
            </w:tcMar>
            <w:vAlign w:val="center"/>
          </w:tcPr>
          <w:p w14:paraId="18D09019" w14:textId="77777777" w:rsidR="007F34C1" w:rsidRDefault="00E36C59">
            <w:pPr>
              <w:spacing w:after="0" w:line="252" w:lineRule="auto"/>
            </w:pPr>
            <w:r>
              <w:rPr>
                <w:sz w:val="17"/>
              </w:rPr>
              <w:t>Defect tracker, severity/priority definitions, owners, and triage cadence are agreed.</w:t>
            </w:r>
          </w:p>
        </w:tc>
      </w:tr>
      <w:tr w:rsidR="007F34C1" w14:paraId="18EA39C7" w14:textId="77777777">
        <w:trPr>
          <w:jc w:val="center"/>
        </w:trPr>
        <w:tc>
          <w:tcPr>
            <w:tcW w:w="900" w:type="dxa"/>
            <w:tcMar>
              <w:top w:w="80" w:type="dxa"/>
              <w:left w:w="120" w:type="dxa"/>
              <w:bottom w:w="80" w:type="dxa"/>
              <w:right w:w="120" w:type="dxa"/>
            </w:tcMar>
            <w:vAlign w:val="center"/>
          </w:tcPr>
          <w:p w14:paraId="4A7432F4" w14:textId="77777777" w:rsidR="007F34C1" w:rsidRDefault="00E36C59">
            <w:pPr>
              <w:spacing w:after="0" w:line="252" w:lineRule="auto"/>
            </w:pPr>
            <w:r>
              <w:rPr>
                <w:sz w:val="17"/>
              </w:rPr>
              <w:t>EC-08</w:t>
            </w:r>
          </w:p>
        </w:tc>
        <w:tc>
          <w:tcPr>
            <w:tcW w:w="2500" w:type="dxa"/>
            <w:tcMar>
              <w:top w:w="80" w:type="dxa"/>
              <w:left w:w="120" w:type="dxa"/>
              <w:bottom w:w="80" w:type="dxa"/>
              <w:right w:w="120" w:type="dxa"/>
            </w:tcMar>
            <w:vAlign w:val="center"/>
          </w:tcPr>
          <w:p w14:paraId="66D38F75" w14:textId="77777777" w:rsidR="007F34C1" w:rsidRDefault="00E36C59">
            <w:pPr>
              <w:spacing w:after="0" w:line="252" w:lineRule="auto"/>
            </w:pPr>
            <w:r>
              <w:rPr>
                <w:sz w:val="17"/>
              </w:rPr>
              <w:t>Tool readiness</w:t>
            </w:r>
          </w:p>
        </w:tc>
        <w:tc>
          <w:tcPr>
            <w:tcW w:w="6350" w:type="dxa"/>
            <w:tcMar>
              <w:top w:w="80" w:type="dxa"/>
              <w:left w:w="120" w:type="dxa"/>
              <w:bottom w:w="80" w:type="dxa"/>
              <w:right w:w="120" w:type="dxa"/>
            </w:tcMar>
            <w:vAlign w:val="center"/>
          </w:tcPr>
          <w:p w14:paraId="5D336D05" w14:textId="77777777" w:rsidR="007F34C1" w:rsidRDefault="00E36C59">
            <w:pPr>
              <w:spacing w:after="0" w:line="252" w:lineRule="auto"/>
            </w:pPr>
            <w:r>
              <w:rPr>
                <w:sz w:val="17"/>
              </w:rPr>
              <w:t>API, UI, database, performance, and security testing tools are installed and configured.</w:t>
            </w:r>
          </w:p>
        </w:tc>
      </w:tr>
    </w:tbl>
    <w:p w14:paraId="6CB73C6A" w14:textId="77777777" w:rsidR="007F34C1" w:rsidRDefault="007F34C1">
      <w:pPr>
        <w:spacing w:after="40"/>
      </w:pPr>
    </w:p>
    <w:p w14:paraId="4C95A665" w14:textId="77777777" w:rsidR="007F34C1" w:rsidRDefault="00E36C59">
      <w:pPr>
        <w:pStyle w:val="Heading1"/>
      </w:pPr>
      <w:bookmarkStart w:id="45" w:name="_Toc234009405"/>
      <w:r>
        <w:t>11. Exit Criteria</w:t>
      </w:r>
      <w:bookmarkEnd w:id="45"/>
    </w:p>
    <w:tbl>
      <w:tblPr>
        <w:tblStyle w:val="TableGrid"/>
        <w:tblW w:w="9750" w:type="dxa"/>
        <w:jc w:val="center"/>
        <w:tblLayout w:type="fixed"/>
        <w:tblLook w:val="04A0" w:firstRow="1" w:lastRow="0" w:firstColumn="1" w:lastColumn="0" w:noHBand="0" w:noVBand="1"/>
      </w:tblPr>
      <w:tblGrid>
        <w:gridCol w:w="900"/>
        <w:gridCol w:w="2500"/>
        <w:gridCol w:w="6350"/>
      </w:tblGrid>
      <w:tr w:rsidR="007F34C1" w14:paraId="41D5C953" w14:textId="77777777">
        <w:trPr>
          <w:tblHeader/>
          <w:jc w:val="center"/>
        </w:trPr>
        <w:tc>
          <w:tcPr>
            <w:tcW w:w="900" w:type="dxa"/>
            <w:shd w:val="clear" w:color="auto" w:fill="E8EEF5"/>
            <w:tcMar>
              <w:top w:w="80" w:type="dxa"/>
              <w:left w:w="120" w:type="dxa"/>
              <w:bottom w:w="80" w:type="dxa"/>
              <w:right w:w="120" w:type="dxa"/>
            </w:tcMar>
            <w:vAlign w:val="center"/>
          </w:tcPr>
          <w:p w14:paraId="241D3C25" w14:textId="77777777" w:rsidR="007F34C1" w:rsidRDefault="00E36C59">
            <w:pPr>
              <w:spacing w:after="0" w:line="252" w:lineRule="auto"/>
            </w:pPr>
            <w:r>
              <w:rPr>
                <w:b/>
                <w:sz w:val="17"/>
              </w:rPr>
              <w:t>ID</w:t>
            </w:r>
          </w:p>
        </w:tc>
        <w:tc>
          <w:tcPr>
            <w:tcW w:w="2500" w:type="dxa"/>
            <w:shd w:val="clear" w:color="auto" w:fill="E8EEF5"/>
            <w:tcMar>
              <w:top w:w="80" w:type="dxa"/>
              <w:left w:w="120" w:type="dxa"/>
              <w:bottom w:w="80" w:type="dxa"/>
              <w:right w:w="120" w:type="dxa"/>
            </w:tcMar>
            <w:vAlign w:val="center"/>
          </w:tcPr>
          <w:p w14:paraId="10992DE9" w14:textId="77777777" w:rsidR="007F34C1" w:rsidRDefault="00E36C59">
            <w:pPr>
              <w:spacing w:after="0" w:line="252" w:lineRule="auto"/>
            </w:pPr>
            <w:r>
              <w:rPr>
                <w:b/>
                <w:sz w:val="17"/>
              </w:rPr>
              <w:t>Criterion</w:t>
            </w:r>
          </w:p>
        </w:tc>
        <w:tc>
          <w:tcPr>
            <w:tcW w:w="6350" w:type="dxa"/>
            <w:shd w:val="clear" w:color="auto" w:fill="E8EEF5"/>
            <w:tcMar>
              <w:top w:w="80" w:type="dxa"/>
              <w:left w:w="120" w:type="dxa"/>
              <w:bottom w:w="80" w:type="dxa"/>
              <w:right w:w="120" w:type="dxa"/>
            </w:tcMar>
            <w:vAlign w:val="center"/>
          </w:tcPr>
          <w:p w14:paraId="5F830EA5" w14:textId="77777777" w:rsidR="007F34C1" w:rsidRDefault="00E36C59">
            <w:pPr>
              <w:spacing w:after="0" w:line="252" w:lineRule="auto"/>
            </w:pPr>
            <w:r>
              <w:rPr>
                <w:b/>
                <w:sz w:val="17"/>
              </w:rPr>
              <w:t>Measurable Acceptance</w:t>
            </w:r>
          </w:p>
        </w:tc>
      </w:tr>
      <w:tr w:rsidR="007F34C1" w14:paraId="1A959154" w14:textId="77777777">
        <w:trPr>
          <w:jc w:val="center"/>
        </w:trPr>
        <w:tc>
          <w:tcPr>
            <w:tcW w:w="900" w:type="dxa"/>
            <w:tcMar>
              <w:top w:w="80" w:type="dxa"/>
              <w:left w:w="120" w:type="dxa"/>
              <w:bottom w:w="80" w:type="dxa"/>
              <w:right w:w="120" w:type="dxa"/>
            </w:tcMar>
            <w:vAlign w:val="center"/>
          </w:tcPr>
          <w:p w14:paraId="419958E2" w14:textId="77777777" w:rsidR="007F34C1" w:rsidRDefault="00E36C59">
            <w:pPr>
              <w:spacing w:after="0" w:line="252" w:lineRule="auto"/>
            </w:pPr>
            <w:r>
              <w:rPr>
                <w:sz w:val="17"/>
              </w:rPr>
              <w:t>XC-01</w:t>
            </w:r>
          </w:p>
        </w:tc>
        <w:tc>
          <w:tcPr>
            <w:tcW w:w="2500" w:type="dxa"/>
            <w:tcMar>
              <w:top w:w="80" w:type="dxa"/>
              <w:left w:w="120" w:type="dxa"/>
              <w:bottom w:w="80" w:type="dxa"/>
              <w:right w:w="120" w:type="dxa"/>
            </w:tcMar>
            <w:vAlign w:val="center"/>
          </w:tcPr>
          <w:p w14:paraId="32F3A6E0" w14:textId="77777777" w:rsidR="007F34C1" w:rsidRDefault="00E36C59">
            <w:pPr>
              <w:spacing w:after="0" w:line="252" w:lineRule="auto"/>
            </w:pPr>
            <w:r>
              <w:rPr>
                <w:sz w:val="17"/>
              </w:rPr>
              <w:t>Execution completion</w:t>
            </w:r>
          </w:p>
        </w:tc>
        <w:tc>
          <w:tcPr>
            <w:tcW w:w="6350" w:type="dxa"/>
            <w:tcMar>
              <w:top w:w="80" w:type="dxa"/>
              <w:left w:w="120" w:type="dxa"/>
              <w:bottom w:w="80" w:type="dxa"/>
              <w:right w:w="120" w:type="dxa"/>
            </w:tcMar>
            <w:vAlign w:val="center"/>
          </w:tcPr>
          <w:p w14:paraId="4855B1DF" w14:textId="77777777" w:rsidR="007F34C1" w:rsidRDefault="00E36C59">
            <w:pPr>
              <w:spacing w:after="0" w:line="252" w:lineRule="auto"/>
            </w:pPr>
            <w:r>
              <w:rPr>
                <w:sz w:val="17"/>
              </w:rPr>
              <w:t>100% of planned high-priority and risk-critical test cases executed; &gt;= 95% of planned total cases executed or formally deferred.</w:t>
            </w:r>
          </w:p>
        </w:tc>
      </w:tr>
      <w:tr w:rsidR="007F34C1" w14:paraId="6BFEF3D5" w14:textId="77777777">
        <w:trPr>
          <w:jc w:val="center"/>
        </w:trPr>
        <w:tc>
          <w:tcPr>
            <w:tcW w:w="900" w:type="dxa"/>
            <w:tcMar>
              <w:top w:w="80" w:type="dxa"/>
              <w:left w:w="120" w:type="dxa"/>
              <w:bottom w:w="80" w:type="dxa"/>
              <w:right w:w="120" w:type="dxa"/>
            </w:tcMar>
            <w:vAlign w:val="center"/>
          </w:tcPr>
          <w:p w14:paraId="76F50AC5" w14:textId="77777777" w:rsidR="007F34C1" w:rsidRDefault="00E36C59">
            <w:pPr>
              <w:spacing w:after="0" w:line="252" w:lineRule="auto"/>
            </w:pPr>
            <w:r>
              <w:rPr>
                <w:sz w:val="17"/>
              </w:rPr>
              <w:t>XC-02</w:t>
            </w:r>
          </w:p>
        </w:tc>
        <w:tc>
          <w:tcPr>
            <w:tcW w:w="2500" w:type="dxa"/>
            <w:tcMar>
              <w:top w:w="80" w:type="dxa"/>
              <w:left w:w="120" w:type="dxa"/>
              <w:bottom w:w="80" w:type="dxa"/>
              <w:right w:w="120" w:type="dxa"/>
            </w:tcMar>
            <w:vAlign w:val="center"/>
          </w:tcPr>
          <w:p w14:paraId="31AB1DCE" w14:textId="77777777" w:rsidR="007F34C1" w:rsidRDefault="00E36C59">
            <w:pPr>
              <w:spacing w:after="0" w:line="252" w:lineRule="auto"/>
            </w:pPr>
            <w:r>
              <w:rPr>
                <w:sz w:val="17"/>
              </w:rPr>
              <w:t>Requirement coverage</w:t>
            </w:r>
          </w:p>
        </w:tc>
        <w:tc>
          <w:tcPr>
            <w:tcW w:w="6350" w:type="dxa"/>
            <w:tcMar>
              <w:top w:w="80" w:type="dxa"/>
              <w:left w:w="120" w:type="dxa"/>
              <w:bottom w:w="80" w:type="dxa"/>
              <w:right w:w="120" w:type="dxa"/>
            </w:tcMar>
            <w:vAlign w:val="center"/>
          </w:tcPr>
          <w:p w14:paraId="0CA33398" w14:textId="77777777" w:rsidR="007F34C1" w:rsidRDefault="00E36C59">
            <w:pPr>
              <w:spacing w:after="0" w:line="252" w:lineRule="auto"/>
            </w:pPr>
            <w:r>
              <w:rPr>
                <w:sz w:val="17"/>
              </w:rPr>
              <w:t xml:space="preserve">100% of SRS FRs/NFRs have pass/fail/blocked status and evidence in the </w:t>
            </w:r>
            <w:r>
              <w:rPr>
                <w:sz w:val="17"/>
              </w:rPr>
              <w:t>RTM.</w:t>
            </w:r>
          </w:p>
        </w:tc>
      </w:tr>
      <w:tr w:rsidR="007F34C1" w14:paraId="487E15A5" w14:textId="77777777">
        <w:trPr>
          <w:jc w:val="center"/>
        </w:trPr>
        <w:tc>
          <w:tcPr>
            <w:tcW w:w="900" w:type="dxa"/>
            <w:tcMar>
              <w:top w:w="80" w:type="dxa"/>
              <w:left w:w="120" w:type="dxa"/>
              <w:bottom w:w="80" w:type="dxa"/>
              <w:right w:w="120" w:type="dxa"/>
            </w:tcMar>
            <w:vAlign w:val="center"/>
          </w:tcPr>
          <w:p w14:paraId="2EDD1343" w14:textId="77777777" w:rsidR="007F34C1" w:rsidRDefault="00E36C59">
            <w:pPr>
              <w:spacing w:after="0" w:line="252" w:lineRule="auto"/>
            </w:pPr>
            <w:r>
              <w:rPr>
                <w:sz w:val="17"/>
              </w:rPr>
              <w:t>XC-03</w:t>
            </w:r>
          </w:p>
        </w:tc>
        <w:tc>
          <w:tcPr>
            <w:tcW w:w="2500" w:type="dxa"/>
            <w:tcMar>
              <w:top w:w="80" w:type="dxa"/>
              <w:left w:w="120" w:type="dxa"/>
              <w:bottom w:w="80" w:type="dxa"/>
              <w:right w:w="120" w:type="dxa"/>
            </w:tcMar>
            <w:vAlign w:val="center"/>
          </w:tcPr>
          <w:p w14:paraId="7238C5EE" w14:textId="77777777" w:rsidR="007F34C1" w:rsidRDefault="00E36C59">
            <w:pPr>
              <w:spacing w:after="0" w:line="252" w:lineRule="auto"/>
            </w:pPr>
            <w:r>
              <w:rPr>
                <w:sz w:val="17"/>
              </w:rPr>
              <w:t>Defect threshold</w:t>
            </w:r>
          </w:p>
        </w:tc>
        <w:tc>
          <w:tcPr>
            <w:tcW w:w="6350" w:type="dxa"/>
            <w:tcMar>
              <w:top w:w="80" w:type="dxa"/>
              <w:left w:w="120" w:type="dxa"/>
              <w:bottom w:w="80" w:type="dxa"/>
              <w:right w:w="120" w:type="dxa"/>
            </w:tcMar>
            <w:vAlign w:val="center"/>
          </w:tcPr>
          <w:p w14:paraId="070E3E70" w14:textId="77777777" w:rsidR="007F34C1" w:rsidRDefault="00E36C59">
            <w:pPr>
              <w:spacing w:after="0" w:line="252" w:lineRule="auto"/>
            </w:pPr>
            <w:r>
              <w:rPr>
                <w:sz w:val="17"/>
              </w:rPr>
              <w:t>0 open Severity 1; 0 open Severity 2 unless explicitly approved by release authority; Severity 3 defects have workaround or accepted residual risk.</w:t>
            </w:r>
          </w:p>
        </w:tc>
      </w:tr>
      <w:tr w:rsidR="007F34C1" w14:paraId="07ADB4EE" w14:textId="77777777">
        <w:trPr>
          <w:jc w:val="center"/>
        </w:trPr>
        <w:tc>
          <w:tcPr>
            <w:tcW w:w="900" w:type="dxa"/>
            <w:tcMar>
              <w:top w:w="80" w:type="dxa"/>
              <w:left w:w="120" w:type="dxa"/>
              <w:bottom w:w="80" w:type="dxa"/>
              <w:right w:w="120" w:type="dxa"/>
            </w:tcMar>
            <w:vAlign w:val="center"/>
          </w:tcPr>
          <w:p w14:paraId="2811354F" w14:textId="77777777" w:rsidR="007F34C1" w:rsidRDefault="00E36C59">
            <w:pPr>
              <w:spacing w:after="0" w:line="252" w:lineRule="auto"/>
            </w:pPr>
            <w:r>
              <w:rPr>
                <w:sz w:val="17"/>
              </w:rPr>
              <w:t>XC-04</w:t>
            </w:r>
          </w:p>
        </w:tc>
        <w:tc>
          <w:tcPr>
            <w:tcW w:w="2500" w:type="dxa"/>
            <w:tcMar>
              <w:top w:w="80" w:type="dxa"/>
              <w:left w:w="120" w:type="dxa"/>
              <w:bottom w:w="80" w:type="dxa"/>
              <w:right w:w="120" w:type="dxa"/>
            </w:tcMar>
            <w:vAlign w:val="center"/>
          </w:tcPr>
          <w:p w14:paraId="3736CD6C" w14:textId="77777777" w:rsidR="007F34C1" w:rsidRDefault="00E36C59">
            <w:pPr>
              <w:spacing w:after="0" w:line="252" w:lineRule="auto"/>
            </w:pPr>
            <w:r>
              <w:rPr>
                <w:sz w:val="17"/>
              </w:rPr>
              <w:t>Regression stability</w:t>
            </w:r>
          </w:p>
        </w:tc>
        <w:tc>
          <w:tcPr>
            <w:tcW w:w="6350" w:type="dxa"/>
            <w:tcMar>
              <w:top w:w="80" w:type="dxa"/>
              <w:left w:w="120" w:type="dxa"/>
              <w:bottom w:w="80" w:type="dxa"/>
              <w:right w:w="120" w:type="dxa"/>
            </w:tcMar>
            <w:vAlign w:val="center"/>
          </w:tcPr>
          <w:p w14:paraId="4C738B24" w14:textId="77777777" w:rsidR="007F34C1" w:rsidRDefault="00E36C59">
            <w:pPr>
              <w:spacing w:after="0" w:line="252" w:lineRule="auto"/>
            </w:pPr>
            <w:r>
              <w:rPr>
                <w:sz w:val="17"/>
              </w:rPr>
              <w:t>Release regression pass rate &gt;= 95%; no critical reopened defect after final regression.</w:t>
            </w:r>
          </w:p>
        </w:tc>
      </w:tr>
      <w:tr w:rsidR="007F34C1" w14:paraId="6C10F445" w14:textId="77777777">
        <w:trPr>
          <w:jc w:val="center"/>
        </w:trPr>
        <w:tc>
          <w:tcPr>
            <w:tcW w:w="900" w:type="dxa"/>
            <w:tcMar>
              <w:top w:w="80" w:type="dxa"/>
              <w:left w:w="120" w:type="dxa"/>
              <w:bottom w:w="80" w:type="dxa"/>
              <w:right w:w="120" w:type="dxa"/>
            </w:tcMar>
            <w:vAlign w:val="center"/>
          </w:tcPr>
          <w:p w14:paraId="2E02C190" w14:textId="77777777" w:rsidR="007F34C1" w:rsidRDefault="00E36C59">
            <w:pPr>
              <w:spacing w:after="0" w:line="252" w:lineRule="auto"/>
            </w:pPr>
            <w:r>
              <w:rPr>
                <w:sz w:val="17"/>
              </w:rPr>
              <w:t>XC-05</w:t>
            </w:r>
          </w:p>
        </w:tc>
        <w:tc>
          <w:tcPr>
            <w:tcW w:w="2500" w:type="dxa"/>
            <w:tcMar>
              <w:top w:w="80" w:type="dxa"/>
              <w:left w:w="120" w:type="dxa"/>
              <w:bottom w:w="80" w:type="dxa"/>
              <w:right w:w="120" w:type="dxa"/>
            </w:tcMar>
            <w:vAlign w:val="center"/>
          </w:tcPr>
          <w:p w14:paraId="3AC88682" w14:textId="77777777" w:rsidR="007F34C1" w:rsidRDefault="00E36C59">
            <w:pPr>
              <w:spacing w:after="0" w:line="252" w:lineRule="auto"/>
            </w:pPr>
            <w:r>
              <w:rPr>
                <w:sz w:val="17"/>
              </w:rPr>
              <w:t>NFR disposition</w:t>
            </w:r>
          </w:p>
        </w:tc>
        <w:tc>
          <w:tcPr>
            <w:tcW w:w="6350" w:type="dxa"/>
            <w:tcMar>
              <w:top w:w="80" w:type="dxa"/>
              <w:left w:w="120" w:type="dxa"/>
              <w:bottom w:w="80" w:type="dxa"/>
              <w:right w:w="120" w:type="dxa"/>
            </w:tcMar>
            <w:vAlign w:val="center"/>
          </w:tcPr>
          <w:p w14:paraId="39DCF0DC" w14:textId="77777777" w:rsidR="007F34C1" w:rsidRDefault="00E36C59">
            <w:pPr>
              <w:spacing w:after="0" w:line="252" w:lineRule="auto"/>
            </w:pPr>
            <w:r>
              <w:rPr>
                <w:sz w:val="17"/>
              </w:rPr>
              <w:t>Performance, security, reliability, usability, maintainability, and portability NFRs measured or documented with approved risk disposition.</w:t>
            </w:r>
          </w:p>
        </w:tc>
      </w:tr>
      <w:tr w:rsidR="007F34C1" w14:paraId="47419942" w14:textId="77777777">
        <w:trPr>
          <w:jc w:val="center"/>
        </w:trPr>
        <w:tc>
          <w:tcPr>
            <w:tcW w:w="900" w:type="dxa"/>
            <w:tcMar>
              <w:top w:w="80" w:type="dxa"/>
              <w:left w:w="120" w:type="dxa"/>
              <w:bottom w:w="80" w:type="dxa"/>
              <w:right w:w="120" w:type="dxa"/>
            </w:tcMar>
            <w:vAlign w:val="center"/>
          </w:tcPr>
          <w:p w14:paraId="6177FECA" w14:textId="77777777" w:rsidR="007F34C1" w:rsidRDefault="00E36C59">
            <w:pPr>
              <w:spacing w:after="0" w:line="252" w:lineRule="auto"/>
            </w:pPr>
            <w:r>
              <w:rPr>
                <w:sz w:val="17"/>
              </w:rPr>
              <w:t>XC-06</w:t>
            </w:r>
          </w:p>
        </w:tc>
        <w:tc>
          <w:tcPr>
            <w:tcW w:w="2500" w:type="dxa"/>
            <w:tcMar>
              <w:top w:w="80" w:type="dxa"/>
              <w:left w:w="120" w:type="dxa"/>
              <w:bottom w:w="80" w:type="dxa"/>
              <w:right w:w="120" w:type="dxa"/>
            </w:tcMar>
            <w:vAlign w:val="center"/>
          </w:tcPr>
          <w:p w14:paraId="537671CF" w14:textId="77777777" w:rsidR="007F34C1" w:rsidRDefault="00E36C59">
            <w:pPr>
              <w:spacing w:after="0" w:line="252" w:lineRule="auto"/>
            </w:pPr>
            <w:r>
              <w:rPr>
                <w:sz w:val="17"/>
              </w:rPr>
              <w:t>Test summary</w:t>
            </w:r>
          </w:p>
        </w:tc>
        <w:tc>
          <w:tcPr>
            <w:tcW w:w="6350" w:type="dxa"/>
            <w:tcMar>
              <w:top w:w="80" w:type="dxa"/>
              <w:left w:w="120" w:type="dxa"/>
              <w:bottom w:w="80" w:type="dxa"/>
              <w:right w:w="120" w:type="dxa"/>
            </w:tcMar>
            <w:vAlign w:val="center"/>
          </w:tcPr>
          <w:p w14:paraId="01F8F7A8" w14:textId="77777777" w:rsidR="007F34C1" w:rsidRDefault="00E36C59">
            <w:pPr>
              <w:spacing w:after="0" w:line="252" w:lineRule="auto"/>
            </w:pPr>
            <w:r>
              <w:rPr>
                <w:sz w:val="17"/>
              </w:rPr>
              <w:t>Test Summary Report completed with metrics, defect trends, residual risks, and release recommendation.</w:t>
            </w:r>
          </w:p>
        </w:tc>
      </w:tr>
      <w:tr w:rsidR="007F34C1" w14:paraId="0B4D5133" w14:textId="77777777">
        <w:trPr>
          <w:jc w:val="center"/>
        </w:trPr>
        <w:tc>
          <w:tcPr>
            <w:tcW w:w="900" w:type="dxa"/>
            <w:tcMar>
              <w:top w:w="80" w:type="dxa"/>
              <w:left w:w="120" w:type="dxa"/>
              <w:bottom w:w="80" w:type="dxa"/>
              <w:right w:w="120" w:type="dxa"/>
            </w:tcMar>
            <w:vAlign w:val="center"/>
          </w:tcPr>
          <w:p w14:paraId="3AA15FC8" w14:textId="77777777" w:rsidR="007F34C1" w:rsidRDefault="00E36C59">
            <w:pPr>
              <w:spacing w:after="0" w:line="252" w:lineRule="auto"/>
            </w:pPr>
            <w:r>
              <w:rPr>
                <w:sz w:val="17"/>
              </w:rPr>
              <w:t>XC-07</w:t>
            </w:r>
          </w:p>
        </w:tc>
        <w:tc>
          <w:tcPr>
            <w:tcW w:w="2500" w:type="dxa"/>
            <w:tcMar>
              <w:top w:w="80" w:type="dxa"/>
              <w:left w:w="120" w:type="dxa"/>
              <w:bottom w:w="80" w:type="dxa"/>
              <w:right w:w="120" w:type="dxa"/>
            </w:tcMar>
            <w:vAlign w:val="center"/>
          </w:tcPr>
          <w:p w14:paraId="5BE44E3A" w14:textId="77777777" w:rsidR="007F34C1" w:rsidRDefault="00E36C59">
            <w:pPr>
              <w:spacing w:after="0" w:line="252" w:lineRule="auto"/>
            </w:pPr>
            <w:r>
              <w:rPr>
                <w:sz w:val="17"/>
              </w:rPr>
              <w:t>Stakeholder sign-off</w:t>
            </w:r>
          </w:p>
        </w:tc>
        <w:tc>
          <w:tcPr>
            <w:tcW w:w="6350" w:type="dxa"/>
            <w:tcMar>
              <w:top w:w="80" w:type="dxa"/>
              <w:left w:w="120" w:type="dxa"/>
              <w:bottom w:w="80" w:type="dxa"/>
              <w:right w:w="120" w:type="dxa"/>
            </w:tcMar>
            <w:vAlign w:val="center"/>
          </w:tcPr>
          <w:p w14:paraId="6099E75A" w14:textId="77777777" w:rsidR="007F34C1" w:rsidRDefault="00E36C59">
            <w:pPr>
              <w:spacing w:after="0" w:line="252" w:lineRule="auto"/>
            </w:pPr>
            <w:r>
              <w:rPr>
                <w:sz w:val="17"/>
              </w:rPr>
              <w:t>QA Lead, PM, BA/Product Owner, and Development Lead approve exit or record exceptions.</w:t>
            </w:r>
          </w:p>
        </w:tc>
      </w:tr>
    </w:tbl>
    <w:p w14:paraId="3030BB6A" w14:textId="77777777" w:rsidR="007F34C1" w:rsidRDefault="007F34C1">
      <w:pPr>
        <w:spacing w:after="40"/>
      </w:pPr>
    </w:p>
    <w:p w14:paraId="58929996" w14:textId="77777777" w:rsidR="007F34C1" w:rsidRDefault="00E36C59">
      <w:pPr>
        <w:pStyle w:val="Heading1"/>
      </w:pPr>
      <w:bookmarkStart w:id="46" w:name="_Toc234009406"/>
      <w:r>
        <w:t>12. Suspension and Resumption Criteria</w:t>
      </w:r>
      <w:bookmarkEnd w:id="46"/>
    </w:p>
    <w:tbl>
      <w:tblPr>
        <w:tblStyle w:val="TableGrid"/>
        <w:tblW w:w="9750" w:type="dxa"/>
        <w:jc w:val="center"/>
        <w:tblLayout w:type="fixed"/>
        <w:tblLook w:val="04A0" w:firstRow="1" w:lastRow="0" w:firstColumn="1" w:lastColumn="0" w:noHBand="0" w:noVBand="1"/>
      </w:tblPr>
      <w:tblGrid>
        <w:gridCol w:w="1300"/>
        <w:gridCol w:w="5600"/>
        <w:gridCol w:w="2850"/>
      </w:tblGrid>
      <w:tr w:rsidR="007F34C1" w14:paraId="3FBB9EE8" w14:textId="77777777">
        <w:trPr>
          <w:tblHeader/>
          <w:jc w:val="center"/>
        </w:trPr>
        <w:tc>
          <w:tcPr>
            <w:tcW w:w="1300" w:type="dxa"/>
            <w:shd w:val="clear" w:color="auto" w:fill="E8EEF5"/>
            <w:tcMar>
              <w:top w:w="80" w:type="dxa"/>
              <w:left w:w="120" w:type="dxa"/>
              <w:bottom w:w="80" w:type="dxa"/>
              <w:right w:w="120" w:type="dxa"/>
            </w:tcMar>
            <w:vAlign w:val="center"/>
          </w:tcPr>
          <w:p w14:paraId="0B1B05A8" w14:textId="77777777" w:rsidR="007F34C1" w:rsidRDefault="00E36C59">
            <w:pPr>
              <w:spacing w:after="0" w:line="252" w:lineRule="auto"/>
            </w:pPr>
            <w:r>
              <w:rPr>
                <w:b/>
                <w:sz w:val="17"/>
              </w:rPr>
              <w:t>Type</w:t>
            </w:r>
          </w:p>
        </w:tc>
        <w:tc>
          <w:tcPr>
            <w:tcW w:w="5600" w:type="dxa"/>
            <w:shd w:val="clear" w:color="auto" w:fill="E8EEF5"/>
            <w:tcMar>
              <w:top w:w="80" w:type="dxa"/>
              <w:left w:w="120" w:type="dxa"/>
              <w:bottom w:w="80" w:type="dxa"/>
              <w:right w:w="120" w:type="dxa"/>
            </w:tcMar>
            <w:vAlign w:val="center"/>
          </w:tcPr>
          <w:p w14:paraId="26B4C2AB" w14:textId="77777777" w:rsidR="007F34C1" w:rsidRDefault="00E36C59">
            <w:pPr>
              <w:spacing w:after="0" w:line="252" w:lineRule="auto"/>
            </w:pPr>
            <w:r>
              <w:rPr>
                <w:b/>
                <w:sz w:val="17"/>
              </w:rPr>
              <w:t>Criteria</w:t>
            </w:r>
          </w:p>
        </w:tc>
        <w:tc>
          <w:tcPr>
            <w:tcW w:w="2850" w:type="dxa"/>
            <w:shd w:val="clear" w:color="auto" w:fill="E8EEF5"/>
            <w:tcMar>
              <w:top w:w="80" w:type="dxa"/>
              <w:left w:w="120" w:type="dxa"/>
              <w:bottom w:w="80" w:type="dxa"/>
              <w:right w:w="120" w:type="dxa"/>
            </w:tcMar>
            <w:vAlign w:val="center"/>
          </w:tcPr>
          <w:p w14:paraId="7F9CDC47" w14:textId="77777777" w:rsidR="007F34C1" w:rsidRDefault="00E36C59">
            <w:pPr>
              <w:spacing w:after="0" w:line="252" w:lineRule="auto"/>
            </w:pPr>
            <w:r>
              <w:rPr>
                <w:b/>
                <w:sz w:val="17"/>
              </w:rPr>
              <w:t xml:space="preserve">Required </w:t>
            </w:r>
            <w:r>
              <w:rPr>
                <w:b/>
                <w:sz w:val="17"/>
              </w:rPr>
              <w:t>Action</w:t>
            </w:r>
          </w:p>
        </w:tc>
      </w:tr>
      <w:tr w:rsidR="007F34C1" w14:paraId="346481CB" w14:textId="77777777">
        <w:trPr>
          <w:jc w:val="center"/>
        </w:trPr>
        <w:tc>
          <w:tcPr>
            <w:tcW w:w="1300" w:type="dxa"/>
            <w:tcMar>
              <w:top w:w="80" w:type="dxa"/>
              <w:left w:w="120" w:type="dxa"/>
              <w:bottom w:w="80" w:type="dxa"/>
              <w:right w:w="120" w:type="dxa"/>
            </w:tcMar>
            <w:vAlign w:val="center"/>
          </w:tcPr>
          <w:p w14:paraId="1BCC01BA" w14:textId="77777777" w:rsidR="007F34C1" w:rsidRDefault="00E36C59">
            <w:pPr>
              <w:spacing w:after="0" w:line="252" w:lineRule="auto"/>
            </w:pPr>
            <w:r>
              <w:rPr>
                <w:sz w:val="17"/>
              </w:rPr>
              <w:t>Suspension</w:t>
            </w:r>
          </w:p>
        </w:tc>
        <w:tc>
          <w:tcPr>
            <w:tcW w:w="5600" w:type="dxa"/>
            <w:tcMar>
              <w:top w:w="80" w:type="dxa"/>
              <w:left w:w="120" w:type="dxa"/>
              <w:bottom w:w="80" w:type="dxa"/>
              <w:right w:w="120" w:type="dxa"/>
            </w:tcMar>
            <w:vAlign w:val="center"/>
          </w:tcPr>
          <w:p w14:paraId="7C6AEF12" w14:textId="77777777" w:rsidR="007F34C1" w:rsidRDefault="00E36C59">
            <w:pPr>
              <w:spacing w:after="0" w:line="252" w:lineRule="auto"/>
            </w:pPr>
            <w:r>
              <w:rPr>
                <w:sz w:val="17"/>
              </w:rPr>
              <w:t>Build fails smoke test, backend unavailable, database unavailable, login/token workflow unavailable, test data corrupted, environment misconfigured, or more than 30% of planned tests blocked by a common defect.</w:t>
            </w:r>
          </w:p>
        </w:tc>
        <w:tc>
          <w:tcPr>
            <w:tcW w:w="2850" w:type="dxa"/>
            <w:tcMar>
              <w:top w:w="80" w:type="dxa"/>
              <w:left w:w="120" w:type="dxa"/>
              <w:bottom w:w="80" w:type="dxa"/>
              <w:right w:w="120" w:type="dxa"/>
            </w:tcMar>
            <w:vAlign w:val="center"/>
          </w:tcPr>
          <w:p w14:paraId="2D626FB7" w14:textId="77777777" w:rsidR="007F34C1" w:rsidRDefault="00E36C59">
            <w:pPr>
              <w:spacing w:after="0" w:line="252" w:lineRule="auto"/>
            </w:pPr>
            <w:r>
              <w:rPr>
                <w:sz w:val="17"/>
              </w:rPr>
              <w:t>QA Lead suspends affected cycle, records reason, and returns build/environment to owner.</w:t>
            </w:r>
          </w:p>
        </w:tc>
      </w:tr>
      <w:tr w:rsidR="007F34C1" w14:paraId="421D4EEE" w14:textId="77777777">
        <w:trPr>
          <w:jc w:val="center"/>
        </w:trPr>
        <w:tc>
          <w:tcPr>
            <w:tcW w:w="1300" w:type="dxa"/>
            <w:tcMar>
              <w:top w:w="80" w:type="dxa"/>
              <w:left w:w="120" w:type="dxa"/>
              <w:bottom w:w="80" w:type="dxa"/>
              <w:right w:w="120" w:type="dxa"/>
            </w:tcMar>
            <w:vAlign w:val="center"/>
          </w:tcPr>
          <w:p w14:paraId="0ED41913" w14:textId="77777777" w:rsidR="007F34C1" w:rsidRDefault="00E36C59">
            <w:pPr>
              <w:spacing w:after="0" w:line="252" w:lineRule="auto"/>
            </w:pPr>
            <w:r>
              <w:rPr>
                <w:sz w:val="17"/>
              </w:rPr>
              <w:lastRenderedPageBreak/>
              <w:t>Suspension</w:t>
            </w:r>
          </w:p>
        </w:tc>
        <w:tc>
          <w:tcPr>
            <w:tcW w:w="5600" w:type="dxa"/>
            <w:tcMar>
              <w:top w:w="80" w:type="dxa"/>
              <w:left w:w="120" w:type="dxa"/>
              <w:bottom w:w="80" w:type="dxa"/>
              <w:right w:w="120" w:type="dxa"/>
            </w:tcMar>
            <w:vAlign w:val="center"/>
          </w:tcPr>
          <w:p w14:paraId="79D29696" w14:textId="77777777" w:rsidR="007F34C1" w:rsidRDefault="00E36C59">
            <w:pPr>
              <w:spacing w:after="0" w:line="252" w:lineRule="auto"/>
            </w:pPr>
            <w:r>
              <w:rPr>
                <w:sz w:val="17"/>
              </w:rPr>
              <w:t>A Severity 1 defect prevents execution of release-critical workflows such as login, event setup, team creation, submission, scoring, or ranking.</w:t>
            </w:r>
          </w:p>
        </w:tc>
        <w:tc>
          <w:tcPr>
            <w:tcW w:w="2850" w:type="dxa"/>
            <w:tcMar>
              <w:top w:w="80" w:type="dxa"/>
              <w:left w:w="120" w:type="dxa"/>
              <w:bottom w:w="80" w:type="dxa"/>
              <w:right w:w="120" w:type="dxa"/>
            </w:tcMar>
            <w:vAlign w:val="center"/>
          </w:tcPr>
          <w:p w14:paraId="1EE7EA89" w14:textId="77777777" w:rsidR="007F34C1" w:rsidRDefault="00E36C59">
            <w:pPr>
              <w:spacing w:after="0" w:line="252" w:lineRule="auto"/>
            </w:pPr>
            <w:r>
              <w:rPr>
                <w:sz w:val="17"/>
              </w:rPr>
              <w:t xml:space="preserve">Testing continues only on </w:t>
            </w:r>
            <w:r>
              <w:rPr>
                <w:sz w:val="17"/>
              </w:rPr>
              <w:t>unaffected areas if value remains; otherwise cycle pauses.</w:t>
            </w:r>
          </w:p>
        </w:tc>
      </w:tr>
      <w:tr w:rsidR="007F34C1" w14:paraId="29811329" w14:textId="77777777">
        <w:trPr>
          <w:jc w:val="center"/>
        </w:trPr>
        <w:tc>
          <w:tcPr>
            <w:tcW w:w="1300" w:type="dxa"/>
            <w:tcMar>
              <w:top w:w="80" w:type="dxa"/>
              <w:left w:w="120" w:type="dxa"/>
              <w:bottom w:w="80" w:type="dxa"/>
              <w:right w:w="120" w:type="dxa"/>
            </w:tcMar>
            <w:vAlign w:val="center"/>
          </w:tcPr>
          <w:p w14:paraId="7969CD09" w14:textId="77777777" w:rsidR="007F34C1" w:rsidRDefault="00E36C59">
            <w:pPr>
              <w:spacing w:after="0" w:line="252" w:lineRule="auto"/>
            </w:pPr>
            <w:r>
              <w:rPr>
                <w:sz w:val="17"/>
              </w:rPr>
              <w:t>Resumption</w:t>
            </w:r>
          </w:p>
        </w:tc>
        <w:tc>
          <w:tcPr>
            <w:tcW w:w="5600" w:type="dxa"/>
            <w:tcMar>
              <w:top w:w="80" w:type="dxa"/>
              <w:left w:w="120" w:type="dxa"/>
              <w:bottom w:w="80" w:type="dxa"/>
              <w:right w:w="120" w:type="dxa"/>
            </w:tcMar>
            <w:vAlign w:val="center"/>
          </w:tcPr>
          <w:p w14:paraId="6AEBC488" w14:textId="77777777" w:rsidR="007F34C1" w:rsidRDefault="00E36C59">
            <w:pPr>
              <w:spacing w:after="0" w:line="252" w:lineRule="auto"/>
            </w:pPr>
            <w:r>
              <w:rPr>
                <w:sz w:val="17"/>
              </w:rPr>
              <w:t>Blocking defect fixed and sanity tested, environment restored, data reset completed, and smoke suite passes.</w:t>
            </w:r>
          </w:p>
        </w:tc>
        <w:tc>
          <w:tcPr>
            <w:tcW w:w="2850" w:type="dxa"/>
            <w:tcMar>
              <w:top w:w="80" w:type="dxa"/>
              <w:left w:w="120" w:type="dxa"/>
              <w:bottom w:w="80" w:type="dxa"/>
              <w:right w:w="120" w:type="dxa"/>
            </w:tcMar>
            <w:vAlign w:val="center"/>
          </w:tcPr>
          <w:p w14:paraId="71DF95C1" w14:textId="77777777" w:rsidR="007F34C1" w:rsidRDefault="00E36C59">
            <w:pPr>
              <w:spacing w:after="0" w:line="252" w:lineRule="auto"/>
            </w:pPr>
            <w:r>
              <w:rPr>
                <w:sz w:val="17"/>
              </w:rPr>
              <w:t>QA Lead resumes execution and identifies regression impact.</w:t>
            </w:r>
          </w:p>
        </w:tc>
      </w:tr>
      <w:tr w:rsidR="007F34C1" w14:paraId="61F9B3CF" w14:textId="77777777">
        <w:trPr>
          <w:jc w:val="center"/>
        </w:trPr>
        <w:tc>
          <w:tcPr>
            <w:tcW w:w="1300" w:type="dxa"/>
            <w:tcMar>
              <w:top w:w="80" w:type="dxa"/>
              <w:left w:w="120" w:type="dxa"/>
              <w:bottom w:w="80" w:type="dxa"/>
              <w:right w:w="120" w:type="dxa"/>
            </w:tcMar>
            <w:vAlign w:val="center"/>
          </w:tcPr>
          <w:p w14:paraId="57C8E416" w14:textId="77777777" w:rsidR="007F34C1" w:rsidRDefault="00E36C59">
            <w:pPr>
              <w:spacing w:after="0" w:line="252" w:lineRule="auto"/>
            </w:pPr>
            <w:r>
              <w:rPr>
                <w:sz w:val="17"/>
              </w:rPr>
              <w:t>Resumption</w:t>
            </w:r>
          </w:p>
        </w:tc>
        <w:tc>
          <w:tcPr>
            <w:tcW w:w="5600" w:type="dxa"/>
            <w:tcMar>
              <w:top w:w="80" w:type="dxa"/>
              <w:left w:w="120" w:type="dxa"/>
              <w:bottom w:w="80" w:type="dxa"/>
              <w:right w:w="120" w:type="dxa"/>
            </w:tcMar>
            <w:vAlign w:val="center"/>
          </w:tcPr>
          <w:p w14:paraId="50E2F1D0" w14:textId="77777777" w:rsidR="007F34C1" w:rsidRDefault="00E36C59">
            <w:pPr>
              <w:spacing w:after="0" w:line="252" w:lineRule="auto"/>
            </w:pPr>
            <w:r>
              <w:rPr>
                <w:sz w:val="17"/>
              </w:rPr>
              <w:t>External service issue has approved stub/workaround and affected tests are marked with limitation.</w:t>
            </w:r>
          </w:p>
        </w:tc>
        <w:tc>
          <w:tcPr>
            <w:tcW w:w="2850" w:type="dxa"/>
            <w:tcMar>
              <w:top w:w="80" w:type="dxa"/>
              <w:left w:w="120" w:type="dxa"/>
              <w:bottom w:w="80" w:type="dxa"/>
              <w:right w:w="120" w:type="dxa"/>
            </w:tcMar>
            <w:vAlign w:val="center"/>
          </w:tcPr>
          <w:p w14:paraId="2D639FE4" w14:textId="77777777" w:rsidR="007F34C1" w:rsidRDefault="00E36C59">
            <w:pPr>
              <w:spacing w:after="0" w:line="252" w:lineRule="auto"/>
            </w:pPr>
            <w:r>
              <w:rPr>
                <w:sz w:val="17"/>
              </w:rPr>
              <w:t>Execution resumes with explicit assumption and risk note.</w:t>
            </w:r>
          </w:p>
        </w:tc>
      </w:tr>
    </w:tbl>
    <w:p w14:paraId="4373FF10" w14:textId="77777777" w:rsidR="007F34C1" w:rsidRDefault="007F34C1">
      <w:pPr>
        <w:spacing w:after="40"/>
      </w:pPr>
    </w:p>
    <w:p w14:paraId="540CF41C" w14:textId="77777777" w:rsidR="007F34C1" w:rsidRDefault="00E36C59">
      <w:pPr>
        <w:pStyle w:val="Heading1"/>
      </w:pPr>
      <w:bookmarkStart w:id="47" w:name="_Toc234009407"/>
      <w:r>
        <w:t>13. Defect Management</w:t>
      </w:r>
      <w:bookmarkEnd w:id="47"/>
    </w:p>
    <w:p w14:paraId="0FFDB436" w14:textId="77777777" w:rsidR="007F34C1" w:rsidRDefault="00E36C59">
      <w:pPr>
        <w:pStyle w:val="Heading2"/>
      </w:pPr>
      <w:bookmarkStart w:id="48" w:name="_Toc234009408"/>
      <w:r>
        <w:t>13.1. Workflow</w:t>
      </w:r>
      <w:bookmarkEnd w:id="48"/>
    </w:p>
    <w:tbl>
      <w:tblPr>
        <w:tblStyle w:val="TableGrid"/>
        <w:tblW w:w="9750" w:type="dxa"/>
        <w:jc w:val="center"/>
        <w:tblLayout w:type="fixed"/>
        <w:tblLook w:val="04A0" w:firstRow="1" w:lastRow="0" w:firstColumn="1" w:lastColumn="0" w:noHBand="0" w:noVBand="1"/>
      </w:tblPr>
      <w:tblGrid>
        <w:gridCol w:w="1700"/>
        <w:gridCol w:w="6100"/>
        <w:gridCol w:w="1950"/>
      </w:tblGrid>
      <w:tr w:rsidR="007F34C1" w14:paraId="7D5152CF" w14:textId="77777777">
        <w:trPr>
          <w:tblHeader/>
          <w:jc w:val="center"/>
        </w:trPr>
        <w:tc>
          <w:tcPr>
            <w:tcW w:w="1700" w:type="dxa"/>
            <w:shd w:val="clear" w:color="auto" w:fill="E8EEF5"/>
            <w:tcMar>
              <w:top w:w="80" w:type="dxa"/>
              <w:left w:w="120" w:type="dxa"/>
              <w:bottom w:w="80" w:type="dxa"/>
              <w:right w:w="120" w:type="dxa"/>
            </w:tcMar>
            <w:vAlign w:val="center"/>
          </w:tcPr>
          <w:p w14:paraId="12F72D86" w14:textId="77777777" w:rsidR="007F34C1" w:rsidRDefault="00E36C59">
            <w:pPr>
              <w:spacing w:after="0" w:line="252" w:lineRule="auto"/>
            </w:pPr>
            <w:r>
              <w:rPr>
                <w:b/>
                <w:sz w:val="17"/>
              </w:rPr>
              <w:t>Status</w:t>
            </w:r>
          </w:p>
        </w:tc>
        <w:tc>
          <w:tcPr>
            <w:tcW w:w="6100" w:type="dxa"/>
            <w:shd w:val="clear" w:color="auto" w:fill="E8EEF5"/>
            <w:tcMar>
              <w:top w:w="80" w:type="dxa"/>
              <w:left w:w="120" w:type="dxa"/>
              <w:bottom w:w="80" w:type="dxa"/>
              <w:right w:w="120" w:type="dxa"/>
            </w:tcMar>
            <w:vAlign w:val="center"/>
          </w:tcPr>
          <w:p w14:paraId="2F9A201C" w14:textId="77777777" w:rsidR="007F34C1" w:rsidRDefault="00E36C59">
            <w:pPr>
              <w:spacing w:after="0" w:line="252" w:lineRule="auto"/>
            </w:pPr>
            <w:r>
              <w:rPr>
                <w:b/>
                <w:sz w:val="17"/>
              </w:rPr>
              <w:t>Meaning</w:t>
            </w:r>
          </w:p>
        </w:tc>
        <w:tc>
          <w:tcPr>
            <w:tcW w:w="1950" w:type="dxa"/>
            <w:shd w:val="clear" w:color="auto" w:fill="E8EEF5"/>
            <w:tcMar>
              <w:top w:w="80" w:type="dxa"/>
              <w:left w:w="120" w:type="dxa"/>
              <w:bottom w:w="80" w:type="dxa"/>
              <w:right w:w="120" w:type="dxa"/>
            </w:tcMar>
            <w:vAlign w:val="center"/>
          </w:tcPr>
          <w:p w14:paraId="46CE8F03" w14:textId="77777777" w:rsidR="007F34C1" w:rsidRDefault="00E36C59">
            <w:pPr>
              <w:spacing w:after="0" w:line="252" w:lineRule="auto"/>
            </w:pPr>
            <w:r>
              <w:rPr>
                <w:b/>
                <w:sz w:val="17"/>
              </w:rPr>
              <w:t>Owner</w:t>
            </w:r>
          </w:p>
        </w:tc>
      </w:tr>
      <w:tr w:rsidR="007F34C1" w14:paraId="480316C5" w14:textId="77777777">
        <w:trPr>
          <w:jc w:val="center"/>
        </w:trPr>
        <w:tc>
          <w:tcPr>
            <w:tcW w:w="1700" w:type="dxa"/>
            <w:tcMar>
              <w:top w:w="80" w:type="dxa"/>
              <w:left w:w="120" w:type="dxa"/>
              <w:bottom w:w="80" w:type="dxa"/>
              <w:right w:w="120" w:type="dxa"/>
            </w:tcMar>
            <w:vAlign w:val="center"/>
          </w:tcPr>
          <w:p w14:paraId="33E2BE8B" w14:textId="77777777" w:rsidR="007F34C1" w:rsidRDefault="00E36C59">
            <w:pPr>
              <w:spacing w:after="0" w:line="252" w:lineRule="auto"/>
            </w:pPr>
            <w:r>
              <w:rPr>
                <w:sz w:val="17"/>
              </w:rPr>
              <w:t>New</w:t>
            </w:r>
          </w:p>
        </w:tc>
        <w:tc>
          <w:tcPr>
            <w:tcW w:w="6100" w:type="dxa"/>
            <w:tcMar>
              <w:top w:w="80" w:type="dxa"/>
              <w:left w:w="120" w:type="dxa"/>
              <w:bottom w:w="80" w:type="dxa"/>
              <w:right w:w="120" w:type="dxa"/>
            </w:tcMar>
            <w:vAlign w:val="center"/>
          </w:tcPr>
          <w:p w14:paraId="1CB4B157" w14:textId="77777777" w:rsidR="007F34C1" w:rsidRDefault="00E36C59">
            <w:pPr>
              <w:spacing w:after="0" w:line="252" w:lineRule="auto"/>
            </w:pPr>
            <w:r>
              <w:rPr>
                <w:sz w:val="17"/>
              </w:rPr>
              <w:t xml:space="preserve">Defect logged by tester with </w:t>
            </w:r>
            <w:r>
              <w:rPr>
                <w:sz w:val="17"/>
              </w:rPr>
              <w:t>evidence and requirement/test reference.</w:t>
            </w:r>
          </w:p>
        </w:tc>
        <w:tc>
          <w:tcPr>
            <w:tcW w:w="1950" w:type="dxa"/>
            <w:tcMar>
              <w:top w:w="80" w:type="dxa"/>
              <w:left w:w="120" w:type="dxa"/>
              <w:bottom w:w="80" w:type="dxa"/>
              <w:right w:w="120" w:type="dxa"/>
            </w:tcMar>
            <w:vAlign w:val="center"/>
          </w:tcPr>
          <w:p w14:paraId="5B041E16" w14:textId="77777777" w:rsidR="007F34C1" w:rsidRDefault="00E36C59">
            <w:pPr>
              <w:spacing w:after="0" w:line="252" w:lineRule="auto"/>
            </w:pPr>
            <w:r>
              <w:rPr>
                <w:sz w:val="17"/>
              </w:rPr>
              <w:t>QA</w:t>
            </w:r>
          </w:p>
        </w:tc>
      </w:tr>
      <w:tr w:rsidR="007F34C1" w14:paraId="496E7E77" w14:textId="77777777">
        <w:trPr>
          <w:jc w:val="center"/>
        </w:trPr>
        <w:tc>
          <w:tcPr>
            <w:tcW w:w="1700" w:type="dxa"/>
            <w:tcMar>
              <w:top w:w="80" w:type="dxa"/>
              <w:left w:w="120" w:type="dxa"/>
              <w:bottom w:w="80" w:type="dxa"/>
              <w:right w:w="120" w:type="dxa"/>
            </w:tcMar>
            <w:vAlign w:val="center"/>
          </w:tcPr>
          <w:p w14:paraId="398D692B" w14:textId="77777777" w:rsidR="007F34C1" w:rsidRDefault="00E36C59">
            <w:pPr>
              <w:spacing w:after="0" w:line="252" w:lineRule="auto"/>
            </w:pPr>
            <w:r>
              <w:rPr>
                <w:sz w:val="17"/>
              </w:rPr>
              <w:t>Triaged</w:t>
            </w:r>
          </w:p>
        </w:tc>
        <w:tc>
          <w:tcPr>
            <w:tcW w:w="6100" w:type="dxa"/>
            <w:tcMar>
              <w:top w:w="80" w:type="dxa"/>
              <w:left w:w="120" w:type="dxa"/>
              <w:bottom w:w="80" w:type="dxa"/>
              <w:right w:w="120" w:type="dxa"/>
            </w:tcMar>
            <w:vAlign w:val="center"/>
          </w:tcPr>
          <w:p w14:paraId="01087C27" w14:textId="77777777" w:rsidR="007F34C1" w:rsidRDefault="00E36C59">
            <w:pPr>
              <w:spacing w:after="0" w:line="252" w:lineRule="auto"/>
            </w:pPr>
            <w:r>
              <w:rPr>
                <w:sz w:val="17"/>
              </w:rPr>
              <w:t>Defect severity, priority, owner, and target release determined.</w:t>
            </w:r>
          </w:p>
        </w:tc>
        <w:tc>
          <w:tcPr>
            <w:tcW w:w="1950" w:type="dxa"/>
            <w:tcMar>
              <w:top w:w="80" w:type="dxa"/>
              <w:left w:w="120" w:type="dxa"/>
              <w:bottom w:w="80" w:type="dxa"/>
              <w:right w:w="120" w:type="dxa"/>
            </w:tcMar>
            <w:vAlign w:val="center"/>
          </w:tcPr>
          <w:p w14:paraId="3D8F9C5D" w14:textId="77777777" w:rsidR="007F34C1" w:rsidRDefault="00E36C59">
            <w:pPr>
              <w:spacing w:after="0" w:line="252" w:lineRule="auto"/>
            </w:pPr>
            <w:r>
              <w:rPr>
                <w:sz w:val="17"/>
              </w:rPr>
              <w:t>QA Lead, PM, Dev Lead</w:t>
            </w:r>
          </w:p>
        </w:tc>
      </w:tr>
      <w:tr w:rsidR="007F34C1" w14:paraId="0F94EAE4" w14:textId="77777777">
        <w:trPr>
          <w:jc w:val="center"/>
        </w:trPr>
        <w:tc>
          <w:tcPr>
            <w:tcW w:w="1700" w:type="dxa"/>
            <w:tcMar>
              <w:top w:w="80" w:type="dxa"/>
              <w:left w:w="120" w:type="dxa"/>
              <w:bottom w:w="80" w:type="dxa"/>
              <w:right w:w="120" w:type="dxa"/>
            </w:tcMar>
            <w:vAlign w:val="center"/>
          </w:tcPr>
          <w:p w14:paraId="2EF68900" w14:textId="77777777" w:rsidR="007F34C1" w:rsidRDefault="00E36C59">
            <w:pPr>
              <w:spacing w:after="0" w:line="252" w:lineRule="auto"/>
            </w:pPr>
            <w:r>
              <w:rPr>
                <w:sz w:val="17"/>
              </w:rPr>
              <w:t>Assigned</w:t>
            </w:r>
          </w:p>
        </w:tc>
        <w:tc>
          <w:tcPr>
            <w:tcW w:w="6100" w:type="dxa"/>
            <w:tcMar>
              <w:top w:w="80" w:type="dxa"/>
              <w:left w:w="120" w:type="dxa"/>
              <w:bottom w:w="80" w:type="dxa"/>
              <w:right w:w="120" w:type="dxa"/>
            </w:tcMar>
            <w:vAlign w:val="center"/>
          </w:tcPr>
          <w:p w14:paraId="42F2A2CF" w14:textId="77777777" w:rsidR="007F34C1" w:rsidRDefault="00E36C59">
            <w:pPr>
              <w:spacing w:after="0" w:line="252" w:lineRule="auto"/>
            </w:pPr>
            <w:r>
              <w:rPr>
                <w:sz w:val="17"/>
              </w:rPr>
              <w:t>Defect assigned to developer or component owner.</w:t>
            </w:r>
          </w:p>
        </w:tc>
        <w:tc>
          <w:tcPr>
            <w:tcW w:w="1950" w:type="dxa"/>
            <w:tcMar>
              <w:top w:w="80" w:type="dxa"/>
              <w:left w:w="120" w:type="dxa"/>
              <w:bottom w:w="80" w:type="dxa"/>
              <w:right w:w="120" w:type="dxa"/>
            </w:tcMar>
            <w:vAlign w:val="center"/>
          </w:tcPr>
          <w:p w14:paraId="715CC8EC" w14:textId="77777777" w:rsidR="007F34C1" w:rsidRDefault="00E36C59">
            <w:pPr>
              <w:spacing w:after="0" w:line="252" w:lineRule="auto"/>
            </w:pPr>
            <w:r>
              <w:rPr>
                <w:sz w:val="17"/>
              </w:rPr>
              <w:t>Dev Lead</w:t>
            </w:r>
          </w:p>
        </w:tc>
      </w:tr>
      <w:tr w:rsidR="007F34C1" w14:paraId="322AA3D6" w14:textId="77777777">
        <w:trPr>
          <w:jc w:val="center"/>
        </w:trPr>
        <w:tc>
          <w:tcPr>
            <w:tcW w:w="1700" w:type="dxa"/>
            <w:tcMar>
              <w:top w:w="80" w:type="dxa"/>
              <w:left w:w="120" w:type="dxa"/>
              <w:bottom w:w="80" w:type="dxa"/>
              <w:right w:w="120" w:type="dxa"/>
            </w:tcMar>
            <w:vAlign w:val="center"/>
          </w:tcPr>
          <w:p w14:paraId="5F03E8B2" w14:textId="77777777" w:rsidR="007F34C1" w:rsidRDefault="00E36C59">
            <w:pPr>
              <w:spacing w:after="0" w:line="252" w:lineRule="auto"/>
            </w:pPr>
            <w:r>
              <w:rPr>
                <w:sz w:val="17"/>
              </w:rPr>
              <w:t>In Progress</w:t>
            </w:r>
          </w:p>
        </w:tc>
        <w:tc>
          <w:tcPr>
            <w:tcW w:w="6100" w:type="dxa"/>
            <w:tcMar>
              <w:top w:w="80" w:type="dxa"/>
              <w:left w:w="120" w:type="dxa"/>
              <w:bottom w:w="80" w:type="dxa"/>
              <w:right w:w="120" w:type="dxa"/>
            </w:tcMar>
            <w:vAlign w:val="center"/>
          </w:tcPr>
          <w:p w14:paraId="3402D386" w14:textId="77777777" w:rsidR="007F34C1" w:rsidRDefault="00E36C59">
            <w:pPr>
              <w:spacing w:after="0" w:line="252" w:lineRule="auto"/>
            </w:pPr>
            <w:r>
              <w:rPr>
                <w:sz w:val="17"/>
              </w:rPr>
              <w:t xml:space="preserve">Fix is under </w:t>
            </w:r>
            <w:r>
              <w:rPr>
                <w:sz w:val="17"/>
              </w:rPr>
              <w:t>development.</w:t>
            </w:r>
          </w:p>
        </w:tc>
        <w:tc>
          <w:tcPr>
            <w:tcW w:w="1950" w:type="dxa"/>
            <w:tcMar>
              <w:top w:w="80" w:type="dxa"/>
              <w:left w:w="120" w:type="dxa"/>
              <w:bottom w:w="80" w:type="dxa"/>
              <w:right w:w="120" w:type="dxa"/>
            </w:tcMar>
            <w:vAlign w:val="center"/>
          </w:tcPr>
          <w:p w14:paraId="6B7993DE" w14:textId="77777777" w:rsidR="007F34C1" w:rsidRDefault="00E36C59">
            <w:pPr>
              <w:spacing w:after="0" w:line="252" w:lineRule="auto"/>
            </w:pPr>
            <w:r>
              <w:rPr>
                <w:sz w:val="17"/>
              </w:rPr>
              <w:t>Developer</w:t>
            </w:r>
          </w:p>
        </w:tc>
      </w:tr>
      <w:tr w:rsidR="007F34C1" w14:paraId="53554D31" w14:textId="77777777">
        <w:trPr>
          <w:jc w:val="center"/>
        </w:trPr>
        <w:tc>
          <w:tcPr>
            <w:tcW w:w="1700" w:type="dxa"/>
            <w:tcMar>
              <w:top w:w="80" w:type="dxa"/>
              <w:left w:w="120" w:type="dxa"/>
              <w:bottom w:w="80" w:type="dxa"/>
              <w:right w:w="120" w:type="dxa"/>
            </w:tcMar>
            <w:vAlign w:val="center"/>
          </w:tcPr>
          <w:p w14:paraId="28DC09B5" w14:textId="77777777" w:rsidR="007F34C1" w:rsidRDefault="00E36C59">
            <w:pPr>
              <w:spacing w:after="0" w:line="252" w:lineRule="auto"/>
            </w:pPr>
            <w:r>
              <w:rPr>
                <w:sz w:val="17"/>
              </w:rPr>
              <w:t>Ready for QA</w:t>
            </w:r>
          </w:p>
        </w:tc>
        <w:tc>
          <w:tcPr>
            <w:tcW w:w="6100" w:type="dxa"/>
            <w:tcMar>
              <w:top w:w="80" w:type="dxa"/>
              <w:left w:w="120" w:type="dxa"/>
              <w:bottom w:w="80" w:type="dxa"/>
              <w:right w:w="120" w:type="dxa"/>
            </w:tcMar>
            <w:vAlign w:val="center"/>
          </w:tcPr>
          <w:p w14:paraId="1C6D2ABD" w14:textId="77777777" w:rsidR="007F34C1" w:rsidRDefault="00E36C59">
            <w:pPr>
              <w:spacing w:after="0" w:line="252" w:lineRule="auto"/>
            </w:pPr>
            <w:r>
              <w:rPr>
                <w:sz w:val="17"/>
              </w:rPr>
              <w:t>Fix deployed with notes and affected build.</w:t>
            </w:r>
          </w:p>
        </w:tc>
        <w:tc>
          <w:tcPr>
            <w:tcW w:w="1950" w:type="dxa"/>
            <w:tcMar>
              <w:top w:w="80" w:type="dxa"/>
              <w:left w:w="120" w:type="dxa"/>
              <w:bottom w:w="80" w:type="dxa"/>
              <w:right w:w="120" w:type="dxa"/>
            </w:tcMar>
            <w:vAlign w:val="center"/>
          </w:tcPr>
          <w:p w14:paraId="230D612A" w14:textId="77777777" w:rsidR="007F34C1" w:rsidRDefault="00E36C59">
            <w:pPr>
              <w:spacing w:after="0" w:line="252" w:lineRule="auto"/>
            </w:pPr>
            <w:r>
              <w:rPr>
                <w:sz w:val="17"/>
              </w:rPr>
              <w:t>Developer</w:t>
            </w:r>
          </w:p>
        </w:tc>
      </w:tr>
      <w:tr w:rsidR="007F34C1" w14:paraId="71D6BC28" w14:textId="77777777">
        <w:trPr>
          <w:jc w:val="center"/>
        </w:trPr>
        <w:tc>
          <w:tcPr>
            <w:tcW w:w="1700" w:type="dxa"/>
            <w:tcMar>
              <w:top w:w="80" w:type="dxa"/>
              <w:left w:w="120" w:type="dxa"/>
              <w:bottom w:w="80" w:type="dxa"/>
              <w:right w:w="120" w:type="dxa"/>
            </w:tcMar>
            <w:vAlign w:val="center"/>
          </w:tcPr>
          <w:p w14:paraId="0A7F2ED7" w14:textId="77777777" w:rsidR="007F34C1" w:rsidRDefault="00E36C59">
            <w:pPr>
              <w:spacing w:after="0" w:line="252" w:lineRule="auto"/>
            </w:pPr>
            <w:r>
              <w:rPr>
                <w:sz w:val="17"/>
              </w:rPr>
              <w:t>Retest</w:t>
            </w:r>
          </w:p>
        </w:tc>
        <w:tc>
          <w:tcPr>
            <w:tcW w:w="6100" w:type="dxa"/>
            <w:tcMar>
              <w:top w:w="80" w:type="dxa"/>
              <w:left w:w="120" w:type="dxa"/>
              <w:bottom w:w="80" w:type="dxa"/>
              <w:right w:w="120" w:type="dxa"/>
            </w:tcMar>
            <w:vAlign w:val="center"/>
          </w:tcPr>
          <w:p w14:paraId="4C34A002" w14:textId="77777777" w:rsidR="007F34C1" w:rsidRDefault="00E36C59">
            <w:pPr>
              <w:spacing w:after="0" w:line="252" w:lineRule="auto"/>
            </w:pPr>
            <w:r>
              <w:rPr>
                <w:sz w:val="17"/>
              </w:rPr>
              <w:t>QA validates original failure and impacted regression checks.</w:t>
            </w:r>
          </w:p>
        </w:tc>
        <w:tc>
          <w:tcPr>
            <w:tcW w:w="1950" w:type="dxa"/>
            <w:tcMar>
              <w:top w:w="80" w:type="dxa"/>
              <w:left w:w="120" w:type="dxa"/>
              <w:bottom w:w="80" w:type="dxa"/>
              <w:right w:w="120" w:type="dxa"/>
            </w:tcMar>
            <w:vAlign w:val="center"/>
          </w:tcPr>
          <w:p w14:paraId="19EB4585" w14:textId="77777777" w:rsidR="007F34C1" w:rsidRDefault="00E36C59">
            <w:pPr>
              <w:spacing w:after="0" w:line="252" w:lineRule="auto"/>
            </w:pPr>
            <w:r>
              <w:rPr>
                <w:sz w:val="17"/>
              </w:rPr>
              <w:t>QA</w:t>
            </w:r>
          </w:p>
        </w:tc>
      </w:tr>
      <w:tr w:rsidR="007F34C1" w14:paraId="643B8697" w14:textId="77777777">
        <w:trPr>
          <w:jc w:val="center"/>
        </w:trPr>
        <w:tc>
          <w:tcPr>
            <w:tcW w:w="1700" w:type="dxa"/>
            <w:tcMar>
              <w:top w:w="80" w:type="dxa"/>
              <w:left w:w="120" w:type="dxa"/>
              <w:bottom w:w="80" w:type="dxa"/>
              <w:right w:w="120" w:type="dxa"/>
            </w:tcMar>
            <w:vAlign w:val="center"/>
          </w:tcPr>
          <w:p w14:paraId="55FD3740" w14:textId="77777777" w:rsidR="007F34C1" w:rsidRDefault="00E36C59">
            <w:pPr>
              <w:spacing w:after="0" w:line="252" w:lineRule="auto"/>
            </w:pPr>
            <w:r>
              <w:rPr>
                <w:sz w:val="17"/>
              </w:rPr>
              <w:t>Reopened</w:t>
            </w:r>
          </w:p>
        </w:tc>
        <w:tc>
          <w:tcPr>
            <w:tcW w:w="6100" w:type="dxa"/>
            <w:tcMar>
              <w:top w:w="80" w:type="dxa"/>
              <w:left w:w="120" w:type="dxa"/>
              <w:bottom w:w="80" w:type="dxa"/>
              <w:right w:w="120" w:type="dxa"/>
            </w:tcMar>
            <w:vAlign w:val="center"/>
          </w:tcPr>
          <w:p w14:paraId="6E3D81AA" w14:textId="77777777" w:rsidR="007F34C1" w:rsidRDefault="00E36C59">
            <w:pPr>
              <w:spacing w:after="0" w:line="252" w:lineRule="auto"/>
            </w:pPr>
            <w:r>
              <w:rPr>
                <w:sz w:val="17"/>
              </w:rPr>
              <w:t>Fix failed or created unacceptable regression.</w:t>
            </w:r>
          </w:p>
        </w:tc>
        <w:tc>
          <w:tcPr>
            <w:tcW w:w="1950" w:type="dxa"/>
            <w:tcMar>
              <w:top w:w="80" w:type="dxa"/>
              <w:left w:w="120" w:type="dxa"/>
              <w:bottom w:w="80" w:type="dxa"/>
              <w:right w:w="120" w:type="dxa"/>
            </w:tcMar>
            <w:vAlign w:val="center"/>
          </w:tcPr>
          <w:p w14:paraId="48A45AC8" w14:textId="77777777" w:rsidR="007F34C1" w:rsidRDefault="00E36C59">
            <w:pPr>
              <w:spacing w:after="0" w:line="252" w:lineRule="auto"/>
            </w:pPr>
            <w:r>
              <w:rPr>
                <w:sz w:val="17"/>
              </w:rPr>
              <w:t>QA</w:t>
            </w:r>
          </w:p>
        </w:tc>
      </w:tr>
      <w:tr w:rsidR="007F34C1" w14:paraId="583221B6" w14:textId="77777777">
        <w:trPr>
          <w:jc w:val="center"/>
        </w:trPr>
        <w:tc>
          <w:tcPr>
            <w:tcW w:w="1700" w:type="dxa"/>
            <w:tcMar>
              <w:top w:w="80" w:type="dxa"/>
              <w:left w:w="120" w:type="dxa"/>
              <w:bottom w:w="80" w:type="dxa"/>
              <w:right w:w="120" w:type="dxa"/>
            </w:tcMar>
            <w:vAlign w:val="center"/>
          </w:tcPr>
          <w:p w14:paraId="5AA74A30" w14:textId="77777777" w:rsidR="007F34C1" w:rsidRDefault="00E36C59">
            <w:pPr>
              <w:spacing w:after="0" w:line="252" w:lineRule="auto"/>
            </w:pPr>
            <w:r>
              <w:rPr>
                <w:sz w:val="17"/>
              </w:rPr>
              <w:t>Deferred</w:t>
            </w:r>
          </w:p>
        </w:tc>
        <w:tc>
          <w:tcPr>
            <w:tcW w:w="6100" w:type="dxa"/>
            <w:tcMar>
              <w:top w:w="80" w:type="dxa"/>
              <w:left w:w="120" w:type="dxa"/>
              <w:bottom w:w="80" w:type="dxa"/>
              <w:right w:w="120" w:type="dxa"/>
            </w:tcMar>
            <w:vAlign w:val="center"/>
          </w:tcPr>
          <w:p w14:paraId="5ED5EC87" w14:textId="77777777" w:rsidR="007F34C1" w:rsidRDefault="00E36C59">
            <w:pPr>
              <w:spacing w:after="0" w:line="252" w:lineRule="auto"/>
            </w:pPr>
            <w:r>
              <w:rPr>
                <w:sz w:val="17"/>
              </w:rPr>
              <w:t>Accepted for later release with risk owner approval.</w:t>
            </w:r>
          </w:p>
        </w:tc>
        <w:tc>
          <w:tcPr>
            <w:tcW w:w="1950" w:type="dxa"/>
            <w:tcMar>
              <w:top w:w="80" w:type="dxa"/>
              <w:left w:w="120" w:type="dxa"/>
              <w:bottom w:w="80" w:type="dxa"/>
              <w:right w:w="120" w:type="dxa"/>
            </w:tcMar>
            <w:vAlign w:val="center"/>
          </w:tcPr>
          <w:p w14:paraId="4FDFCFC2" w14:textId="77777777" w:rsidR="007F34C1" w:rsidRDefault="00E36C59">
            <w:pPr>
              <w:spacing w:after="0" w:line="252" w:lineRule="auto"/>
            </w:pPr>
            <w:r>
              <w:rPr>
                <w:sz w:val="17"/>
              </w:rPr>
              <w:t>PM/PO</w:t>
            </w:r>
          </w:p>
        </w:tc>
      </w:tr>
      <w:tr w:rsidR="007F34C1" w14:paraId="4A9462A2" w14:textId="77777777">
        <w:trPr>
          <w:jc w:val="center"/>
        </w:trPr>
        <w:tc>
          <w:tcPr>
            <w:tcW w:w="1700" w:type="dxa"/>
            <w:tcMar>
              <w:top w:w="80" w:type="dxa"/>
              <w:left w:w="120" w:type="dxa"/>
              <w:bottom w:w="80" w:type="dxa"/>
              <w:right w:w="120" w:type="dxa"/>
            </w:tcMar>
            <w:vAlign w:val="center"/>
          </w:tcPr>
          <w:p w14:paraId="164433F6" w14:textId="77777777" w:rsidR="007F34C1" w:rsidRDefault="00E36C59">
            <w:pPr>
              <w:spacing w:after="0" w:line="252" w:lineRule="auto"/>
            </w:pPr>
            <w:r>
              <w:rPr>
                <w:sz w:val="17"/>
              </w:rPr>
              <w:t>Rejected / Duplicate</w:t>
            </w:r>
          </w:p>
        </w:tc>
        <w:tc>
          <w:tcPr>
            <w:tcW w:w="6100" w:type="dxa"/>
            <w:tcMar>
              <w:top w:w="80" w:type="dxa"/>
              <w:left w:w="120" w:type="dxa"/>
              <w:bottom w:w="80" w:type="dxa"/>
              <w:right w:w="120" w:type="dxa"/>
            </w:tcMar>
            <w:vAlign w:val="center"/>
          </w:tcPr>
          <w:p w14:paraId="518A2CF9" w14:textId="77777777" w:rsidR="007F34C1" w:rsidRDefault="00E36C59">
            <w:pPr>
              <w:spacing w:after="0" w:line="252" w:lineRule="auto"/>
            </w:pPr>
            <w:r>
              <w:rPr>
                <w:sz w:val="17"/>
              </w:rPr>
              <w:t>Not a defect, already reported, or outside SRS scope.</w:t>
            </w:r>
          </w:p>
        </w:tc>
        <w:tc>
          <w:tcPr>
            <w:tcW w:w="1950" w:type="dxa"/>
            <w:tcMar>
              <w:top w:w="80" w:type="dxa"/>
              <w:left w:w="120" w:type="dxa"/>
              <w:bottom w:w="80" w:type="dxa"/>
              <w:right w:w="120" w:type="dxa"/>
            </w:tcMar>
            <w:vAlign w:val="center"/>
          </w:tcPr>
          <w:p w14:paraId="3CEC26AC" w14:textId="77777777" w:rsidR="007F34C1" w:rsidRDefault="00E36C59">
            <w:pPr>
              <w:spacing w:after="0" w:line="252" w:lineRule="auto"/>
            </w:pPr>
            <w:r>
              <w:rPr>
                <w:sz w:val="17"/>
              </w:rPr>
              <w:t>Triage team</w:t>
            </w:r>
          </w:p>
        </w:tc>
      </w:tr>
      <w:tr w:rsidR="007F34C1" w14:paraId="6DC287E5" w14:textId="77777777">
        <w:trPr>
          <w:jc w:val="center"/>
        </w:trPr>
        <w:tc>
          <w:tcPr>
            <w:tcW w:w="1700" w:type="dxa"/>
            <w:tcMar>
              <w:top w:w="80" w:type="dxa"/>
              <w:left w:w="120" w:type="dxa"/>
              <w:bottom w:w="80" w:type="dxa"/>
              <w:right w:w="120" w:type="dxa"/>
            </w:tcMar>
            <w:vAlign w:val="center"/>
          </w:tcPr>
          <w:p w14:paraId="3998CC00" w14:textId="77777777" w:rsidR="007F34C1" w:rsidRDefault="00E36C59">
            <w:pPr>
              <w:spacing w:after="0" w:line="252" w:lineRule="auto"/>
            </w:pPr>
            <w:r>
              <w:rPr>
                <w:sz w:val="17"/>
              </w:rPr>
              <w:t>Closed</w:t>
            </w:r>
          </w:p>
        </w:tc>
        <w:tc>
          <w:tcPr>
            <w:tcW w:w="6100" w:type="dxa"/>
            <w:tcMar>
              <w:top w:w="80" w:type="dxa"/>
              <w:left w:w="120" w:type="dxa"/>
              <w:bottom w:w="80" w:type="dxa"/>
              <w:right w:w="120" w:type="dxa"/>
            </w:tcMar>
            <w:vAlign w:val="center"/>
          </w:tcPr>
          <w:p w14:paraId="35D6EC19" w14:textId="77777777" w:rsidR="007F34C1" w:rsidRDefault="00E36C59">
            <w:pPr>
              <w:spacing w:after="0" w:line="252" w:lineRule="auto"/>
            </w:pPr>
            <w:r>
              <w:rPr>
                <w:sz w:val="17"/>
              </w:rPr>
              <w:t>Fix verified or final disposition approved.</w:t>
            </w:r>
          </w:p>
        </w:tc>
        <w:tc>
          <w:tcPr>
            <w:tcW w:w="1950" w:type="dxa"/>
            <w:tcMar>
              <w:top w:w="80" w:type="dxa"/>
              <w:left w:w="120" w:type="dxa"/>
              <w:bottom w:w="80" w:type="dxa"/>
              <w:right w:w="120" w:type="dxa"/>
            </w:tcMar>
            <w:vAlign w:val="center"/>
          </w:tcPr>
          <w:p w14:paraId="112C5B98" w14:textId="77777777" w:rsidR="007F34C1" w:rsidRDefault="00E36C59">
            <w:pPr>
              <w:spacing w:after="0" w:line="252" w:lineRule="auto"/>
            </w:pPr>
            <w:r>
              <w:rPr>
                <w:sz w:val="17"/>
              </w:rPr>
              <w:t>QA Lead</w:t>
            </w:r>
          </w:p>
        </w:tc>
      </w:tr>
    </w:tbl>
    <w:p w14:paraId="5AE44670" w14:textId="77777777" w:rsidR="007F34C1" w:rsidRDefault="007F34C1">
      <w:pPr>
        <w:spacing w:after="40"/>
      </w:pPr>
    </w:p>
    <w:p w14:paraId="026F2669" w14:textId="77777777" w:rsidR="007F34C1" w:rsidRDefault="00E36C59">
      <w:pPr>
        <w:pStyle w:val="Heading2"/>
      </w:pPr>
      <w:bookmarkStart w:id="49" w:name="_Toc234009409"/>
      <w:r>
        <w:t>13.2. Severity and Priority</w:t>
      </w:r>
      <w:bookmarkEnd w:id="49"/>
    </w:p>
    <w:tbl>
      <w:tblPr>
        <w:tblStyle w:val="TableGrid"/>
        <w:tblW w:w="9750" w:type="dxa"/>
        <w:jc w:val="center"/>
        <w:tblLayout w:type="fixed"/>
        <w:tblLook w:val="04A0" w:firstRow="1" w:lastRow="0" w:firstColumn="1" w:lastColumn="0" w:noHBand="0" w:noVBand="1"/>
      </w:tblPr>
      <w:tblGrid>
        <w:gridCol w:w="1600"/>
        <w:gridCol w:w="5000"/>
        <w:gridCol w:w="3150"/>
      </w:tblGrid>
      <w:tr w:rsidR="007F34C1" w14:paraId="5BEF3E08" w14:textId="77777777">
        <w:trPr>
          <w:tblHeader/>
          <w:jc w:val="center"/>
        </w:trPr>
        <w:tc>
          <w:tcPr>
            <w:tcW w:w="1600" w:type="dxa"/>
            <w:shd w:val="clear" w:color="auto" w:fill="E8EEF5"/>
            <w:tcMar>
              <w:top w:w="80" w:type="dxa"/>
              <w:left w:w="120" w:type="dxa"/>
              <w:bottom w:w="80" w:type="dxa"/>
              <w:right w:w="120" w:type="dxa"/>
            </w:tcMar>
            <w:vAlign w:val="center"/>
          </w:tcPr>
          <w:p w14:paraId="7D2136F3" w14:textId="77777777" w:rsidR="007F34C1" w:rsidRDefault="00E36C59">
            <w:pPr>
              <w:spacing w:after="0" w:line="252" w:lineRule="auto"/>
            </w:pPr>
            <w:r>
              <w:rPr>
                <w:b/>
                <w:sz w:val="17"/>
              </w:rPr>
              <w:t>Severity</w:t>
            </w:r>
          </w:p>
        </w:tc>
        <w:tc>
          <w:tcPr>
            <w:tcW w:w="5000" w:type="dxa"/>
            <w:shd w:val="clear" w:color="auto" w:fill="E8EEF5"/>
            <w:tcMar>
              <w:top w:w="80" w:type="dxa"/>
              <w:left w:w="120" w:type="dxa"/>
              <w:bottom w:w="80" w:type="dxa"/>
              <w:right w:w="120" w:type="dxa"/>
            </w:tcMar>
            <w:vAlign w:val="center"/>
          </w:tcPr>
          <w:p w14:paraId="7E45F9F1" w14:textId="77777777" w:rsidR="007F34C1" w:rsidRDefault="00E36C59">
            <w:pPr>
              <w:spacing w:after="0" w:line="252" w:lineRule="auto"/>
            </w:pPr>
            <w:r>
              <w:rPr>
                <w:b/>
                <w:sz w:val="17"/>
              </w:rPr>
              <w:t>Definition</w:t>
            </w:r>
          </w:p>
        </w:tc>
        <w:tc>
          <w:tcPr>
            <w:tcW w:w="3150" w:type="dxa"/>
            <w:shd w:val="clear" w:color="auto" w:fill="E8EEF5"/>
            <w:tcMar>
              <w:top w:w="80" w:type="dxa"/>
              <w:left w:w="120" w:type="dxa"/>
              <w:bottom w:w="80" w:type="dxa"/>
              <w:right w:w="120" w:type="dxa"/>
            </w:tcMar>
            <w:vAlign w:val="center"/>
          </w:tcPr>
          <w:p w14:paraId="5D929872" w14:textId="77777777" w:rsidR="007F34C1" w:rsidRDefault="00E36C59">
            <w:pPr>
              <w:spacing w:after="0" w:line="252" w:lineRule="auto"/>
            </w:pPr>
            <w:r>
              <w:rPr>
                <w:b/>
                <w:sz w:val="17"/>
              </w:rPr>
              <w:t>Example</w:t>
            </w:r>
          </w:p>
        </w:tc>
      </w:tr>
      <w:tr w:rsidR="007F34C1" w14:paraId="66FE41F0" w14:textId="77777777">
        <w:trPr>
          <w:jc w:val="center"/>
        </w:trPr>
        <w:tc>
          <w:tcPr>
            <w:tcW w:w="1600" w:type="dxa"/>
            <w:tcMar>
              <w:top w:w="80" w:type="dxa"/>
              <w:left w:w="120" w:type="dxa"/>
              <w:bottom w:w="80" w:type="dxa"/>
              <w:right w:w="120" w:type="dxa"/>
            </w:tcMar>
            <w:vAlign w:val="center"/>
          </w:tcPr>
          <w:p w14:paraId="042B92F9" w14:textId="77777777" w:rsidR="007F34C1" w:rsidRDefault="00E36C59">
            <w:pPr>
              <w:spacing w:after="0" w:line="252" w:lineRule="auto"/>
            </w:pPr>
            <w:r>
              <w:rPr>
                <w:sz w:val="17"/>
              </w:rPr>
              <w:t xml:space="preserve">S1 </w:t>
            </w:r>
            <w:r>
              <w:rPr>
                <w:sz w:val="17"/>
              </w:rPr>
              <w:t>Critical</w:t>
            </w:r>
          </w:p>
        </w:tc>
        <w:tc>
          <w:tcPr>
            <w:tcW w:w="5000" w:type="dxa"/>
            <w:tcMar>
              <w:top w:w="80" w:type="dxa"/>
              <w:left w:w="120" w:type="dxa"/>
              <w:bottom w:w="80" w:type="dxa"/>
              <w:right w:w="120" w:type="dxa"/>
            </w:tcMar>
            <w:vAlign w:val="center"/>
          </w:tcPr>
          <w:p w14:paraId="16B21AAC" w14:textId="77777777" w:rsidR="007F34C1" w:rsidRDefault="00E36C59">
            <w:pPr>
              <w:spacing w:after="0" w:line="252" w:lineRule="auto"/>
            </w:pPr>
            <w:r>
              <w:rPr>
                <w:sz w:val="17"/>
              </w:rPr>
              <w:t>System unavailable, security bypass, data corruption, or release-critical workflow cannot proceed.</w:t>
            </w:r>
          </w:p>
        </w:tc>
        <w:tc>
          <w:tcPr>
            <w:tcW w:w="3150" w:type="dxa"/>
            <w:tcMar>
              <w:top w:w="80" w:type="dxa"/>
              <w:left w:w="120" w:type="dxa"/>
              <w:bottom w:w="80" w:type="dxa"/>
              <w:right w:w="120" w:type="dxa"/>
            </w:tcMar>
            <w:vAlign w:val="center"/>
          </w:tcPr>
          <w:p w14:paraId="49B60583" w14:textId="77777777" w:rsidR="007F34C1" w:rsidRDefault="00E36C59">
            <w:pPr>
              <w:spacing w:after="0" w:line="252" w:lineRule="auto"/>
            </w:pPr>
            <w:r>
              <w:rPr>
                <w:sz w:val="17"/>
              </w:rPr>
              <w:t>Login blocked for approved users; protected endpoint accessible without role; scoring/ranking corrupts results.</w:t>
            </w:r>
          </w:p>
        </w:tc>
      </w:tr>
      <w:tr w:rsidR="007F34C1" w14:paraId="7B7B2ED7" w14:textId="77777777">
        <w:trPr>
          <w:jc w:val="center"/>
        </w:trPr>
        <w:tc>
          <w:tcPr>
            <w:tcW w:w="1600" w:type="dxa"/>
            <w:tcMar>
              <w:top w:w="80" w:type="dxa"/>
              <w:left w:w="120" w:type="dxa"/>
              <w:bottom w:w="80" w:type="dxa"/>
              <w:right w:w="120" w:type="dxa"/>
            </w:tcMar>
            <w:vAlign w:val="center"/>
          </w:tcPr>
          <w:p w14:paraId="43347BBD" w14:textId="77777777" w:rsidR="007F34C1" w:rsidRDefault="00E36C59">
            <w:pPr>
              <w:spacing w:after="0" w:line="252" w:lineRule="auto"/>
            </w:pPr>
            <w:r>
              <w:rPr>
                <w:sz w:val="17"/>
              </w:rPr>
              <w:t>S2 High</w:t>
            </w:r>
          </w:p>
        </w:tc>
        <w:tc>
          <w:tcPr>
            <w:tcW w:w="5000" w:type="dxa"/>
            <w:tcMar>
              <w:top w:w="80" w:type="dxa"/>
              <w:left w:w="120" w:type="dxa"/>
              <w:bottom w:w="80" w:type="dxa"/>
              <w:right w:w="120" w:type="dxa"/>
            </w:tcMar>
            <w:vAlign w:val="center"/>
          </w:tcPr>
          <w:p w14:paraId="4F7BDC8C" w14:textId="77777777" w:rsidR="007F34C1" w:rsidRDefault="00E36C59">
            <w:pPr>
              <w:spacing w:after="0" w:line="252" w:lineRule="auto"/>
            </w:pPr>
            <w:r>
              <w:rPr>
                <w:sz w:val="17"/>
              </w:rPr>
              <w:t>Major SRS feature fails with no practical workaround or high business risk.</w:t>
            </w:r>
          </w:p>
        </w:tc>
        <w:tc>
          <w:tcPr>
            <w:tcW w:w="3150" w:type="dxa"/>
            <w:tcMar>
              <w:top w:w="80" w:type="dxa"/>
              <w:left w:w="120" w:type="dxa"/>
              <w:bottom w:w="80" w:type="dxa"/>
              <w:right w:w="120" w:type="dxa"/>
            </w:tcMar>
            <w:vAlign w:val="center"/>
          </w:tcPr>
          <w:p w14:paraId="5DC8CD5C" w14:textId="77777777" w:rsidR="007F34C1" w:rsidRDefault="00E36C59">
            <w:pPr>
              <w:spacing w:after="0" w:line="252" w:lineRule="auto"/>
            </w:pPr>
            <w:r>
              <w:rPr>
                <w:sz w:val="17"/>
              </w:rPr>
              <w:t>Team finalization rejects valid min-size team; score finalization fails; export exposes unauthorized data.</w:t>
            </w:r>
          </w:p>
        </w:tc>
      </w:tr>
      <w:tr w:rsidR="007F34C1" w14:paraId="3272CDB1" w14:textId="77777777">
        <w:trPr>
          <w:jc w:val="center"/>
        </w:trPr>
        <w:tc>
          <w:tcPr>
            <w:tcW w:w="1600" w:type="dxa"/>
            <w:tcMar>
              <w:top w:w="80" w:type="dxa"/>
              <w:left w:w="120" w:type="dxa"/>
              <w:bottom w:w="80" w:type="dxa"/>
              <w:right w:w="120" w:type="dxa"/>
            </w:tcMar>
            <w:vAlign w:val="center"/>
          </w:tcPr>
          <w:p w14:paraId="3FC0E7F0" w14:textId="77777777" w:rsidR="007F34C1" w:rsidRDefault="00E36C59">
            <w:pPr>
              <w:spacing w:after="0" w:line="252" w:lineRule="auto"/>
            </w:pPr>
            <w:r>
              <w:rPr>
                <w:sz w:val="17"/>
              </w:rPr>
              <w:t>S3 Medium</w:t>
            </w:r>
          </w:p>
        </w:tc>
        <w:tc>
          <w:tcPr>
            <w:tcW w:w="5000" w:type="dxa"/>
            <w:tcMar>
              <w:top w:w="80" w:type="dxa"/>
              <w:left w:w="120" w:type="dxa"/>
              <w:bottom w:w="80" w:type="dxa"/>
              <w:right w:w="120" w:type="dxa"/>
            </w:tcMar>
            <w:vAlign w:val="center"/>
          </w:tcPr>
          <w:p w14:paraId="668EC983" w14:textId="77777777" w:rsidR="007F34C1" w:rsidRDefault="00E36C59">
            <w:pPr>
              <w:spacing w:after="0" w:line="252" w:lineRule="auto"/>
            </w:pPr>
            <w:r>
              <w:rPr>
                <w:sz w:val="17"/>
              </w:rPr>
              <w:t>Feature defect with workaround or limited scope.</w:t>
            </w:r>
          </w:p>
        </w:tc>
        <w:tc>
          <w:tcPr>
            <w:tcW w:w="3150" w:type="dxa"/>
            <w:tcMar>
              <w:top w:w="80" w:type="dxa"/>
              <w:left w:w="120" w:type="dxa"/>
              <w:bottom w:w="80" w:type="dxa"/>
              <w:right w:w="120" w:type="dxa"/>
            </w:tcMar>
            <w:vAlign w:val="center"/>
          </w:tcPr>
          <w:p w14:paraId="0ED592F1" w14:textId="77777777" w:rsidR="007F34C1" w:rsidRDefault="00E36C59">
            <w:pPr>
              <w:spacing w:after="0" w:line="252" w:lineRule="auto"/>
            </w:pPr>
            <w:r>
              <w:rPr>
                <w:sz w:val="17"/>
              </w:rPr>
              <w:t>Dashboard count incorrect for non-release metric; invitation list display issue with API workaround.</w:t>
            </w:r>
          </w:p>
        </w:tc>
      </w:tr>
      <w:tr w:rsidR="007F34C1" w14:paraId="76C61099" w14:textId="77777777">
        <w:trPr>
          <w:jc w:val="center"/>
        </w:trPr>
        <w:tc>
          <w:tcPr>
            <w:tcW w:w="1600" w:type="dxa"/>
            <w:tcMar>
              <w:top w:w="80" w:type="dxa"/>
              <w:left w:w="120" w:type="dxa"/>
              <w:bottom w:w="80" w:type="dxa"/>
              <w:right w:w="120" w:type="dxa"/>
            </w:tcMar>
            <w:vAlign w:val="center"/>
          </w:tcPr>
          <w:p w14:paraId="7949C43B" w14:textId="77777777" w:rsidR="007F34C1" w:rsidRDefault="00E36C59">
            <w:pPr>
              <w:spacing w:after="0" w:line="252" w:lineRule="auto"/>
            </w:pPr>
            <w:r>
              <w:rPr>
                <w:sz w:val="17"/>
              </w:rPr>
              <w:t>S4 Low</w:t>
            </w:r>
          </w:p>
        </w:tc>
        <w:tc>
          <w:tcPr>
            <w:tcW w:w="5000" w:type="dxa"/>
            <w:tcMar>
              <w:top w:w="80" w:type="dxa"/>
              <w:left w:w="120" w:type="dxa"/>
              <w:bottom w:w="80" w:type="dxa"/>
              <w:right w:w="120" w:type="dxa"/>
            </w:tcMar>
            <w:vAlign w:val="center"/>
          </w:tcPr>
          <w:p w14:paraId="1DFA0FD6" w14:textId="77777777" w:rsidR="007F34C1" w:rsidRDefault="00E36C59">
            <w:pPr>
              <w:spacing w:after="0" w:line="252" w:lineRule="auto"/>
            </w:pPr>
            <w:r>
              <w:rPr>
                <w:sz w:val="17"/>
              </w:rPr>
              <w:t>Cosmetic, minor usability, wording, or low-risk issue.</w:t>
            </w:r>
          </w:p>
        </w:tc>
        <w:tc>
          <w:tcPr>
            <w:tcW w:w="3150" w:type="dxa"/>
            <w:tcMar>
              <w:top w:w="80" w:type="dxa"/>
              <w:left w:w="120" w:type="dxa"/>
              <w:bottom w:w="80" w:type="dxa"/>
              <w:right w:w="120" w:type="dxa"/>
            </w:tcMar>
            <w:vAlign w:val="center"/>
          </w:tcPr>
          <w:p w14:paraId="1D3E36B9" w14:textId="77777777" w:rsidR="007F34C1" w:rsidRDefault="00E36C59">
            <w:pPr>
              <w:spacing w:after="0" w:line="252" w:lineRule="auto"/>
            </w:pPr>
            <w:r>
              <w:rPr>
                <w:sz w:val="17"/>
              </w:rPr>
              <w:t>Non-blocking label issue or minor sorting inconsistency outside acceptance criteria.</w:t>
            </w:r>
          </w:p>
        </w:tc>
      </w:tr>
    </w:tbl>
    <w:p w14:paraId="2777C308" w14:textId="77777777" w:rsidR="007F34C1" w:rsidRDefault="007F34C1">
      <w:pPr>
        <w:spacing w:after="40"/>
      </w:pPr>
    </w:p>
    <w:tbl>
      <w:tblPr>
        <w:tblStyle w:val="TableGrid"/>
        <w:tblW w:w="9750" w:type="dxa"/>
        <w:jc w:val="center"/>
        <w:tblLayout w:type="fixed"/>
        <w:tblLook w:val="04A0" w:firstRow="1" w:lastRow="0" w:firstColumn="1" w:lastColumn="0" w:noHBand="0" w:noVBand="1"/>
      </w:tblPr>
      <w:tblGrid>
        <w:gridCol w:w="1600"/>
        <w:gridCol w:w="5200"/>
        <w:gridCol w:w="2950"/>
      </w:tblGrid>
      <w:tr w:rsidR="007F34C1" w14:paraId="4F5952D4" w14:textId="77777777">
        <w:trPr>
          <w:tblHeader/>
          <w:jc w:val="center"/>
        </w:trPr>
        <w:tc>
          <w:tcPr>
            <w:tcW w:w="1600" w:type="dxa"/>
            <w:shd w:val="clear" w:color="auto" w:fill="E8EEF5"/>
            <w:tcMar>
              <w:top w:w="80" w:type="dxa"/>
              <w:left w:w="120" w:type="dxa"/>
              <w:bottom w:w="80" w:type="dxa"/>
              <w:right w:w="120" w:type="dxa"/>
            </w:tcMar>
            <w:vAlign w:val="center"/>
          </w:tcPr>
          <w:p w14:paraId="3881D0B7" w14:textId="77777777" w:rsidR="007F34C1" w:rsidRDefault="00E36C59">
            <w:pPr>
              <w:spacing w:after="0" w:line="252" w:lineRule="auto"/>
            </w:pPr>
            <w:r>
              <w:rPr>
                <w:b/>
                <w:sz w:val="17"/>
              </w:rPr>
              <w:t>Priority</w:t>
            </w:r>
          </w:p>
        </w:tc>
        <w:tc>
          <w:tcPr>
            <w:tcW w:w="5200" w:type="dxa"/>
            <w:shd w:val="clear" w:color="auto" w:fill="E8EEF5"/>
            <w:tcMar>
              <w:top w:w="80" w:type="dxa"/>
              <w:left w:w="120" w:type="dxa"/>
              <w:bottom w:w="80" w:type="dxa"/>
              <w:right w:w="120" w:type="dxa"/>
            </w:tcMar>
            <w:vAlign w:val="center"/>
          </w:tcPr>
          <w:p w14:paraId="6730C8E8" w14:textId="77777777" w:rsidR="007F34C1" w:rsidRDefault="00E36C59">
            <w:pPr>
              <w:spacing w:after="0" w:line="252" w:lineRule="auto"/>
            </w:pPr>
            <w:r>
              <w:rPr>
                <w:b/>
                <w:sz w:val="17"/>
              </w:rPr>
              <w:t>Definition</w:t>
            </w:r>
          </w:p>
        </w:tc>
        <w:tc>
          <w:tcPr>
            <w:tcW w:w="2950" w:type="dxa"/>
            <w:shd w:val="clear" w:color="auto" w:fill="E8EEF5"/>
            <w:tcMar>
              <w:top w:w="80" w:type="dxa"/>
              <w:left w:w="120" w:type="dxa"/>
              <w:bottom w:w="80" w:type="dxa"/>
              <w:right w:w="120" w:type="dxa"/>
            </w:tcMar>
            <w:vAlign w:val="center"/>
          </w:tcPr>
          <w:p w14:paraId="5598509C" w14:textId="77777777" w:rsidR="007F34C1" w:rsidRDefault="00E36C59">
            <w:pPr>
              <w:spacing w:after="0" w:line="252" w:lineRule="auto"/>
            </w:pPr>
            <w:r>
              <w:rPr>
                <w:b/>
                <w:sz w:val="17"/>
              </w:rPr>
              <w:t>Typical Use</w:t>
            </w:r>
          </w:p>
        </w:tc>
      </w:tr>
      <w:tr w:rsidR="007F34C1" w14:paraId="0ED23A9C" w14:textId="77777777">
        <w:trPr>
          <w:jc w:val="center"/>
        </w:trPr>
        <w:tc>
          <w:tcPr>
            <w:tcW w:w="1600" w:type="dxa"/>
            <w:tcMar>
              <w:top w:w="80" w:type="dxa"/>
              <w:left w:w="120" w:type="dxa"/>
              <w:bottom w:w="80" w:type="dxa"/>
              <w:right w:w="120" w:type="dxa"/>
            </w:tcMar>
            <w:vAlign w:val="center"/>
          </w:tcPr>
          <w:p w14:paraId="30CB66E8" w14:textId="77777777" w:rsidR="007F34C1" w:rsidRDefault="00E36C59">
            <w:pPr>
              <w:spacing w:after="0" w:line="252" w:lineRule="auto"/>
            </w:pPr>
            <w:r>
              <w:rPr>
                <w:sz w:val="17"/>
              </w:rPr>
              <w:t xml:space="preserve">P1 </w:t>
            </w:r>
            <w:r>
              <w:rPr>
                <w:sz w:val="17"/>
              </w:rPr>
              <w:t>Immediate</w:t>
            </w:r>
          </w:p>
        </w:tc>
        <w:tc>
          <w:tcPr>
            <w:tcW w:w="5200" w:type="dxa"/>
            <w:tcMar>
              <w:top w:w="80" w:type="dxa"/>
              <w:left w:w="120" w:type="dxa"/>
              <w:bottom w:w="80" w:type="dxa"/>
              <w:right w:w="120" w:type="dxa"/>
            </w:tcMar>
            <w:vAlign w:val="center"/>
          </w:tcPr>
          <w:p w14:paraId="0637AE99" w14:textId="77777777" w:rsidR="007F34C1" w:rsidRDefault="00E36C59">
            <w:pPr>
              <w:spacing w:after="0" w:line="252" w:lineRule="auto"/>
            </w:pPr>
            <w:r>
              <w:rPr>
                <w:sz w:val="17"/>
              </w:rPr>
              <w:t>Must be fixed before testing/release can continue.</w:t>
            </w:r>
          </w:p>
        </w:tc>
        <w:tc>
          <w:tcPr>
            <w:tcW w:w="2950" w:type="dxa"/>
            <w:tcMar>
              <w:top w:w="80" w:type="dxa"/>
              <w:left w:w="120" w:type="dxa"/>
              <w:bottom w:w="80" w:type="dxa"/>
              <w:right w:w="120" w:type="dxa"/>
            </w:tcMar>
            <w:vAlign w:val="center"/>
          </w:tcPr>
          <w:p w14:paraId="2131CEAB" w14:textId="77777777" w:rsidR="007F34C1" w:rsidRDefault="00E36C59">
            <w:pPr>
              <w:spacing w:after="0" w:line="252" w:lineRule="auto"/>
            </w:pPr>
            <w:r>
              <w:rPr>
                <w:sz w:val="17"/>
              </w:rPr>
              <w:t>S1 or release-blocking S2.</w:t>
            </w:r>
          </w:p>
        </w:tc>
      </w:tr>
      <w:tr w:rsidR="007F34C1" w14:paraId="00E3CC73" w14:textId="77777777">
        <w:trPr>
          <w:jc w:val="center"/>
        </w:trPr>
        <w:tc>
          <w:tcPr>
            <w:tcW w:w="1600" w:type="dxa"/>
            <w:tcMar>
              <w:top w:w="80" w:type="dxa"/>
              <w:left w:w="120" w:type="dxa"/>
              <w:bottom w:w="80" w:type="dxa"/>
              <w:right w:w="120" w:type="dxa"/>
            </w:tcMar>
            <w:vAlign w:val="center"/>
          </w:tcPr>
          <w:p w14:paraId="321F26E6" w14:textId="77777777" w:rsidR="007F34C1" w:rsidRDefault="00E36C59">
            <w:pPr>
              <w:spacing w:after="0" w:line="252" w:lineRule="auto"/>
            </w:pPr>
            <w:r>
              <w:rPr>
                <w:sz w:val="17"/>
              </w:rPr>
              <w:t>P2 High</w:t>
            </w:r>
          </w:p>
        </w:tc>
        <w:tc>
          <w:tcPr>
            <w:tcW w:w="5200" w:type="dxa"/>
            <w:tcMar>
              <w:top w:w="80" w:type="dxa"/>
              <w:left w:w="120" w:type="dxa"/>
              <w:bottom w:w="80" w:type="dxa"/>
              <w:right w:w="120" w:type="dxa"/>
            </w:tcMar>
            <w:vAlign w:val="center"/>
          </w:tcPr>
          <w:p w14:paraId="7024102E" w14:textId="77777777" w:rsidR="007F34C1" w:rsidRDefault="00E36C59">
            <w:pPr>
              <w:spacing w:after="0" w:line="252" w:lineRule="auto"/>
            </w:pPr>
            <w:r>
              <w:rPr>
                <w:sz w:val="17"/>
              </w:rPr>
              <w:t>Target current sprint/release.</w:t>
            </w:r>
          </w:p>
        </w:tc>
        <w:tc>
          <w:tcPr>
            <w:tcW w:w="2950" w:type="dxa"/>
            <w:tcMar>
              <w:top w:w="80" w:type="dxa"/>
              <w:left w:w="120" w:type="dxa"/>
              <w:bottom w:w="80" w:type="dxa"/>
              <w:right w:w="120" w:type="dxa"/>
            </w:tcMar>
            <w:vAlign w:val="center"/>
          </w:tcPr>
          <w:p w14:paraId="328DB19E" w14:textId="77777777" w:rsidR="007F34C1" w:rsidRDefault="00E36C59">
            <w:pPr>
              <w:spacing w:after="0" w:line="252" w:lineRule="auto"/>
            </w:pPr>
            <w:r>
              <w:rPr>
                <w:sz w:val="17"/>
              </w:rPr>
              <w:t>High-priority FR failure or high-risk business rule.</w:t>
            </w:r>
          </w:p>
        </w:tc>
      </w:tr>
      <w:tr w:rsidR="007F34C1" w14:paraId="33396D6A" w14:textId="77777777">
        <w:trPr>
          <w:jc w:val="center"/>
        </w:trPr>
        <w:tc>
          <w:tcPr>
            <w:tcW w:w="1600" w:type="dxa"/>
            <w:tcMar>
              <w:top w:w="80" w:type="dxa"/>
              <w:left w:w="120" w:type="dxa"/>
              <w:bottom w:w="80" w:type="dxa"/>
              <w:right w:w="120" w:type="dxa"/>
            </w:tcMar>
            <w:vAlign w:val="center"/>
          </w:tcPr>
          <w:p w14:paraId="3E270748" w14:textId="77777777" w:rsidR="007F34C1" w:rsidRDefault="00E36C59">
            <w:pPr>
              <w:spacing w:after="0" w:line="252" w:lineRule="auto"/>
            </w:pPr>
            <w:r>
              <w:rPr>
                <w:sz w:val="17"/>
              </w:rPr>
              <w:t>P3 Normal</w:t>
            </w:r>
          </w:p>
        </w:tc>
        <w:tc>
          <w:tcPr>
            <w:tcW w:w="5200" w:type="dxa"/>
            <w:tcMar>
              <w:top w:w="80" w:type="dxa"/>
              <w:left w:w="120" w:type="dxa"/>
              <w:bottom w:w="80" w:type="dxa"/>
              <w:right w:w="120" w:type="dxa"/>
            </w:tcMar>
            <w:vAlign w:val="center"/>
          </w:tcPr>
          <w:p w14:paraId="7A4F3523" w14:textId="77777777" w:rsidR="007F34C1" w:rsidRDefault="00E36C59">
            <w:pPr>
              <w:spacing w:after="0" w:line="252" w:lineRule="auto"/>
            </w:pPr>
            <w:r>
              <w:rPr>
                <w:sz w:val="17"/>
              </w:rPr>
              <w:t>Fix when scheduled; workaround acceptable.</w:t>
            </w:r>
          </w:p>
        </w:tc>
        <w:tc>
          <w:tcPr>
            <w:tcW w:w="2950" w:type="dxa"/>
            <w:tcMar>
              <w:top w:w="80" w:type="dxa"/>
              <w:left w:w="120" w:type="dxa"/>
              <w:bottom w:w="80" w:type="dxa"/>
              <w:right w:w="120" w:type="dxa"/>
            </w:tcMar>
            <w:vAlign w:val="center"/>
          </w:tcPr>
          <w:p w14:paraId="4BB67F2B" w14:textId="77777777" w:rsidR="007F34C1" w:rsidRDefault="00E36C59">
            <w:pPr>
              <w:spacing w:after="0" w:line="252" w:lineRule="auto"/>
            </w:pPr>
            <w:r>
              <w:rPr>
                <w:sz w:val="17"/>
              </w:rPr>
              <w:t xml:space="preserve">Medium issue with </w:t>
            </w:r>
            <w:r>
              <w:rPr>
                <w:sz w:val="17"/>
              </w:rPr>
              <w:t>manageable impact.</w:t>
            </w:r>
          </w:p>
        </w:tc>
      </w:tr>
      <w:tr w:rsidR="007F34C1" w14:paraId="4A9D2FDE" w14:textId="77777777">
        <w:trPr>
          <w:jc w:val="center"/>
        </w:trPr>
        <w:tc>
          <w:tcPr>
            <w:tcW w:w="1600" w:type="dxa"/>
            <w:tcMar>
              <w:top w:w="80" w:type="dxa"/>
              <w:left w:w="120" w:type="dxa"/>
              <w:bottom w:w="80" w:type="dxa"/>
              <w:right w:w="120" w:type="dxa"/>
            </w:tcMar>
            <w:vAlign w:val="center"/>
          </w:tcPr>
          <w:p w14:paraId="3D27385A" w14:textId="77777777" w:rsidR="007F34C1" w:rsidRDefault="00E36C59">
            <w:pPr>
              <w:spacing w:after="0" w:line="252" w:lineRule="auto"/>
            </w:pPr>
            <w:r>
              <w:rPr>
                <w:sz w:val="17"/>
              </w:rPr>
              <w:lastRenderedPageBreak/>
              <w:t>P4 Low</w:t>
            </w:r>
          </w:p>
        </w:tc>
        <w:tc>
          <w:tcPr>
            <w:tcW w:w="5200" w:type="dxa"/>
            <w:tcMar>
              <w:top w:w="80" w:type="dxa"/>
              <w:left w:w="120" w:type="dxa"/>
              <w:bottom w:w="80" w:type="dxa"/>
              <w:right w:w="120" w:type="dxa"/>
            </w:tcMar>
            <w:vAlign w:val="center"/>
          </w:tcPr>
          <w:p w14:paraId="24A99B0E" w14:textId="77777777" w:rsidR="007F34C1" w:rsidRDefault="00E36C59">
            <w:pPr>
              <w:spacing w:after="0" w:line="252" w:lineRule="auto"/>
            </w:pPr>
            <w:r>
              <w:rPr>
                <w:sz w:val="17"/>
              </w:rPr>
              <w:t>Backlog candidate.</w:t>
            </w:r>
          </w:p>
        </w:tc>
        <w:tc>
          <w:tcPr>
            <w:tcW w:w="2950" w:type="dxa"/>
            <w:tcMar>
              <w:top w:w="80" w:type="dxa"/>
              <w:left w:w="120" w:type="dxa"/>
              <w:bottom w:w="80" w:type="dxa"/>
              <w:right w:w="120" w:type="dxa"/>
            </w:tcMar>
            <w:vAlign w:val="center"/>
          </w:tcPr>
          <w:p w14:paraId="19AE3112" w14:textId="77777777" w:rsidR="007F34C1" w:rsidRDefault="00E36C59">
            <w:pPr>
              <w:spacing w:after="0" w:line="252" w:lineRule="auto"/>
            </w:pPr>
            <w:r>
              <w:rPr>
                <w:sz w:val="17"/>
              </w:rPr>
              <w:t>Cosmetic or low-risk issue.</w:t>
            </w:r>
          </w:p>
        </w:tc>
      </w:tr>
    </w:tbl>
    <w:p w14:paraId="0B42378F" w14:textId="77777777" w:rsidR="007F34C1" w:rsidRDefault="007F34C1">
      <w:pPr>
        <w:spacing w:after="40"/>
      </w:pPr>
    </w:p>
    <w:p w14:paraId="065A2F9C" w14:textId="77777777" w:rsidR="007F34C1" w:rsidRDefault="00E36C59">
      <w:pPr>
        <w:pStyle w:val="Heading2"/>
      </w:pPr>
      <w:bookmarkStart w:id="50" w:name="_Toc234009410"/>
      <w:r>
        <w:t>13.3. Bug Report Fields</w:t>
      </w:r>
      <w:bookmarkEnd w:id="50"/>
    </w:p>
    <w:p w14:paraId="4CE13229" w14:textId="77777777" w:rsidR="007F34C1" w:rsidRDefault="00E36C59">
      <w:pPr>
        <w:pStyle w:val="ListBullet"/>
      </w:pPr>
      <w:r>
        <w:t>Defect ID, title, reporter, date/time, environment, build/version, requirement ID, test case ID, module, role, preconditions, steps to reproduce, expected result, actual result, severity, priority, attachments/evidence, logs, API request/response, database evidence where applicable, reproducibility, owner, status, fix version, retest result, regression impact, closure notes.</w:t>
      </w:r>
    </w:p>
    <w:p w14:paraId="764E3B76" w14:textId="77777777" w:rsidR="007F34C1" w:rsidRDefault="00E36C59">
      <w:pPr>
        <w:pStyle w:val="Heading1"/>
      </w:pPr>
      <w:bookmarkStart w:id="51" w:name="_Toc234009411"/>
      <w:r>
        <w:t>14. Configuration Management</w:t>
      </w:r>
      <w:bookmarkEnd w:id="51"/>
    </w:p>
    <w:tbl>
      <w:tblPr>
        <w:tblStyle w:val="TableGrid"/>
        <w:tblW w:w="9750" w:type="dxa"/>
        <w:jc w:val="center"/>
        <w:tblLayout w:type="fixed"/>
        <w:tblLook w:val="04A0" w:firstRow="1" w:lastRow="0" w:firstColumn="1" w:lastColumn="0" w:noHBand="0" w:noVBand="1"/>
      </w:tblPr>
      <w:tblGrid>
        <w:gridCol w:w="2200"/>
        <w:gridCol w:w="7550"/>
      </w:tblGrid>
      <w:tr w:rsidR="007F34C1" w14:paraId="510139F7" w14:textId="77777777">
        <w:trPr>
          <w:tblHeader/>
          <w:jc w:val="center"/>
        </w:trPr>
        <w:tc>
          <w:tcPr>
            <w:tcW w:w="2200" w:type="dxa"/>
            <w:shd w:val="clear" w:color="auto" w:fill="E8EEF5"/>
            <w:tcMar>
              <w:top w:w="80" w:type="dxa"/>
              <w:left w:w="120" w:type="dxa"/>
              <w:bottom w:w="80" w:type="dxa"/>
              <w:right w:w="120" w:type="dxa"/>
            </w:tcMar>
            <w:vAlign w:val="center"/>
          </w:tcPr>
          <w:p w14:paraId="324C25A3" w14:textId="77777777" w:rsidR="007F34C1" w:rsidRDefault="00E36C59">
            <w:pPr>
              <w:spacing w:after="0" w:line="252" w:lineRule="auto"/>
            </w:pPr>
            <w:r>
              <w:rPr>
                <w:b/>
                <w:sz w:val="17"/>
              </w:rPr>
              <w:t>Area</w:t>
            </w:r>
          </w:p>
        </w:tc>
        <w:tc>
          <w:tcPr>
            <w:tcW w:w="7550" w:type="dxa"/>
            <w:shd w:val="clear" w:color="auto" w:fill="E8EEF5"/>
            <w:tcMar>
              <w:top w:w="80" w:type="dxa"/>
              <w:left w:w="120" w:type="dxa"/>
              <w:bottom w:w="80" w:type="dxa"/>
              <w:right w:w="120" w:type="dxa"/>
            </w:tcMar>
            <w:vAlign w:val="center"/>
          </w:tcPr>
          <w:p w14:paraId="2E4CBD27" w14:textId="77777777" w:rsidR="007F34C1" w:rsidRDefault="00E36C59">
            <w:pPr>
              <w:spacing w:after="0" w:line="252" w:lineRule="auto"/>
            </w:pPr>
            <w:r>
              <w:rPr>
                <w:b/>
                <w:sz w:val="17"/>
              </w:rPr>
              <w:t>Plan</w:t>
            </w:r>
          </w:p>
        </w:tc>
      </w:tr>
      <w:tr w:rsidR="007F34C1" w14:paraId="667D6938" w14:textId="77777777">
        <w:trPr>
          <w:jc w:val="center"/>
        </w:trPr>
        <w:tc>
          <w:tcPr>
            <w:tcW w:w="2200" w:type="dxa"/>
            <w:tcMar>
              <w:top w:w="80" w:type="dxa"/>
              <w:left w:w="120" w:type="dxa"/>
              <w:bottom w:w="80" w:type="dxa"/>
              <w:right w:w="120" w:type="dxa"/>
            </w:tcMar>
            <w:vAlign w:val="center"/>
          </w:tcPr>
          <w:p w14:paraId="3719866F" w14:textId="77777777" w:rsidR="007F34C1" w:rsidRDefault="00E36C59">
            <w:pPr>
              <w:spacing w:after="0" w:line="252" w:lineRule="auto"/>
            </w:pPr>
            <w:r>
              <w:rPr>
                <w:sz w:val="17"/>
              </w:rPr>
              <w:t>Version Control</w:t>
            </w:r>
          </w:p>
        </w:tc>
        <w:tc>
          <w:tcPr>
            <w:tcW w:w="7550" w:type="dxa"/>
            <w:tcMar>
              <w:top w:w="80" w:type="dxa"/>
              <w:left w:w="120" w:type="dxa"/>
              <w:bottom w:w="80" w:type="dxa"/>
              <w:right w:w="120" w:type="dxa"/>
            </w:tcMar>
            <w:vAlign w:val="center"/>
          </w:tcPr>
          <w:p w14:paraId="694711A9" w14:textId="77777777" w:rsidR="007F34C1" w:rsidRDefault="00E36C59">
            <w:pPr>
              <w:spacing w:after="0" w:line="252" w:lineRule="auto"/>
            </w:pPr>
            <w:r>
              <w:rPr>
                <w:sz w:val="17"/>
              </w:rPr>
              <w:t>Project source and test artifacts SHALL be versioned. Assumption: repository branching model is not specified in SRS; QA shall record build identifier, commit reference if available, and test artifact version.</w:t>
            </w:r>
          </w:p>
        </w:tc>
      </w:tr>
      <w:tr w:rsidR="007F34C1" w14:paraId="08318767" w14:textId="77777777">
        <w:trPr>
          <w:jc w:val="center"/>
        </w:trPr>
        <w:tc>
          <w:tcPr>
            <w:tcW w:w="2200" w:type="dxa"/>
            <w:tcMar>
              <w:top w:w="80" w:type="dxa"/>
              <w:left w:w="120" w:type="dxa"/>
              <w:bottom w:w="80" w:type="dxa"/>
              <w:right w:w="120" w:type="dxa"/>
            </w:tcMar>
            <w:vAlign w:val="center"/>
          </w:tcPr>
          <w:p w14:paraId="743A679A" w14:textId="77777777" w:rsidR="007F34C1" w:rsidRDefault="00E36C59">
            <w:pPr>
              <w:spacing w:after="0" w:line="252" w:lineRule="auto"/>
            </w:pPr>
            <w:r>
              <w:rPr>
                <w:sz w:val="17"/>
              </w:rPr>
              <w:t>Build Management</w:t>
            </w:r>
          </w:p>
        </w:tc>
        <w:tc>
          <w:tcPr>
            <w:tcW w:w="7550" w:type="dxa"/>
            <w:tcMar>
              <w:top w:w="80" w:type="dxa"/>
              <w:left w:w="120" w:type="dxa"/>
              <w:bottom w:w="80" w:type="dxa"/>
              <w:right w:w="120" w:type="dxa"/>
            </w:tcMar>
            <w:vAlign w:val="center"/>
          </w:tcPr>
          <w:p w14:paraId="7FA56C1D" w14:textId="77777777" w:rsidR="007F34C1" w:rsidRDefault="00E36C59">
            <w:pPr>
              <w:spacing w:after="0" w:line="252" w:lineRule="auto"/>
            </w:pPr>
            <w:r>
              <w:rPr>
                <w:sz w:val="17"/>
              </w:rPr>
              <w:t>Every QA cycle SHALL reference a unique backend/frontend build and deployment timestamp. Builds failing smoke SHALL not enter full execution.</w:t>
            </w:r>
          </w:p>
        </w:tc>
      </w:tr>
      <w:tr w:rsidR="007F34C1" w14:paraId="52567117" w14:textId="77777777">
        <w:trPr>
          <w:jc w:val="center"/>
        </w:trPr>
        <w:tc>
          <w:tcPr>
            <w:tcW w:w="2200" w:type="dxa"/>
            <w:tcMar>
              <w:top w:w="80" w:type="dxa"/>
              <w:left w:w="120" w:type="dxa"/>
              <w:bottom w:w="80" w:type="dxa"/>
              <w:right w:w="120" w:type="dxa"/>
            </w:tcMar>
            <w:vAlign w:val="center"/>
          </w:tcPr>
          <w:p w14:paraId="6F243F6D" w14:textId="77777777" w:rsidR="007F34C1" w:rsidRDefault="00E36C59">
            <w:pPr>
              <w:spacing w:after="0" w:line="252" w:lineRule="auto"/>
            </w:pPr>
            <w:r>
              <w:rPr>
                <w:sz w:val="17"/>
              </w:rPr>
              <w:t>Environment Management</w:t>
            </w:r>
          </w:p>
        </w:tc>
        <w:tc>
          <w:tcPr>
            <w:tcW w:w="7550" w:type="dxa"/>
            <w:tcMar>
              <w:top w:w="80" w:type="dxa"/>
              <w:left w:w="120" w:type="dxa"/>
              <w:bottom w:w="80" w:type="dxa"/>
              <w:right w:w="120" w:type="dxa"/>
            </w:tcMar>
            <w:vAlign w:val="center"/>
          </w:tcPr>
          <w:p w14:paraId="5CA21D99" w14:textId="77777777" w:rsidR="007F34C1" w:rsidRDefault="00E36C59">
            <w:pPr>
              <w:spacing w:after="0" w:line="252" w:lineRule="auto"/>
            </w:pPr>
            <w:r>
              <w:rPr>
                <w:sz w:val="17"/>
              </w:rPr>
              <w:t>Database schema, application properties, secrets, CORS origins, SMTP/OAuth test configuration, and seed data SHALL be controlled and reproducible.</w:t>
            </w:r>
          </w:p>
        </w:tc>
      </w:tr>
      <w:tr w:rsidR="007F34C1" w14:paraId="57ADC61D" w14:textId="77777777">
        <w:trPr>
          <w:jc w:val="center"/>
        </w:trPr>
        <w:tc>
          <w:tcPr>
            <w:tcW w:w="2200" w:type="dxa"/>
            <w:tcMar>
              <w:top w:w="80" w:type="dxa"/>
              <w:left w:w="120" w:type="dxa"/>
              <w:bottom w:w="80" w:type="dxa"/>
              <w:right w:w="120" w:type="dxa"/>
            </w:tcMar>
            <w:vAlign w:val="center"/>
          </w:tcPr>
          <w:p w14:paraId="593D5885" w14:textId="77777777" w:rsidR="007F34C1" w:rsidRDefault="00E36C59">
            <w:pPr>
              <w:spacing w:after="0" w:line="252" w:lineRule="auto"/>
            </w:pPr>
            <w:r>
              <w:rPr>
                <w:sz w:val="17"/>
              </w:rPr>
              <w:t>Test Artifact Management</w:t>
            </w:r>
          </w:p>
        </w:tc>
        <w:tc>
          <w:tcPr>
            <w:tcW w:w="7550" w:type="dxa"/>
            <w:tcMar>
              <w:top w:w="80" w:type="dxa"/>
              <w:left w:w="120" w:type="dxa"/>
              <w:bottom w:w="80" w:type="dxa"/>
              <w:right w:w="120" w:type="dxa"/>
            </w:tcMar>
            <w:vAlign w:val="center"/>
          </w:tcPr>
          <w:p w14:paraId="2179C601" w14:textId="77777777" w:rsidR="007F34C1" w:rsidRDefault="00E36C59">
            <w:pPr>
              <w:spacing w:after="0" w:line="252" w:lineRule="auto"/>
            </w:pPr>
            <w:r>
              <w:rPr>
                <w:sz w:val="17"/>
              </w:rPr>
              <w:t>Master Test Plan, RTM, test cases, data scripts, automation suites, reports, and evidence SHALL be stored with version and approval status.</w:t>
            </w:r>
          </w:p>
        </w:tc>
      </w:tr>
      <w:tr w:rsidR="007F34C1" w14:paraId="4F0BE623" w14:textId="77777777">
        <w:trPr>
          <w:jc w:val="center"/>
        </w:trPr>
        <w:tc>
          <w:tcPr>
            <w:tcW w:w="2200" w:type="dxa"/>
            <w:tcMar>
              <w:top w:w="80" w:type="dxa"/>
              <w:left w:w="120" w:type="dxa"/>
              <w:bottom w:w="80" w:type="dxa"/>
              <w:right w:w="120" w:type="dxa"/>
            </w:tcMar>
            <w:vAlign w:val="center"/>
          </w:tcPr>
          <w:p w14:paraId="409637C1" w14:textId="77777777" w:rsidR="007F34C1" w:rsidRDefault="00E36C59">
            <w:pPr>
              <w:spacing w:after="0" w:line="252" w:lineRule="auto"/>
            </w:pPr>
            <w:r>
              <w:rPr>
                <w:sz w:val="17"/>
              </w:rPr>
              <w:t>Change Control</w:t>
            </w:r>
          </w:p>
        </w:tc>
        <w:tc>
          <w:tcPr>
            <w:tcW w:w="7550" w:type="dxa"/>
            <w:tcMar>
              <w:top w:w="80" w:type="dxa"/>
              <w:left w:w="120" w:type="dxa"/>
              <w:bottom w:w="80" w:type="dxa"/>
              <w:right w:w="120" w:type="dxa"/>
            </w:tcMar>
            <w:vAlign w:val="center"/>
          </w:tcPr>
          <w:p w14:paraId="5DE5AC32" w14:textId="77777777" w:rsidR="007F34C1" w:rsidRDefault="00E36C59">
            <w:pPr>
              <w:spacing w:after="0" w:line="252" w:lineRule="auto"/>
            </w:pPr>
            <w:r>
              <w:rPr>
                <w:sz w:val="17"/>
              </w:rPr>
              <w:t xml:space="preserve">Any SRS change </w:t>
            </w:r>
            <w:r>
              <w:rPr>
                <w:sz w:val="17"/>
              </w:rPr>
              <w:t>SHALL trigger impact analysis across FRs, BRs, endpoints, entities, tests, risks, and regression pack scope.</w:t>
            </w:r>
          </w:p>
        </w:tc>
      </w:tr>
    </w:tbl>
    <w:p w14:paraId="16889CBE" w14:textId="77777777" w:rsidR="007F34C1" w:rsidRDefault="007F34C1">
      <w:pPr>
        <w:spacing w:after="40"/>
      </w:pPr>
    </w:p>
    <w:p w14:paraId="11F1D834" w14:textId="77777777" w:rsidR="007F34C1" w:rsidRDefault="00E36C59">
      <w:pPr>
        <w:pStyle w:val="Heading1"/>
      </w:pPr>
      <w:bookmarkStart w:id="52" w:name="_Toc234009412"/>
      <w:r>
        <w:t>15. Risk Analysis</w:t>
      </w:r>
      <w:bookmarkEnd w:id="52"/>
    </w:p>
    <w:p w14:paraId="05FFF8B1" w14:textId="77777777" w:rsidR="007F34C1" w:rsidRDefault="00E36C59">
      <w:r>
        <w:t>Risk level is determined by business impact, technical complexity, probability of defect, and detectability. High and critical risks SHALL receive earlier execution, deeper negative/boundary coverage, and stronger regression protection.</w:t>
      </w:r>
    </w:p>
    <w:tbl>
      <w:tblPr>
        <w:tblStyle w:val="TableGrid"/>
        <w:tblW w:w="11750" w:type="dxa"/>
        <w:jc w:val="center"/>
        <w:tblLayout w:type="fixed"/>
        <w:tblLook w:val="04A0" w:firstRow="1" w:lastRow="0" w:firstColumn="1" w:lastColumn="0" w:noHBand="0" w:noVBand="1"/>
      </w:tblPr>
      <w:tblGrid>
        <w:gridCol w:w="1500"/>
        <w:gridCol w:w="1850"/>
        <w:gridCol w:w="1850"/>
        <w:gridCol w:w="900"/>
        <w:gridCol w:w="800"/>
        <w:gridCol w:w="900"/>
        <w:gridCol w:w="2450"/>
        <w:gridCol w:w="1500"/>
      </w:tblGrid>
      <w:tr w:rsidR="007F34C1" w14:paraId="38893350" w14:textId="77777777">
        <w:trPr>
          <w:tblHeader/>
          <w:jc w:val="center"/>
        </w:trPr>
        <w:tc>
          <w:tcPr>
            <w:tcW w:w="1500" w:type="dxa"/>
            <w:shd w:val="clear" w:color="auto" w:fill="E8EEF5"/>
            <w:tcMar>
              <w:top w:w="80" w:type="dxa"/>
              <w:left w:w="120" w:type="dxa"/>
              <w:bottom w:w="80" w:type="dxa"/>
              <w:right w:w="120" w:type="dxa"/>
            </w:tcMar>
            <w:vAlign w:val="center"/>
          </w:tcPr>
          <w:p w14:paraId="47F461D0" w14:textId="77777777" w:rsidR="007F34C1" w:rsidRDefault="00E36C59">
            <w:pPr>
              <w:spacing w:after="0" w:line="252" w:lineRule="auto"/>
            </w:pPr>
            <w:r>
              <w:rPr>
                <w:b/>
                <w:sz w:val="13"/>
              </w:rPr>
              <w:t>Module</w:t>
            </w:r>
          </w:p>
        </w:tc>
        <w:tc>
          <w:tcPr>
            <w:tcW w:w="1850" w:type="dxa"/>
            <w:shd w:val="clear" w:color="auto" w:fill="E8EEF5"/>
            <w:tcMar>
              <w:top w:w="80" w:type="dxa"/>
              <w:left w:w="120" w:type="dxa"/>
              <w:bottom w:w="80" w:type="dxa"/>
              <w:right w:w="120" w:type="dxa"/>
            </w:tcMar>
            <w:vAlign w:val="center"/>
          </w:tcPr>
          <w:p w14:paraId="0559354B" w14:textId="77777777" w:rsidR="007F34C1" w:rsidRDefault="00E36C59">
            <w:pPr>
              <w:spacing w:after="0" w:line="252" w:lineRule="auto"/>
            </w:pPr>
            <w:r>
              <w:rPr>
                <w:b/>
                <w:sz w:val="13"/>
              </w:rPr>
              <w:t>Business Risk</w:t>
            </w:r>
          </w:p>
        </w:tc>
        <w:tc>
          <w:tcPr>
            <w:tcW w:w="1850" w:type="dxa"/>
            <w:shd w:val="clear" w:color="auto" w:fill="E8EEF5"/>
            <w:tcMar>
              <w:top w:w="80" w:type="dxa"/>
              <w:left w:w="120" w:type="dxa"/>
              <w:bottom w:w="80" w:type="dxa"/>
              <w:right w:w="120" w:type="dxa"/>
            </w:tcMar>
            <w:vAlign w:val="center"/>
          </w:tcPr>
          <w:p w14:paraId="4A5E31B9" w14:textId="77777777" w:rsidR="007F34C1" w:rsidRDefault="00E36C59">
            <w:pPr>
              <w:spacing w:after="0" w:line="252" w:lineRule="auto"/>
            </w:pPr>
            <w:r>
              <w:rPr>
                <w:b/>
                <w:sz w:val="13"/>
              </w:rPr>
              <w:t>Technical Risk</w:t>
            </w:r>
          </w:p>
        </w:tc>
        <w:tc>
          <w:tcPr>
            <w:tcW w:w="900" w:type="dxa"/>
            <w:shd w:val="clear" w:color="auto" w:fill="E8EEF5"/>
            <w:tcMar>
              <w:top w:w="80" w:type="dxa"/>
              <w:left w:w="120" w:type="dxa"/>
              <w:bottom w:w="80" w:type="dxa"/>
              <w:right w:w="120" w:type="dxa"/>
            </w:tcMar>
            <w:vAlign w:val="center"/>
          </w:tcPr>
          <w:p w14:paraId="1AA657E2" w14:textId="77777777" w:rsidR="007F34C1" w:rsidRDefault="00E36C59">
            <w:pPr>
              <w:spacing w:after="0" w:line="252" w:lineRule="auto"/>
            </w:pPr>
            <w:r>
              <w:rPr>
                <w:b/>
                <w:sz w:val="13"/>
              </w:rPr>
              <w:t>Probability</w:t>
            </w:r>
          </w:p>
        </w:tc>
        <w:tc>
          <w:tcPr>
            <w:tcW w:w="800" w:type="dxa"/>
            <w:shd w:val="clear" w:color="auto" w:fill="E8EEF5"/>
            <w:tcMar>
              <w:top w:w="80" w:type="dxa"/>
              <w:left w:w="120" w:type="dxa"/>
              <w:bottom w:w="80" w:type="dxa"/>
              <w:right w:w="120" w:type="dxa"/>
            </w:tcMar>
            <w:vAlign w:val="center"/>
          </w:tcPr>
          <w:p w14:paraId="7A862C20" w14:textId="77777777" w:rsidR="007F34C1" w:rsidRDefault="00E36C59">
            <w:pPr>
              <w:spacing w:after="0" w:line="252" w:lineRule="auto"/>
            </w:pPr>
            <w:r>
              <w:rPr>
                <w:b/>
                <w:sz w:val="13"/>
              </w:rPr>
              <w:t>Impact</w:t>
            </w:r>
          </w:p>
        </w:tc>
        <w:tc>
          <w:tcPr>
            <w:tcW w:w="900" w:type="dxa"/>
            <w:shd w:val="clear" w:color="auto" w:fill="E8EEF5"/>
            <w:tcMar>
              <w:top w:w="80" w:type="dxa"/>
              <w:left w:w="120" w:type="dxa"/>
              <w:bottom w:w="80" w:type="dxa"/>
              <w:right w:w="120" w:type="dxa"/>
            </w:tcMar>
            <w:vAlign w:val="center"/>
          </w:tcPr>
          <w:p w14:paraId="0857BC38" w14:textId="77777777" w:rsidR="007F34C1" w:rsidRDefault="00E36C59">
            <w:pPr>
              <w:spacing w:after="0" w:line="252" w:lineRule="auto"/>
            </w:pPr>
            <w:r>
              <w:rPr>
                <w:b/>
                <w:sz w:val="13"/>
              </w:rPr>
              <w:t>Risk Level</w:t>
            </w:r>
          </w:p>
        </w:tc>
        <w:tc>
          <w:tcPr>
            <w:tcW w:w="2450" w:type="dxa"/>
            <w:shd w:val="clear" w:color="auto" w:fill="E8EEF5"/>
            <w:tcMar>
              <w:top w:w="80" w:type="dxa"/>
              <w:left w:w="120" w:type="dxa"/>
              <w:bottom w:w="80" w:type="dxa"/>
              <w:right w:w="120" w:type="dxa"/>
            </w:tcMar>
            <w:vAlign w:val="center"/>
          </w:tcPr>
          <w:p w14:paraId="28DC55BC" w14:textId="77777777" w:rsidR="007F34C1" w:rsidRDefault="00E36C59">
            <w:pPr>
              <w:spacing w:after="0" w:line="252" w:lineRule="auto"/>
            </w:pPr>
            <w:r>
              <w:rPr>
                <w:b/>
                <w:sz w:val="13"/>
              </w:rPr>
              <w:t>Mitigation</w:t>
            </w:r>
          </w:p>
        </w:tc>
        <w:tc>
          <w:tcPr>
            <w:tcW w:w="1500" w:type="dxa"/>
            <w:shd w:val="clear" w:color="auto" w:fill="E8EEF5"/>
            <w:tcMar>
              <w:top w:w="80" w:type="dxa"/>
              <w:left w:w="120" w:type="dxa"/>
              <w:bottom w:w="80" w:type="dxa"/>
              <w:right w:w="120" w:type="dxa"/>
            </w:tcMar>
            <w:vAlign w:val="center"/>
          </w:tcPr>
          <w:p w14:paraId="27D1D947" w14:textId="77777777" w:rsidR="007F34C1" w:rsidRDefault="00E36C59">
            <w:pPr>
              <w:spacing w:after="0" w:line="252" w:lineRule="auto"/>
            </w:pPr>
            <w:r>
              <w:rPr>
                <w:b/>
                <w:sz w:val="13"/>
              </w:rPr>
              <w:t>Contingency</w:t>
            </w:r>
          </w:p>
        </w:tc>
      </w:tr>
      <w:tr w:rsidR="007F34C1" w14:paraId="30703B56" w14:textId="77777777">
        <w:trPr>
          <w:jc w:val="center"/>
        </w:trPr>
        <w:tc>
          <w:tcPr>
            <w:tcW w:w="1500" w:type="dxa"/>
            <w:tcMar>
              <w:top w:w="80" w:type="dxa"/>
              <w:left w:w="120" w:type="dxa"/>
              <w:bottom w:w="80" w:type="dxa"/>
              <w:right w:w="120" w:type="dxa"/>
            </w:tcMar>
            <w:vAlign w:val="center"/>
          </w:tcPr>
          <w:p w14:paraId="02825896" w14:textId="77777777" w:rsidR="007F34C1" w:rsidRDefault="00E36C59">
            <w:pPr>
              <w:spacing w:after="0" w:line="252" w:lineRule="auto"/>
            </w:pPr>
            <w:r>
              <w:rPr>
                <w:sz w:val="13"/>
              </w:rPr>
              <w:t>Authentication and Account Lifecycle</w:t>
            </w:r>
          </w:p>
        </w:tc>
        <w:tc>
          <w:tcPr>
            <w:tcW w:w="1850" w:type="dxa"/>
            <w:tcMar>
              <w:top w:w="80" w:type="dxa"/>
              <w:left w:w="120" w:type="dxa"/>
              <w:bottom w:w="80" w:type="dxa"/>
              <w:right w:w="120" w:type="dxa"/>
            </w:tcMar>
            <w:vAlign w:val="center"/>
          </w:tcPr>
          <w:p w14:paraId="5D8D21C5" w14:textId="77777777" w:rsidR="007F34C1" w:rsidRDefault="00E36C59">
            <w:pPr>
              <w:spacing w:after="0" w:line="252" w:lineRule="auto"/>
            </w:pPr>
            <w:r>
              <w:rPr>
                <w:sz w:val="13"/>
              </w:rPr>
              <w:t>Unauthorized or incorrect access blocks all protected workflows and may expose account data.</w:t>
            </w:r>
          </w:p>
        </w:tc>
        <w:tc>
          <w:tcPr>
            <w:tcW w:w="1850" w:type="dxa"/>
            <w:tcMar>
              <w:top w:w="80" w:type="dxa"/>
              <w:left w:w="120" w:type="dxa"/>
              <w:bottom w:w="80" w:type="dxa"/>
              <w:right w:w="120" w:type="dxa"/>
            </w:tcMar>
            <w:vAlign w:val="center"/>
          </w:tcPr>
          <w:p w14:paraId="0A557404" w14:textId="77777777" w:rsidR="007F34C1" w:rsidRDefault="00E36C59">
            <w:pPr>
              <w:spacing w:after="0" w:line="252" w:lineRule="auto"/>
            </w:pPr>
            <w:r>
              <w:rPr>
                <w:sz w:val="13"/>
              </w:rPr>
              <w:t>JWT, refresh token, OTP expiry, BCrypt, OAuth2, approval/verification state, and SMTP dependencies.</w:t>
            </w:r>
          </w:p>
        </w:tc>
        <w:tc>
          <w:tcPr>
            <w:tcW w:w="900" w:type="dxa"/>
            <w:tcMar>
              <w:top w:w="80" w:type="dxa"/>
              <w:left w:w="120" w:type="dxa"/>
              <w:bottom w:w="80" w:type="dxa"/>
              <w:right w:w="120" w:type="dxa"/>
            </w:tcMar>
            <w:vAlign w:val="center"/>
          </w:tcPr>
          <w:p w14:paraId="0B5061B9" w14:textId="77777777" w:rsidR="007F34C1" w:rsidRDefault="00E36C59">
            <w:pPr>
              <w:spacing w:after="0" w:line="252" w:lineRule="auto"/>
            </w:pPr>
            <w:r>
              <w:rPr>
                <w:sz w:val="13"/>
              </w:rPr>
              <w:t>High</w:t>
            </w:r>
          </w:p>
        </w:tc>
        <w:tc>
          <w:tcPr>
            <w:tcW w:w="800" w:type="dxa"/>
            <w:tcMar>
              <w:top w:w="80" w:type="dxa"/>
              <w:left w:w="120" w:type="dxa"/>
              <w:bottom w:w="80" w:type="dxa"/>
              <w:right w:w="120" w:type="dxa"/>
            </w:tcMar>
            <w:vAlign w:val="center"/>
          </w:tcPr>
          <w:p w14:paraId="25C1A663"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1118F5F1" w14:textId="77777777" w:rsidR="007F34C1" w:rsidRDefault="00E36C59">
            <w:pPr>
              <w:spacing w:after="0" w:line="252" w:lineRule="auto"/>
            </w:pPr>
            <w:r>
              <w:rPr>
                <w:sz w:val="13"/>
              </w:rPr>
              <w:t>Critical</w:t>
            </w:r>
          </w:p>
        </w:tc>
        <w:tc>
          <w:tcPr>
            <w:tcW w:w="2450" w:type="dxa"/>
            <w:tcMar>
              <w:top w:w="80" w:type="dxa"/>
              <w:left w:w="120" w:type="dxa"/>
              <w:bottom w:w="80" w:type="dxa"/>
              <w:right w:w="120" w:type="dxa"/>
            </w:tcMar>
            <w:vAlign w:val="center"/>
          </w:tcPr>
          <w:p w14:paraId="059FC717" w14:textId="77777777" w:rsidR="007F34C1" w:rsidRDefault="00E36C59">
            <w:pPr>
              <w:spacing w:after="0" w:line="252" w:lineRule="auto"/>
            </w:pPr>
            <w:r>
              <w:rPr>
                <w:sz w:val="13"/>
              </w:rPr>
              <w:t>Automate role/auth API tests; test verified/unverified/approved/unapproved states; validate token refresh and OTP boundaries.</w:t>
            </w:r>
          </w:p>
        </w:tc>
        <w:tc>
          <w:tcPr>
            <w:tcW w:w="1500" w:type="dxa"/>
            <w:tcMar>
              <w:top w:w="80" w:type="dxa"/>
              <w:left w:w="120" w:type="dxa"/>
              <w:bottom w:w="80" w:type="dxa"/>
              <w:right w:w="120" w:type="dxa"/>
            </w:tcMar>
            <w:vAlign w:val="center"/>
          </w:tcPr>
          <w:p w14:paraId="5DA57B18" w14:textId="77777777" w:rsidR="007F34C1" w:rsidRDefault="00E36C59">
            <w:pPr>
              <w:spacing w:after="0" w:line="252" w:lineRule="auto"/>
            </w:pPr>
            <w:r>
              <w:rPr>
                <w:sz w:val="13"/>
              </w:rPr>
              <w:t>Suspend release if approved login or protected endpoint security fails.</w:t>
            </w:r>
          </w:p>
        </w:tc>
      </w:tr>
      <w:tr w:rsidR="007F34C1" w14:paraId="79D1CCEE" w14:textId="77777777">
        <w:trPr>
          <w:jc w:val="center"/>
        </w:trPr>
        <w:tc>
          <w:tcPr>
            <w:tcW w:w="1500" w:type="dxa"/>
            <w:tcMar>
              <w:top w:w="80" w:type="dxa"/>
              <w:left w:w="120" w:type="dxa"/>
              <w:bottom w:w="80" w:type="dxa"/>
              <w:right w:w="120" w:type="dxa"/>
            </w:tcMar>
            <w:vAlign w:val="center"/>
          </w:tcPr>
          <w:p w14:paraId="5CA11022" w14:textId="77777777" w:rsidR="007F34C1" w:rsidRDefault="00E36C59">
            <w:pPr>
              <w:spacing w:after="0" w:line="252" w:lineRule="auto"/>
            </w:pPr>
            <w:r>
              <w:rPr>
                <w:sz w:val="13"/>
              </w:rPr>
              <w:t>User Profile and Administration</w:t>
            </w:r>
          </w:p>
        </w:tc>
        <w:tc>
          <w:tcPr>
            <w:tcW w:w="1850" w:type="dxa"/>
            <w:tcMar>
              <w:top w:w="80" w:type="dxa"/>
              <w:left w:w="120" w:type="dxa"/>
              <w:bottom w:w="80" w:type="dxa"/>
              <w:right w:w="120" w:type="dxa"/>
            </w:tcMar>
            <w:vAlign w:val="center"/>
          </w:tcPr>
          <w:p w14:paraId="29F4C38A" w14:textId="77777777" w:rsidR="007F34C1" w:rsidRDefault="00E36C59">
            <w:pPr>
              <w:spacing w:after="0" w:line="252" w:lineRule="auto"/>
            </w:pPr>
            <w:r>
              <w:rPr>
                <w:sz w:val="13"/>
              </w:rPr>
              <w:t xml:space="preserve">Incorrect approval/deactivation/profile handling can block users or </w:t>
            </w:r>
            <w:r>
              <w:rPr>
                <w:sz w:val="13"/>
              </w:rPr>
              <w:t>allow stale accounts.</w:t>
            </w:r>
          </w:p>
        </w:tc>
        <w:tc>
          <w:tcPr>
            <w:tcW w:w="1850" w:type="dxa"/>
            <w:tcMar>
              <w:top w:w="80" w:type="dxa"/>
              <w:left w:w="120" w:type="dxa"/>
              <w:bottom w:w="80" w:type="dxa"/>
              <w:right w:w="120" w:type="dxa"/>
            </w:tcMar>
            <w:vAlign w:val="center"/>
          </w:tcPr>
          <w:p w14:paraId="2DFE6125" w14:textId="77777777" w:rsidR="007F34C1" w:rsidRDefault="00E36C59">
            <w:pPr>
              <w:spacing w:after="0" w:line="252" w:lineRule="auto"/>
            </w:pPr>
            <w:r>
              <w:rPr>
                <w:sz w:val="13"/>
              </w:rPr>
              <w:t>Role authorization, audit side effects, uniqueness, and finalized-team profile restrictions.</w:t>
            </w:r>
          </w:p>
        </w:tc>
        <w:tc>
          <w:tcPr>
            <w:tcW w:w="900" w:type="dxa"/>
            <w:tcMar>
              <w:top w:w="80" w:type="dxa"/>
              <w:left w:w="120" w:type="dxa"/>
              <w:bottom w:w="80" w:type="dxa"/>
              <w:right w:w="120" w:type="dxa"/>
            </w:tcMar>
            <w:vAlign w:val="center"/>
          </w:tcPr>
          <w:p w14:paraId="12E1A462"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756BF234"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4937B458" w14:textId="77777777" w:rsidR="007F34C1" w:rsidRDefault="00E36C59">
            <w:pPr>
              <w:spacing w:after="0" w:line="252" w:lineRule="auto"/>
            </w:pPr>
            <w:r>
              <w:rPr>
                <w:sz w:val="13"/>
              </w:rPr>
              <w:t>High</w:t>
            </w:r>
          </w:p>
        </w:tc>
        <w:tc>
          <w:tcPr>
            <w:tcW w:w="2450" w:type="dxa"/>
            <w:tcMar>
              <w:top w:w="80" w:type="dxa"/>
              <w:left w:w="120" w:type="dxa"/>
              <w:bottom w:w="80" w:type="dxa"/>
              <w:right w:w="120" w:type="dxa"/>
            </w:tcMar>
            <w:vAlign w:val="center"/>
          </w:tcPr>
          <w:p w14:paraId="790E6CC1" w14:textId="77777777" w:rsidR="007F34C1" w:rsidRDefault="00E36C59">
            <w:pPr>
              <w:spacing w:after="0" w:line="252" w:lineRule="auto"/>
            </w:pPr>
            <w:r>
              <w:rPr>
                <w:sz w:val="13"/>
              </w:rPr>
              <w:t>Test ADMIN-only actions, deactivation login effects, unique identity constraints, and audit logging.</w:t>
            </w:r>
          </w:p>
        </w:tc>
        <w:tc>
          <w:tcPr>
            <w:tcW w:w="1500" w:type="dxa"/>
            <w:tcMar>
              <w:top w:w="80" w:type="dxa"/>
              <w:left w:w="120" w:type="dxa"/>
              <w:bottom w:w="80" w:type="dxa"/>
              <w:right w:w="120" w:type="dxa"/>
            </w:tcMar>
            <w:vAlign w:val="center"/>
          </w:tcPr>
          <w:p w14:paraId="396F31AF" w14:textId="77777777" w:rsidR="007F34C1" w:rsidRDefault="00E36C59">
            <w:pPr>
              <w:spacing w:after="0" w:line="252" w:lineRule="auto"/>
            </w:pPr>
            <w:r>
              <w:rPr>
                <w:sz w:val="13"/>
              </w:rPr>
              <w:t>Restrict admin release functions until fixed or apply manual admin control.</w:t>
            </w:r>
          </w:p>
        </w:tc>
      </w:tr>
      <w:tr w:rsidR="007F34C1" w14:paraId="0D4DC645" w14:textId="77777777">
        <w:trPr>
          <w:jc w:val="center"/>
        </w:trPr>
        <w:tc>
          <w:tcPr>
            <w:tcW w:w="1500" w:type="dxa"/>
            <w:tcMar>
              <w:top w:w="80" w:type="dxa"/>
              <w:left w:w="120" w:type="dxa"/>
              <w:bottom w:w="80" w:type="dxa"/>
              <w:right w:w="120" w:type="dxa"/>
            </w:tcMar>
            <w:vAlign w:val="center"/>
          </w:tcPr>
          <w:p w14:paraId="00AFB5CF" w14:textId="77777777" w:rsidR="007F34C1" w:rsidRDefault="00E36C59">
            <w:pPr>
              <w:spacing w:after="0" w:line="252" w:lineRule="auto"/>
            </w:pPr>
            <w:r>
              <w:rPr>
                <w:sz w:val="13"/>
              </w:rPr>
              <w:t>Hackathon Event Configuration</w:t>
            </w:r>
          </w:p>
        </w:tc>
        <w:tc>
          <w:tcPr>
            <w:tcW w:w="1850" w:type="dxa"/>
            <w:tcMar>
              <w:top w:w="80" w:type="dxa"/>
              <w:left w:w="120" w:type="dxa"/>
              <w:bottom w:w="80" w:type="dxa"/>
              <w:right w:w="120" w:type="dxa"/>
            </w:tcMar>
            <w:vAlign w:val="center"/>
          </w:tcPr>
          <w:p w14:paraId="6FDE76AD" w14:textId="77777777" w:rsidR="007F34C1" w:rsidRDefault="00E36C59">
            <w:pPr>
              <w:spacing w:after="0" w:line="252" w:lineRule="auto"/>
            </w:pPr>
            <w:r>
              <w:rPr>
                <w:sz w:val="13"/>
              </w:rPr>
              <w:t>Invalid event lifecycle can open registration/scoring at wrong times.</w:t>
            </w:r>
          </w:p>
        </w:tc>
        <w:tc>
          <w:tcPr>
            <w:tcW w:w="1850" w:type="dxa"/>
            <w:tcMar>
              <w:top w:w="80" w:type="dxa"/>
              <w:left w:w="120" w:type="dxa"/>
              <w:bottom w:w="80" w:type="dxa"/>
              <w:right w:w="120" w:type="dxa"/>
            </w:tcMar>
            <w:vAlign w:val="center"/>
          </w:tcPr>
          <w:p w14:paraId="447BB8B2" w14:textId="77777777" w:rsidR="007F34C1" w:rsidRDefault="00E36C59">
            <w:pPr>
              <w:spacing w:after="0" w:line="252" w:lineRule="auto"/>
            </w:pPr>
            <w:r>
              <w:rPr>
                <w:sz w:val="13"/>
              </w:rPr>
              <w:t>State transition enforcement, time windows, slug uniqueness, soft delete rules, and notifications.</w:t>
            </w:r>
          </w:p>
        </w:tc>
        <w:tc>
          <w:tcPr>
            <w:tcW w:w="900" w:type="dxa"/>
            <w:tcMar>
              <w:top w:w="80" w:type="dxa"/>
              <w:left w:w="120" w:type="dxa"/>
              <w:bottom w:w="80" w:type="dxa"/>
              <w:right w:w="120" w:type="dxa"/>
            </w:tcMar>
            <w:vAlign w:val="center"/>
          </w:tcPr>
          <w:p w14:paraId="59694E9E" w14:textId="77777777" w:rsidR="007F34C1" w:rsidRDefault="00E36C59">
            <w:pPr>
              <w:spacing w:after="0" w:line="252" w:lineRule="auto"/>
            </w:pPr>
            <w:r>
              <w:rPr>
                <w:sz w:val="13"/>
              </w:rPr>
              <w:t>High</w:t>
            </w:r>
          </w:p>
        </w:tc>
        <w:tc>
          <w:tcPr>
            <w:tcW w:w="800" w:type="dxa"/>
            <w:tcMar>
              <w:top w:w="80" w:type="dxa"/>
              <w:left w:w="120" w:type="dxa"/>
              <w:bottom w:w="80" w:type="dxa"/>
              <w:right w:w="120" w:type="dxa"/>
            </w:tcMar>
            <w:vAlign w:val="center"/>
          </w:tcPr>
          <w:p w14:paraId="37F9E7F4"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09444C58" w14:textId="77777777" w:rsidR="007F34C1" w:rsidRDefault="00E36C59">
            <w:pPr>
              <w:spacing w:after="0" w:line="252" w:lineRule="auto"/>
            </w:pPr>
            <w:r>
              <w:rPr>
                <w:sz w:val="13"/>
              </w:rPr>
              <w:t>High</w:t>
            </w:r>
          </w:p>
        </w:tc>
        <w:tc>
          <w:tcPr>
            <w:tcW w:w="2450" w:type="dxa"/>
            <w:tcMar>
              <w:top w:w="80" w:type="dxa"/>
              <w:left w:w="120" w:type="dxa"/>
              <w:bottom w:w="80" w:type="dxa"/>
              <w:right w:w="120" w:type="dxa"/>
            </w:tcMar>
            <w:vAlign w:val="center"/>
          </w:tcPr>
          <w:p w14:paraId="1C317123" w14:textId="77777777" w:rsidR="007F34C1" w:rsidRDefault="00E36C59">
            <w:pPr>
              <w:spacing w:after="0" w:line="252" w:lineRule="auto"/>
            </w:pPr>
            <w:r>
              <w:rPr>
                <w:sz w:val="13"/>
              </w:rPr>
              <w:t>Run state-transition and date-boundary tests; verify owner/admin authorization.</w:t>
            </w:r>
          </w:p>
        </w:tc>
        <w:tc>
          <w:tcPr>
            <w:tcW w:w="1500" w:type="dxa"/>
            <w:tcMar>
              <w:top w:w="80" w:type="dxa"/>
              <w:left w:w="120" w:type="dxa"/>
              <w:bottom w:w="80" w:type="dxa"/>
              <w:right w:w="120" w:type="dxa"/>
            </w:tcMar>
            <w:vAlign w:val="center"/>
          </w:tcPr>
          <w:p w14:paraId="2FCE02CA" w14:textId="77777777" w:rsidR="007F34C1" w:rsidRDefault="00E36C59">
            <w:pPr>
              <w:spacing w:after="0" w:line="252" w:lineRule="auto"/>
            </w:pPr>
            <w:r>
              <w:rPr>
                <w:sz w:val="13"/>
              </w:rPr>
              <w:t>Freeze affected event lifecycle operation and use manual database rollback only with approval.</w:t>
            </w:r>
          </w:p>
        </w:tc>
      </w:tr>
      <w:tr w:rsidR="007F34C1" w14:paraId="2F7B6C23" w14:textId="77777777">
        <w:trPr>
          <w:jc w:val="center"/>
        </w:trPr>
        <w:tc>
          <w:tcPr>
            <w:tcW w:w="1500" w:type="dxa"/>
            <w:tcMar>
              <w:top w:w="80" w:type="dxa"/>
              <w:left w:w="120" w:type="dxa"/>
              <w:bottom w:w="80" w:type="dxa"/>
              <w:right w:w="120" w:type="dxa"/>
            </w:tcMar>
            <w:vAlign w:val="center"/>
          </w:tcPr>
          <w:p w14:paraId="7BBBF218" w14:textId="77777777" w:rsidR="007F34C1" w:rsidRDefault="00E36C59">
            <w:pPr>
              <w:spacing w:after="0" w:line="252" w:lineRule="auto"/>
            </w:pPr>
            <w:r>
              <w:rPr>
                <w:sz w:val="13"/>
              </w:rPr>
              <w:t>Tracks, Rounds, and Criteria</w:t>
            </w:r>
          </w:p>
        </w:tc>
        <w:tc>
          <w:tcPr>
            <w:tcW w:w="1850" w:type="dxa"/>
            <w:tcMar>
              <w:top w:w="80" w:type="dxa"/>
              <w:left w:w="120" w:type="dxa"/>
              <w:bottom w:w="80" w:type="dxa"/>
              <w:right w:w="120" w:type="dxa"/>
            </w:tcMar>
            <w:vAlign w:val="center"/>
          </w:tcPr>
          <w:p w14:paraId="74438949" w14:textId="77777777" w:rsidR="007F34C1" w:rsidRDefault="00E36C59">
            <w:pPr>
              <w:spacing w:after="0" w:line="252" w:lineRule="auto"/>
            </w:pPr>
            <w:r>
              <w:rPr>
                <w:sz w:val="13"/>
              </w:rPr>
              <w:t xml:space="preserve">Incorrect </w:t>
            </w:r>
            <w:r>
              <w:rPr>
                <w:sz w:val="13"/>
              </w:rPr>
              <w:t>tracks/rounds/criteria can invalidate scoring and advancement.</w:t>
            </w:r>
          </w:p>
        </w:tc>
        <w:tc>
          <w:tcPr>
            <w:tcW w:w="1850" w:type="dxa"/>
            <w:tcMar>
              <w:top w:w="80" w:type="dxa"/>
              <w:left w:w="120" w:type="dxa"/>
              <w:bottom w:w="80" w:type="dxa"/>
              <w:right w:w="120" w:type="dxa"/>
            </w:tcMar>
            <w:vAlign w:val="center"/>
          </w:tcPr>
          <w:p w14:paraId="5DF6BE69" w14:textId="77777777" w:rsidR="007F34C1" w:rsidRDefault="00E36C59">
            <w:pPr>
              <w:spacing w:after="0" w:line="252" w:lineRule="auto"/>
            </w:pPr>
            <w:r>
              <w:rPr>
                <w:sz w:val="13"/>
              </w:rPr>
              <w:t>Criterion weight &lt;= 100, no criteria edit after scoring, mentor conflict and round setup.</w:t>
            </w:r>
          </w:p>
        </w:tc>
        <w:tc>
          <w:tcPr>
            <w:tcW w:w="900" w:type="dxa"/>
            <w:tcMar>
              <w:top w:w="80" w:type="dxa"/>
              <w:left w:w="120" w:type="dxa"/>
              <w:bottom w:w="80" w:type="dxa"/>
              <w:right w:w="120" w:type="dxa"/>
            </w:tcMar>
            <w:vAlign w:val="center"/>
          </w:tcPr>
          <w:p w14:paraId="5DF3BCF3" w14:textId="77777777" w:rsidR="007F34C1" w:rsidRDefault="00E36C59">
            <w:pPr>
              <w:spacing w:after="0" w:line="252" w:lineRule="auto"/>
            </w:pPr>
            <w:r>
              <w:rPr>
                <w:sz w:val="13"/>
              </w:rPr>
              <w:t>High</w:t>
            </w:r>
          </w:p>
        </w:tc>
        <w:tc>
          <w:tcPr>
            <w:tcW w:w="800" w:type="dxa"/>
            <w:tcMar>
              <w:top w:w="80" w:type="dxa"/>
              <w:left w:w="120" w:type="dxa"/>
              <w:bottom w:w="80" w:type="dxa"/>
              <w:right w:w="120" w:type="dxa"/>
            </w:tcMar>
            <w:vAlign w:val="center"/>
          </w:tcPr>
          <w:p w14:paraId="6AA4AB50"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4A4D11A0" w14:textId="77777777" w:rsidR="007F34C1" w:rsidRDefault="00E36C59">
            <w:pPr>
              <w:spacing w:after="0" w:line="252" w:lineRule="auto"/>
            </w:pPr>
            <w:r>
              <w:rPr>
                <w:sz w:val="13"/>
              </w:rPr>
              <w:t>High</w:t>
            </w:r>
          </w:p>
        </w:tc>
        <w:tc>
          <w:tcPr>
            <w:tcW w:w="2450" w:type="dxa"/>
            <w:tcMar>
              <w:top w:w="80" w:type="dxa"/>
              <w:left w:w="120" w:type="dxa"/>
              <w:bottom w:w="80" w:type="dxa"/>
              <w:right w:w="120" w:type="dxa"/>
            </w:tcMar>
            <w:vAlign w:val="center"/>
          </w:tcPr>
          <w:p w14:paraId="09AA00BE" w14:textId="77777777" w:rsidR="007F34C1" w:rsidRDefault="00E36C59">
            <w:pPr>
              <w:spacing w:after="0" w:line="252" w:lineRule="auto"/>
            </w:pPr>
            <w:r>
              <w:rPr>
                <w:sz w:val="13"/>
              </w:rPr>
              <w:t xml:space="preserve">Test criteria weight boundaries, scoring-start lock, round times, and mentor </w:t>
            </w:r>
            <w:r>
              <w:rPr>
                <w:sz w:val="13"/>
              </w:rPr>
              <w:t>assignment constraints.</w:t>
            </w:r>
          </w:p>
        </w:tc>
        <w:tc>
          <w:tcPr>
            <w:tcW w:w="1500" w:type="dxa"/>
            <w:tcMar>
              <w:top w:w="80" w:type="dxa"/>
              <w:left w:w="120" w:type="dxa"/>
              <w:bottom w:w="80" w:type="dxa"/>
              <w:right w:w="120" w:type="dxa"/>
            </w:tcMar>
            <w:vAlign w:val="center"/>
          </w:tcPr>
          <w:p w14:paraId="59EB35CA" w14:textId="77777777" w:rsidR="007F34C1" w:rsidRDefault="00E36C59">
            <w:pPr>
              <w:spacing w:after="0" w:line="252" w:lineRule="auto"/>
            </w:pPr>
            <w:r>
              <w:rPr>
                <w:sz w:val="13"/>
              </w:rPr>
              <w:t>Block scoring cycle until configuration defects resolved.</w:t>
            </w:r>
          </w:p>
        </w:tc>
      </w:tr>
      <w:tr w:rsidR="007F34C1" w14:paraId="62352819" w14:textId="77777777">
        <w:trPr>
          <w:jc w:val="center"/>
        </w:trPr>
        <w:tc>
          <w:tcPr>
            <w:tcW w:w="1500" w:type="dxa"/>
            <w:tcMar>
              <w:top w:w="80" w:type="dxa"/>
              <w:left w:w="120" w:type="dxa"/>
              <w:bottom w:w="80" w:type="dxa"/>
              <w:right w:w="120" w:type="dxa"/>
            </w:tcMar>
            <w:vAlign w:val="center"/>
          </w:tcPr>
          <w:p w14:paraId="2CF047D1" w14:textId="77777777" w:rsidR="007F34C1" w:rsidRDefault="00E36C59">
            <w:pPr>
              <w:spacing w:after="0" w:line="252" w:lineRule="auto"/>
            </w:pPr>
            <w:r>
              <w:rPr>
                <w:sz w:val="13"/>
              </w:rPr>
              <w:t>Event Registration</w:t>
            </w:r>
          </w:p>
        </w:tc>
        <w:tc>
          <w:tcPr>
            <w:tcW w:w="1850" w:type="dxa"/>
            <w:tcMar>
              <w:top w:w="80" w:type="dxa"/>
              <w:left w:w="120" w:type="dxa"/>
              <w:bottom w:w="80" w:type="dxa"/>
              <w:right w:w="120" w:type="dxa"/>
            </w:tcMar>
            <w:vAlign w:val="center"/>
          </w:tcPr>
          <w:p w14:paraId="18FFF33F" w14:textId="77777777" w:rsidR="007F34C1" w:rsidRDefault="00E36C59">
            <w:pPr>
              <w:spacing w:after="0" w:line="252" w:lineRule="auto"/>
            </w:pPr>
            <w:r>
              <w:rPr>
                <w:sz w:val="13"/>
              </w:rPr>
              <w:t>Ineligible participants may enter or eligible users may be blocked.</w:t>
            </w:r>
          </w:p>
        </w:tc>
        <w:tc>
          <w:tcPr>
            <w:tcW w:w="1850" w:type="dxa"/>
            <w:tcMar>
              <w:top w:w="80" w:type="dxa"/>
              <w:left w:w="120" w:type="dxa"/>
              <w:bottom w:w="80" w:type="dxa"/>
              <w:right w:w="120" w:type="dxa"/>
            </w:tcMar>
            <w:vAlign w:val="center"/>
          </w:tcPr>
          <w:p w14:paraId="2E2374F4" w14:textId="77777777" w:rsidR="007F34C1" w:rsidRDefault="00E36C59">
            <w:pPr>
              <w:spacing w:after="0" w:line="252" w:lineRule="auto"/>
            </w:pPr>
            <w:r>
              <w:rPr>
                <w:sz w:val="13"/>
              </w:rPr>
              <w:t>PUBLISHED status, registration window, verified/approved/profile-complete checks, duplicate registration.</w:t>
            </w:r>
          </w:p>
        </w:tc>
        <w:tc>
          <w:tcPr>
            <w:tcW w:w="900" w:type="dxa"/>
            <w:tcMar>
              <w:top w:w="80" w:type="dxa"/>
              <w:left w:w="120" w:type="dxa"/>
              <w:bottom w:w="80" w:type="dxa"/>
              <w:right w:w="120" w:type="dxa"/>
            </w:tcMar>
            <w:vAlign w:val="center"/>
          </w:tcPr>
          <w:p w14:paraId="214A8FE8" w14:textId="77777777" w:rsidR="007F34C1" w:rsidRDefault="00E36C59">
            <w:pPr>
              <w:spacing w:after="0" w:line="252" w:lineRule="auto"/>
            </w:pPr>
            <w:r>
              <w:rPr>
                <w:sz w:val="13"/>
              </w:rPr>
              <w:t>High</w:t>
            </w:r>
          </w:p>
        </w:tc>
        <w:tc>
          <w:tcPr>
            <w:tcW w:w="800" w:type="dxa"/>
            <w:tcMar>
              <w:top w:w="80" w:type="dxa"/>
              <w:left w:w="120" w:type="dxa"/>
              <w:bottom w:w="80" w:type="dxa"/>
              <w:right w:w="120" w:type="dxa"/>
            </w:tcMar>
            <w:vAlign w:val="center"/>
          </w:tcPr>
          <w:p w14:paraId="447F73E6"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688E165E" w14:textId="77777777" w:rsidR="007F34C1" w:rsidRDefault="00E36C59">
            <w:pPr>
              <w:spacing w:after="0" w:line="252" w:lineRule="auto"/>
            </w:pPr>
            <w:r>
              <w:rPr>
                <w:sz w:val="13"/>
              </w:rPr>
              <w:t>High</w:t>
            </w:r>
          </w:p>
        </w:tc>
        <w:tc>
          <w:tcPr>
            <w:tcW w:w="2450" w:type="dxa"/>
            <w:tcMar>
              <w:top w:w="80" w:type="dxa"/>
              <w:left w:w="120" w:type="dxa"/>
              <w:bottom w:w="80" w:type="dxa"/>
              <w:right w:w="120" w:type="dxa"/>
            </w:tcMar>
            <w:vAlign w:val="center"/>
          </w:tcPr>
          <w:p w14:paraId="2DFD0FDB" w14:textId="77777777" w:rsidR="007F34C1" w:rsidRDefault="00E36C59">
            <w:pPr>
              <w:spacing w:after="0" w:line="252" w:lineRule="auto"/>
            </w:pPr>
            <w:r>
              <w:rPr>
                <w:sz w:val="13"/>
              </w:rPr>
              <w:t>Execute eligibility matrix across user state, event status, and time window.</w:t>
            </w:r>
          </w:p>
        </w:tc>
        <w:tc>
          <w:tcPr>
            <w:tcW w:w="1500" w:type="dxa"/>
            <w:tcMar>
              <w:top w:w="80" w:type="dxa"/>
              <w:left w:w="120" w:type="dxa"/>
              <w:bottom w:w="80" w:type="dxa"/>
              <w:right w:w="120" w:type="dxa"/>
            </w:tcMar>
            <w:vAlign w:val="center"/>
          </w:tcPr>
          <w:p w14:paraId="60561A20" w14:textId="77777777" w:rsidR="007F34C1" w:rsidRDefault="00E36C59">
            <w:pPr>
              <w:spacing w:after="0" w:line="252" w:lineRule="auto"/>
            </w:pPr>
            <w:r>
              <w:rPr>
                <w:sz w:val="13"/>
              </w:rPr>
              <w:t>Pause registration opening and correct eligibility defect.</w:t>
            </w:r>
          </w:p>
        </w:tc>
      </w:tr>
      <w:tr w:rsidR="007F34C1" w14:paraId="4F75F192" w14:textId="77777777">
        <w:trPr>
          <w:jc w:val="center"/>
        </w:trPr>
        <w:tc>
          <w:tcPr>
            <w:tcW w:w="1500" w:type="dxa"/>
            <w:tcMar>
              <w:top w:w="80" w:type="dxa"/>
              <w:left w:w="120" w:type="dxa"/>
              <w:bottom w:w="80" w:type="dxa"/>
              <w:right w:w="120" w:type="dxa"/>
            </w:tcMar>
            <w:vAlign w:val="center"/>
          </w:tcPr>
          <w:p w14:paraId="2C502532" w14:textId="77777777" w:rsidR="007F34C1" w:rsidRDefault="00E36C59">
            <w:pPr>
              <w:spacing w:after="0" w:line="252" w:lineRule="auto"/>
            </w:pPr>
            <w:r>
              <w:rPr>
                <w:sz w:val="13"/>
              </w:rPr>
              <w:t>Team Management</w:t>
            </w:r>
          </w:p>
        </w:tc>
        <w:tc>
          <w:tcPr>
            <w:tcW w:w="1850" w:type="dxa"/>
            <w:tcMar>
              <w:top w:w="80" w:type="dxa"/>
              <w:left w:w="120" w:type="dxa"/>
              <w:bottom w:w="80" w:type="dxa"/>
              <w:right w:w="120" w:type="dxa"/>
            </w:tcMar>
            <w:vAlign w:val="center"/>
          </w:tcPr>
          <w:p w14:paraId="19AFA80A" w14:textId="77777777" w:rsidR="007F34C1" w:rsidRDefault="00E36C59">
            <w:pPr>
              <w:spacing w:after="0" w:line="252" w:lineRule="auto"/>
            </w:pPr>
            <w:r>
              <w:rPr>
                <w:sz w:val="13"/>
              </w:rPr>
              <w:t xml:space="preserve">Team composition defects can invalidate competition </w:t>
            </w:r>
            <w:r>
              <w:rPr>
                <w:sz w:val="13"/>
              </w:rPr>
              <w:t>eligibility.</w:t>
            </w:r>
          </w:p>
        </w:tc>
        <w:tc>
          <w:tcPr>
            <w:tcW w:w="1850" w:type="dxa"/>
            <w:tcMar>
              <w:top w:w="80" w:type="dxa"/>
              <w:left w:w="120" w:type="dxa"/>
              <w:bottom w:w="80" w:type="dxa"/>
              <w:right w:w="120" w:type="dxa"/>
            </w:tcMar>
            <w:vAlign w:val="center"/>
          </w:tcPr>
          <w:p w14:paraId="02CE35F1" w14:textId="77777777" w:rsidR="007F34C1" w:rsidRDefault="00E36C59">
            <w:pPr>
              <w:spacing w:after="0" w:line="252" w:lineRule="auto"/>
            </w:pPr>
            <w:r>
              <w:rPr>
                <w:sz w:val="13"/>
              </w:rPr>
              <w:t>One-team-per-event, min/max size, finalization, disqualification, delete side effects.</w:t>
            </w:r>
          </w:p>
        </w:tc>
        <w:tc>
          <w:tcPr>
            <w:tcW w:w="900" w:type="dxa"/>
            <w:tcMar>
              <w:top w:w="80" w:type="dxa"/>
              <w:left w:w="120" w:type="dxa"/>
              <w:bottom w:w="80" w:type="dxa"/>
              <w:right w:w="120" w:type="dxa"/>
            </w:tcMar>
            <w:vAlign w:val="center"/>
          </w:tcPr>
          <w:p w14:paraId="3BF81BC5" w14:textId="77777777" w:rsidR="007F34C1" w:rsidRDefault="00E36C59">
            <w:pPr>
              <w:spacing w:after="0" w:line="252" w:lineRule="auto"/>
            </w:pPr>
            <w:r>
              <w:rPr>
                <w:sz w:val="13"/>
              </w:rPr>
              <w:t>High</w:t>
            </w:r>
          </w:p>
        </w:tc>
        <w:tc>
          <w:tcPr>
            <w:tcW w:w="800" w:type="dxa"/>
            <w:tcMar>
              <w:top w:w="80" w:type="dxa"/>
              <w:left w:w="120" w:type="dxa"/>
              <w:bottom w:w="80" w:type="dxa"/>
              <w:right w:w="120" w:type="dxa"/>
            </w:tcMar>
            <w:vAlign w:val="center"/>
          </w:tcPr>
          <w:p w14:paraId="384E1768"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26E4BC29" w14:textId="77777777" w:rsidR="007F34C1" w:rsidRDefault="00E36C59">
            <w:pPr>
              <w:spacing w:after="0" w:line="252" w:lineRule="auto"/>
            </w:pPr>
            <w:r>
              <w:rPr>
                <w:sz w:val="13"/>
              </w:rPr>
              <w:t>Critical</w:t>
            </w:r>
          </w:p>
        </w:tc>
        <w:tc>
          <w:tcPr>
            <w:tcW w:w="2450" w:type="dxa"/>
            <w:tcMar>
              <w:top w:w="80" w:type="dxa"/>
              <w:left w:w="120" w:type="dxa"/>
              <w:bottom w:w="80" w:type="dxa"/>
              <w:right w:w="120" w:type="dxa"/>
            </w:tcMar>
            <w:vAlign w:val="center"/>
          </w:tcPr>
          <w:p w14:paraId="30134065" w14:textId="77777777" w:rsidR="007F34C1" w:rsidRDefault="00E36C59">
            <w:pPr>
              <w:spacing w:after="0" w:line="252" w:lineRule="auto"/>
            </w:pPr>
            <w:r>
              <w:rPr>
                <w:sz w:val="13"/>
              </w:rPr>
              <w:t>Create min/max/full/finalized/disqualified data states; test all team status transitions.</w:t>
            </w:r>
          </w:p>
        </w:tc>
        <w:tc>
          <w:tcPr>
            <w:tcW w:w="1500" w:type="dxa"/>
            <w:tcMar>
              <w:top w:w="80" w:type="dxa"/>
              <w:left w:w="120" w:type="dxa"/>
              <w:bottom w:w="80" w:type="dxa"/>
              <w:right w:w="120" w:type="dxa"/>
            </w:tcMar>
            <w:vAlign w:val="center"/>
          </w:tcPr>
          <w:p w14:paraId="6D9A31D0" w14:textId="77777777" w:rsidR="007F34C1" w:rsidRDefault="00E36C59">
            <w:pPr>
              <w:spacing w:after="0" w:line="252" w:lineRule="auto"/>
            </w:pPr>
            <w:r>
              <w:rPr>
                <w:sz w:val="13"/>
              </w:rPr>
              <w:t>Manual competition roster review and block submissions until corrected.</w:t>
            </w:r>
          </w:p>
        </w:tc>
      </w:tr>
      <w:tr w:rsidR="007F34C1" w14:paraId="17349396" w14:textId="77777777">
        <w:trPr>
          <w:jc w:val="center"/>
        </w:trPr>
        <w:tc>
          <w:tcPr>
            <w:tcW w:w="1500" w:type="dxa"/>
            <w:tcMar>
              <w:top w:w="80" w:type="dxa"/>
              <w:left w:w="120" w:type="dxa"/>
              <w:bottom w:w="80" w:type="dxa"/>
              <w:right w:w="120" w:type="dxa"/>
            </w:tcMar>
            <w:vAlign w:val="center"/>
          </w:tcPr>
          <w:p w14:paraId="7AC1555D" w14:textId="77777777" w:rsidR="007F34C1" w:rsidRDefault="00E36C59">
            <w:pPr>
              <w:spacing w:after="0" w:line="252" w:lineRule="auto"/>
            </w:pPr>
            <w:r>
              <w:rPr>
                <w:sz w:val="13"/>
              </w:rPr>
              <w:lastRenderedPageBreak/>
              <w:t>Team Membership</w:t>
            </w:r>
          </w:p>
        </w:tc>
        <w:tc>
          <w:tcPr>
            <w:tcW w:w="1850" w:type="dxa"/>
            <w:tcMar>
              <w:top w:w="80" w:type="dxa"/>
              <w:left w:w="120" w:type="dxa"/>
              <w:bottom w:w="80" w:type="dxa"/>
              <w:right w:w="120" w:type="dxa"/>
            </w:tcMar>
            <w:vAlign w:val="center"/>
          </w:tcPr>
          <w:p w14:paraId="65F4BD21" w14:textId="77777777" w:rsidR="007F34C1" w:rsidRDefault="00E36C59">
            <w:pPr>
              <w:spacing w:after="0" w:line="252" w:lineRule="auto"/>
            </w:pPr>
            <w:r>
              <w:rPr>
                <w:sz w:val="13"/>
              </w:rPr>
              <w:t>Member changes can break team eligibility or leadership.</w:t>
            </w:r>
          </w:p>
        </w:tc>
        <w:tc>
          <w:tcPr>
            <w:tcW w:w="1850" w:type="dxa"/>
            <w:tcMar>
              <w:top w:w="80" w:type="dxa"/>
              <w:left w:w="120" w:type="dxa"/>
              <w:bottom w:w="80" w:type="dxa"/>
              <w:right w:w="120" w:type="dxa"/>
            </w:tcMar>
            <w:vAlign w:val="center"/>
          </w:tcPr>
          <w:p w14:paraId="79088E00" w14:textId="77777777" w:rsidR="007F34C1" w:rsidRDefault="00E36C59">
            <w:pPr>
              <w:spacing w:after="0" w:line="252" w:lineRule="auto"/>
            </w:pPr>
            <w:r>
              <w:rPr>
                <w:sz w:val="13"/>
              </w:rPr>
              <w:t>Registration phase constraints, finalized-team min size, leader leave/transfer rules.</w:t>
            </w:r>
          </w:p>
        </w:tc>
        <w:tc>
          <w:tcPr>
            <w:tcW w:w="900" w:type="dxa"/>
            <w:tcMar>
              <w:top w:w="80" w:type="dxa"/>
              <w:left w:w="120" w:type="dxa"/>
              <w:bottom w:w="80" w:type="dxa"/>
              <w:right w:w="120" w:type="dxa"/>
            </w:tcMar>
            <w:vAlign w:val="center"/>
          </w:tcPr>
          <w:p w14:paraId="583C8F3C"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264FC6BE"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5D88279C" w14:textId="77777777" w:rsidR="007F34C1" w:rsidRDefault="00E36C59">
            <w:pPr>
              <w:spacing w:after="0" w:line="252" w:lineRule="auto"/>
            </w:pPr>
            <w:r>
              <w:rPr>
                <w:sz w:val="13"/>
              </w:rPr>
              <w:t>High</w:t>
            </w:r>
          </w:p>
        </w:tc>
        <w:tc>
          <w:tcPr>
            <w:tcW w:w="2450" w:type="dxa"/>
            <w:tcMar>
              <w:top w:w="80" w:type="dxa"/>
              <w:left w:w="120" w:type="dxa"/>
              <w:bottom w:w="80" w:type="dxa"/>
              <w:right w:w="120" w:type="dxa"/>
            </w:tcMar>
            <w:vAlign w:val="center"/>
          </w:tcPr>
          <w:p w14:paraId="4B647B8A" w14:textId="77777777" w:rsidR="007F34C1" w:rsidRDefault="00E36C59">
            <w:pPr>
              <w:spacing w:after="0" w:line="252" w:lineRule="auto"/>
            </w:pPr>
            <w:r>
              <w:rPr>
                <w:sz w:val="13"/>
              </w:rPr>
              <w:t xml:space="preserve">Test </w:t>
            </w:r>
            <w:r>
              <w:rPr>
                <w:sz w:val="13"/>
              </w:rPr>
              <w:t>add/remove/kick/leave/transfer with leader/non-leader roles and team size boundaries.</w:t>
            </w:r>
          </w:p>
        </w:tc>
        <w:tc>
          <w:tcPr>
            <w:tcW w:w="1500" w:type="dxa"/>
            <w:tcMar>
              <w:top w:w="80" w:type="dxa"/>
              <w:left w:w="120" w:type="dxa"/>
              <w:bottom w:w="80" w:type="dxa"/>
              <w:right w:w="120" w:type="dxa"/>
            </w:tcMar>
            <w:vAlign w:val="center"/>
          </w:tcPr>
          <w:p w14:paraId="68E43E3D" w14:textId="77777777" w:rsidR="007F34C1" w:rsidRDefault="00E36C59">
            <w:pPr>
              <w:spacing w:after="0" w:line="252" w:lineRule="auto"/>
            </w:pPr>
            <w:r>
              <w:rPr>
                <w:sz w:val="13"/>
              </w:rPr>
              <w:t>Freeze roster changes for affected event.</w:t>
            </w:r>
          </w:p>
        </w:tc>
      </w:tr>
      <w:tr w:rsidR="007F34C1" w14:paraId="6DFF5573" w14:textId="77777777">
        <w:trPr>
          <w:jc w:val="center"/>
        </w:trPr>
        <w:tc>
          <w:tcPr>
            <w:tcW w:w="1500" w:type="dxa"/>
            <w:tcMar>
              <w:top w:w="80" w:type="dxa"/>
              <w:left w:w="120" w:type="dxa"/>
              <w:bottom w:w="80" w:type="dxa"/>
              <w:right w:w="120" w:type="dxa"/>
            </w:tcMar>
            <w:vAlign w:val="center"/>
          </w:tcPr>
          <w:p w14:paraId="570EAAC5" w14:textId="77777777" w:rsidR="007F34C1" w:rsidRDefault="00E36C59">
            <w:pPr>
              <w:spacing w:after="0" w:line="252" w:lineRule="auto"/>
            </w:pPr>
            <w:r>
              <w:rPr>
                <w:sz w:val="13"/>
              </w:rPr>
              <w:t>Team Invitations</w:t>
            </w:r>
          </w:p>
        </w:tc>
        <w:tc>
          <w:tcPr>
            <w:tcW w:w="1850" w:type="dxa"/>
            <w:tcMar>
              <w:top w:w="80" w:type="dxa"/>
              <w:left w:w="120" w:type="dxa"/>
              <w:bottom w:w="80" w:type="dxa"/>
              <w:right w:w="120" w:type="dxa"/>
            </w:tcMar>
            <w:vAlign w:val="center"/>
          </w:tcPr>
          <w:p w14:paraId="68BA3A21" w14:textId="77777777" w:rsidR="007F34C1" w:rsidRDefault="00E36C59">
            <w:pPr>
              <w:spacing w:after="0" w:line="252" w:lineRule="auto"/>
            </w:pPr>
            <w:r>
              <w:rPr>
                <w:sz w:val="13"/>
              </w:rPr>
              <w:t>Invitation defects can bypass one-team rule or block team formation.</w:t>
            </w:r>
          </w:p>
        </w:tc>
        <w:tc>
          <w:tcPr>
            <w:tcW w:w="1850" w:type="dxa"/>
            <w:tcMar>
              <w:top w:w="80" w:type="dxa"/>
              <w:left w:w="120" w:type="dxa"/>
              <w:bottom w:w="80" w:type="dxa"/>
              <w:right w:w="120" w:type="dxa"/>
            </w:tcMar>
            <w:vAlign w:val="center"/>
          </w:tcPr>
          <w:p w14:paraId="4B54F9C6" w14:textId="77777777" w:rsidR="007F34C1" w:rsidRDefault="00E36C59">
            <w:pPr>
              <w:spacing w:after="0" w:line="252" w:lineRule="auto"/>
            </w:pPr>
            <w:r>
              <w:rPr>
                <w:sz w:val="13"/>
              </w:rPr>
              <w:t>Duplicate invitations, invitee eligibility, cancellation of other pending invites, notifications.</w:t>
            </w:r>
          </w:p>
        </w:tc>
        <w:tc>
          <w:tcPr>
            <w:tcW w:w="900" w:type="dxa"/>
            <w:tcMar>
              <w:top w:w="80" w:type="dxa"/>
              <w:left w:w="120" w:type="dxa"/>
              <w:bottom w:w="80" w:type="dxa"/>
              <w:right w:w="120" w:type="dxa"/>
            </w:tcMar>
            <w:vAlign w:val="center"/>
          </w:tcPr>
          <w:p w14:paraId="15FF0F74"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7500858B"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30100C60" w14:textId="77777777" w:rsidR="007F34C1" w:rsidRDefault="00E36C59">
            <w:pPr>
              <w:spacing w:after="0" w:line="252" w:lineRule="auto"/>
            </w:pPr>
            <w:r>
              <w:rPr>
                <w:sz w:val="13"/>
              </w:rPr>
              <w:t>High</w:t>
            </w:r>
          </w:p>
        </w:tc>
        <w:tc>
          <w:tcPr>
            <w:tcW w:w="2450" w:type="dxa"/>
            <w:tcMar>
              <w:top w:w="80" w:type="dxa"/>
              <w:left w:w="120" w:type="dxa"/>
              <w:bottom w:w="80" w:type="dxa"/>
              <w:right w:w="120" w:type="dxa"/>
            </w:tcMar>
            <w:vAlign w:val="center"/>
          </w:tcPr>
          <w:p w14:paraId="72B7817C" w14:textId="77777777" w:rsidR="007F34C1" w:rsidRDefault="00E36C59">
            <w:pPr>
              <w:spacing w:after="0" w:line="252" w:lineRule="auto"/>
            </w:pPr>
            <w:r>
              <w:rPr>
                <w:sz w:val="13"/>
              </w:rPr>
              <w:t>Test invite/respond/revoke against team capacity, registration window, and account state.</w:t>
            </w:r>
          </w:p>
        </w:tc>
        <w:tc>
          <w:tcPr>
            <w:tcW w:w="1500" w:type="dxa"/>
            <w:tcMar>
              <w:top w:w="80" w:type="dxa"/>
              <w:left w:w="120" w:type="dxa"/>
              <w:bottom w:w="80" w:type="dxa"/>
              <w:right w:w="120" w:type="dxa"/>
            </w:tcMar>
            <w:vAlign w:val="center"/>
          </w:tcPr>
          <w:p w14:paraId="04EF5E3F" w14:textId="77777777" w:rsidR="007F34C1" w:rsidRDefault="00E36C59">
            <w:pPr>
              <w:spacing w:after="0" w:line="252" w:lineRule="auto"/>
            </w:pPr>
            <w:r>
              <w:rPr>
                <w:sz w:val="13"/>
              </w:rPr>
              <w:t>Disable invitation path and use direct admin-controlled membership only if approved.</w:t>
            </w:r>
          </w:p>
        </w:tc>
      </w:tr>
      <w:tr w:rsidR="007F34C1" w14:paraId="7E33DB2F" w14:textId="77777777">
        <w:trPr>
          <w:jc w:val="center"/>
        </w:trPr>
        <w:tc>
          <w:tcPr>
            <w:tcW w:w="1500" w:type="dxa"/>
            <w:tcMar>
              <w:top w:w="80" w:type="dxa"/>
              <w:left w:w="120" w:type="dxa"/>
              <w:bottom w:w="80" w:type="dxa"/>
              <w:right w:w="120" w:type="dxa"/>
            </w:tcMar>
            <w:vAlign w:val="center"/>
          </w:tcPr>
          <w:p w14:paraId="777E1050" w14:textId="77777777" w:rsidR="007F34C1" w:rsidRDefault="00E36C59">
            <w:pPr>
              <w:spacing w:after="0" w:line="252" w:lineRule="auto"/>
            </w:pPr>
            <w:r>
              <w:rPr>
                <w:sz w:val="13"/>
              </w:rPr>
              <w:t>Submission Management</w:t>
            </w:r>
          </w:p>
        </w:tc>
        <w:tc>
          <w:tcPr>
            <w:tcW w:w="1850" w:type="dxa"/>
            <w:tcMar>
              <w:top w:w="80" w:type="dxa"/>
              <w:left w:w="120" w:type="dxa"/>
              <w:bottom w:w="80" w:type="dxa"/>
              <w:right w:w="120" w:type="dxa"/>
            </w:tcMar>
            <w:vAlign w:val="center"/>
          </w:tcPr>
          <w:p w14:paraId="3A44D0DD" w14:textId="77777777" w:rsidR="007F34C1" w:rsidRDefault="00E36C59">
            <w:pPr>
              <w:spacing w:after="0" w:line="252" w:lineRule="auto"/>
            </w:pPr>
            <w:r>
              <w:rPr>
                <w:sz w:val="13"/>
              </w:rPr>
              <w:t>Submission failure prevents teams from competing.</w:t>
            </w:r>
          </w:p>
        </w:tc>
        <w:tc>
          <w:tcPr>
            <w:tcW w:w="1850" w:type="dxa"/>
            <w:tcMar>
              <w:top w:w="80" w:type="dxa"/>
              <w:left w:w="120" w:type="dxa"/>
              <w:bottom w:w="80" w:type="dxa"/>
              <w:right w:w="120" w:type="dxa"/>
            </w:tcMar>
            <w:vAlign w:val="center"/>
          </w:tcPr>
          <w:p w14:paraId="7D0D753D" w14:textId="77777777" w:rsidR="007F34C1" w:rsidRDefault="00E36C59">
            <w:pPr>
              <w:spacing w:after="0" w:line="252" w:lineRule="auto"/>
            </w:pPr>
            <w:r>
              <w:rPr>
                <w:sz w:val="13"/>
              </w:rPr>
              <w:t>Round window timing, leader-only access, finalized/non-disqualified/min-size constraints, version increment.</w:t>
            </w:r>
          </w:p>
        </w:tc>
        <w:tc>
          <w:tcPr>
            <w:tcW w:w="900" w:type="dxa"/>
            <w:tcMar>
              <w:top w:w="80" w:type="dxa"/>
              <w:left w:w="120" w:type="dxa"/>
              <w:bottom w:w="80" w:type="dxa"/>
              <w:right w:w="120" w:type="dxa"/>
            </w:tcMar>
            <w:vAlign w:val="center"/>
          </w:tcPr>
          <w:p w14:paraId="0857A5E4" w14:textId="77777777" w:rsidR="007F34C1" w:rsidRDefault="00E36C59">
            <w:pPr>
              <w:spacing w:after="0" w:line="252" w:lineRule="auto"/>
            </w:pPr>
            <w:r>
              <w:rPr>
                <w:sz w:val="13"/>
              </w:rPr>
              <w:t>High</w:t>
            </w:r>
          </w:p>
        </w:tc>
        <w:tc>
          <w:tcPr>
            <w:tcW w:w="800" w:type="dxa"/>
            <w:tcMar>
              <w:top w:w="80" w:type="dxa"/>
              <w:left w:w="120" w:type="dxa"/>
              <w:bottom w:w="80" w:type="dxa"/>
              <w:right w:w="120" w:type="dxa"/>
            </w:tcMar>
            <w:vAlign w:val="center"/>
          </w:tcPr>
          <w:p w14:paraId="2583D1B4"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4D10B0DE" w14:textId="77777777" w:rsidR="007F34C1" w:rsidRDefault="00E36C59">
            <w:pPr>
              <w:spacing w:after="0" w:line="252" w:lineRule="auto"/>
            </w:pPr>
            <w:r>
              <w:rPr>
                <w:sz w:val="13"/>
              </w:rPr>
              <w:t>Critical</w:t>
            </w:r>
          </w:p>
        </w:tc>
        <w:tc>
          <w:tcPr>
            <w:tcW w:w="2450" w:type="dxa"/>
            <w:tcMar>
              <w:top w:w="80" w:type="dxa"/>
              <w:left w:w="120" w:type="dxa"/>
              <w:bottom w:w="80" w:type="dxa"/>
              <w:right w:w="120" w:type="dxa"/>
            </w:tcMar>
            <w:vAlign w:val="center"/>
          </w:tcPr>
          <w:p w14:paraId="145E239F" w14:textId="77777777" w:rsidR="007F34C1" w:rsidRDefault="00E36C59">
            <w:pPr>
              <w:spacing w:after="0" w:line="252" w:lineRule="auto"/>
            </w:pPr>
            <w:r>
              <w:rPr>
                <w:sz w:val="13"/>
              </w:rPr>
              <w:t xml:space="preserve">Test submission at before/inside/after window, role </w:t>
            </w:r>
            <w:r>
              <w:rPr>
                <w:sz w:val="13"/>
              </w:rPr>
              <w:t>restrictions, update/version behavior.</w:t>
            </w:r>
          </w:p>
        </w:tc>
        <w:tc>
          <w:tcPr>
            <w:tcW w:w="1500" w:type="dxa"/>
            <w:tcMar>
              <w:top w:w="80" w:type="dxa"/>
              <w:left w:w="120" w:type="dxa"/>
              <w:bottom w:w="80" w:type="dxa"/>
              <w:right w:w="120" w:type="dxa"/>
            </w:tcMar>
            <w:vAlign w:val="center"/>
          </w:tcPr>
          <w:p w14:paraId="7A893E9C" w14:textId="77777777" w:rsidR="007F34C1" w:rsidRDefault="00E36C59">
            <w:pPr>
              <w:spacing w:after="0" w:line="252" w:lineRule="auto"/>
            </w:pPr>
            <w:r>
              <w:rPr>
                <w:sz w:val="13"/>
              </w:rPr>
              <w:t>Extend round window only through approved event operations after defect fix.</w:t>
            </w:r>
          </w:p>
        </w:tc>
      </w:tr>
      <w:tr w:rsidR="007F34C1" w14:paraId="1BACC85A" w14:textId="77777777">
        <w:trPr>
          <w:jc w:val="center"/>
        </w:trPr>
        <w:tc>
          <w:tcPr>
            <w:tcW w:w="1500" w:type="dxa"/>
            <w:tcMar>
              <w:top w:w="80" w:type="dxa"/>
              <w:left w:w="120" w:type="dxa"/>
              <w:bottom w:w="80" w:type="dxa"/>
              <w:right w:w="120" w:type="dxa"/>
            </w:tcMar>
            <w:vAlign w:val="center"/>
          </w:tcPr>
          <w:p w14:paraId="266C854C" w14:textId="77777777" w:rsidR="007F34C1" w:rsidRDefault="00E36C59">
            <w:pPr>
              <w:spacing w:after="0" w:line="252" w:lineRule="auto"/>
            </w:pPr>
            <w:r>
              <w:rPr>
                <w:sz w:val="13"/>
              </w:rPr>
              <w:t>Judge Assignment</w:t>
            </w:r>
          </w:p>
        </w:tc>
        <w:tc>
          <w:tcPr>
            <w:tcW w:w="1850" w:type="dxa"/>
            <w:tcMar>
              <w:top w:w="80" w:type="dxa"/>
              <w:left w:w="120" w:type="dxa"/>
              <w:bottom w:w="80" w:type="dxa"/>
              <w:right w:w="120" w:type="dxa"/>
            </w:tcMar>
            <w:vAlign w:val="center"/>
          </w:tcPr>
          <w:p w14:paraId="2C428BC1" w14:textId="77777777" w:rsidR="007F34C1" w:rsidRDefault="00E36C59">
            <w:pPr>
              <w:spacing w:after="0" w:line="252" w:lineRule="auto"/>
            </w:pPr>
            <w:r>
              <w:rPr>
                <w:sz w:val="13"/>
              </w:rPr>
              <w:t>Wrong judge assignment can create unfair scoring or conflict of interest.</w:t>
            </w:r>
          </w:p>
        </w:tc>
        <w:tc>
          <w:tcPr>
            <w:tcW w:w="1850" w:type="dxa"/>
            <w:tcMar>
              <w:top w:w="80" w:type="dxa"/>
              <w:left w:w="120" w:type="dxa"/>
              <w:bottom w:w="80" w:type="dxa"/>
              <w:right w:w="120" w:type="dxa"/>
            </w:tcMar>
            <w:vAlign w:val="center"/>
          </w:tcPr>
          <w:p w14:paraId="0FF8281C" w14:textId="77777777" w:rsidR="007F34C1" w:rsidRDefault="00E36C59">
            <w:pPr>
              <w:spacing w:after="0" w:line="252" w:lineRule="auto"/>
            </w:pPr>
            <w:r>
              <w:rPr>
                <w:sz w:val="13"/>
              </w:rPr>
              <w:t>Round/track assignment, all-track vs specific-track, mentor conflict, guest judge role.</w:t>
            </w:r>
          </w:p>
        </w:tc>
        <w:tc>
          <w:tcPr>
            <w:tcW w:w="900" w:type="dxa"/>
            <w:tcMar>
              <w:top w:w="80" w:type="dxa"/>
              <w:left w:w="120" w:type="dxa"/>
              <w:bottom w:w="80" w:type="dxa"/>
              <w:right w:w="120" w:type="dxa"/>
            </w:tcMar>
            <w:vAlign w:val="center"/>
          </w:tcPr>
          <w:p w14:paraId="3E27681A"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08D1948D"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6B3C964C" w14:textId="77777777" w:rsidR="007F34C1" w:rsidRDefault="00E36C59">
            <w:pPr>
              <w:spacing w:after="0" w:line="252" w:lineRule="auto"/>
            </w:pPr>
            <w:r>
              <w:rPr>
                <w:sz w:val="13"/>
              </w:rPr>
              <w:t>High</w:t>
            </w:r>
          </w:p>
        </w:tc>
        <w:tc>
          <w:tcPr>
            <w:tcW w:w="2450" w:type="dxa"/>
            <w:tcMar>
              <w:top w:w="80" w:type="dxa"/>
              <w:left w:w="120" w:type="dxa"/>
              <w:bottom w:w="80" w:type="dxa"/>
              <w:right w:w="120" w:type="dxa"/>
            </w:tcMar>
            <w:vAlign w:val="center"/>
          </w:tcPr>
          <w:p w14:paraId="0E5EE0D7" w14:textId="77777777" w:rsidR="007F34C1" w:rsidRDefault="00E36C59">
            <w:pPr>
              <w:spacing w:after="0" w:line="252" w:lineRule="auto"/>
            </w:pPr>
            <w:r>
              <w:rPr>
                <w:sz w:val="13"/>
              </w:rPr>
              <w:t>Test assignment matrix and conflict prevention against track_mentor data.</w:t>
            </w:r>
          </w:p>
        </w:tc>
        <w:tc>
          <w:tcPr>
            <w:tcW w:w="1500" w:type="dxa"/>
            <w:tcMar>
              <w:top w:w="80" w:type="dxa"/>
              <w:left w:w="120" w:type="dxa"/>
              <w:bottom w:w="80" w:type="dxa"/>
              <w:right w:w="120" w:type="dxa"/>
            </w:tcMar>
            <w:vAlign w:val="center"/>
          </w:tcPr>
          <w:p w14:paraId="68E45C10" w14:textId="77777777" w:rsidR="007F34C1" w:rsidRDefault="00E36C59">
            <w:pPr>
              <w:spacing w:after="0" w:line="252" w:lineRule="auto"/>
            </w:pPr>
            <w:r>
              <w:rPr>
                <w:sz w:val="13"/>
              </w:rPr>
              <w:t>Manual assignment review before scoring starts.</w:t>
            </w:r>
          </w:p>
        </w:tc>
      </w:tr>
      <w:tr w:rsidR="007F34C1" w14:paraId="299D374D" w14:textId="77777777">
        <w:trPr>
          <w:jc w:val="center"/>
        </w:trPr>
        <w:tc>
          <w:tcPr>
            <w:tcW w:w="1500" w:type="dxa"/>
            <w:tcMar>
              <w:top w:w="80" w:type="dxa"/>
              <w:left w:w="120" w:type="dxa"/>
              <w:bottom w:w="80" w:type="dxa"/>
              <w:right w:w="120" w:type="dxa"/>
            </w:tcMar>
            <w:vAlign w:val="center"/>
          </w:tcPr>
          <w:p w14:paraId="4E8EE5CF" w14:textId="77777777" w:rsidR="007F34C1" w:rsidRDefault="00E36C59">
            <w:pPr>
              <w:spacing w:after="0" w:line="252" w:lineRule="auto"/>
            </w:pPr>
            <w:r>
              <w:rPr>
                <w:sz w:val="13"/>
              </w:rPr>
              <w:t>Scoring</w:t>
            </w:r>
          </w:p>
        </w:tc>
        <w:tc>
          <w:tcPr>
            <w:tcW w:w="1850" w:type="dxa"/>
            <w:tcMar>
              <w:top w:w="80" w:type="dxa"/>
              <w:left w:w="120" w:type="dxa"/>
              <w:bottom w:w="80" w:type="dxa"/>
              <w:right w:w="120" w:type="dxa"/>
            </w:tcMar>
            <w:vAlign w:val="center"/>
          </w:tcPr>
          <w:p w14:paraId="5B130A1E" w14:textId="77777777" w:rsidR="007F34C1" w:rsidRDefault="00E36C59">
            <w:pPr>
              <w:spacing w:after="0" w:line="252" w:lineRule="auto"/>
            </w:pPr>
            <w:r>
              <w:rPr>
                <w:sz w:val="13"/>
              </w:rPr>
              <w:t>Invalid scores directly compromise rankings and prizes.</w:t>
            </w:r>
          </w:p>
        </w:tc>
        <w:tc>
          <w:tcPr>
            <w:tcW w:w="1850" w:type="dxa"/>
            <w:tcMar>
              <w:top w:w="80" w:type="dxa"/>
              <w:left w:w="120" w:type="dxa"/>
              <w:bottom w:w="80" w:type="dxa"/>
              <w:right w:w="120" w:type="dxa"/>
            </w:tcMar>
            <w:vAlign w:val="center"/>
          </w:tcPr>
          <w:p w14:paraId="04780B86" w14:textId="77777777" w:rsidR="007F34C1" w:rsidRDefault="00E36C59">
            <w:pPr>
              <w:spacing w:after="0" w:line="252" w:lineRule="auto"/>
            </w:pPr>
            <w:r>
              <w:rPr>
                <w:sz w:val="13"/>
              </w:rPr>
              <w:t xml:space="preserve">Score </w:t>
            </w:r>
            <w:r>
              <w:rPr>
                <w:sz w:val="13"/>
              </w:rPr>
              <w:t>0..max, criterion mapping, owner updates, finalization/frozen/advanced restrictions.</w:t>
            </w:r>
          </w:p>
        </w:tc>
        <w:tc>
          <w:tcPr>
            <w:tcW w:w="900" w:type="dxa"/>
            <w:tcMar>
              <w:top w:w="80" w:type="dxa"/>
              <w:left w:w="120" w:type="dxa"/>
              <w:bottom w:w="80" w:type="dxa"/>
              <w:right w:w="120" w:type="dxa"/>
            </w:tcMar>
            <w:vAlign w:val="center"/>
          </w:tcPr>
          <w:p w14:paraId="0C5ED95E" w14:textId="77777777" w:rsidR="007F34C1" w:rsidRDefault="00E36C59">
            <w:pPr>
              <w:spacing w:after="0" w:line="252" w:lineRule="auto"/>
            </w:pPr>
            <w:r>
              <w:rPr>
                <w:sz w:val="13"/>
              </w:rPr>
              <w:t>High</w:t>
            </w:r>
          </w:p>
        </w:tc>
        <w:tc>
          <w:tcPr>
            <w:tcW w:w="800" w:type="dxa"/>
            <w:tcMar>
              <w:top w:w="80" w:type="dxa"/>
              <w:left w:w="120" w:type="dxa"/>
              <w:bottom w:w="80" w:type="dxa"/>
              <w:right w:w="120" w:type="dxa"/>
            </w:tcMar>
            <w:vAlign w:val="center"/>
          </w:tcPr>
          <w:p w14:paraId="2DC59BC7"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10F5F6B7" w14:textId="77777777" w:rsidR="007F34C1" w:rsidRDefault="00E36C59">
            <w:pPr>
              <w:spacing w:after="0" w:line="252" w:lineRule="auto"/>
            </w:pPr>
            <w:r>
              <w:rPr>
                <w:sz w:val="13"/>
              </w:rPr>
              <w:t>Critical</w:t>
            </w:r>
          </w:p>
        </w:tc>
        <w:tc>
          <w:tcPr>
            <w:tcW w:w="2450" w:type="dxa"/>
            <w:tcMar>
              <w:top w:w="80" w:type="dxa"/>
              <w:left w:w="120" w:type="dxa"/>
              <w:bottom w:w="80" w:type="dxa"/>
              <w:right w:w="120" w:type="dxa"/>
            </w:tcMar>
            <w:vAlign w:val="center"/>
          </w:tcPr>
          <w:p w14:paraId="470680A7" w14:textId="77777777" w:rsidR="007F34C1" w:rsidRDefault="00E36C59">
            <w:pPr>
              <w:spacing w:after="0" w:line="252" w:lineRule="auto"/>
            </w:pPr>
            <w:r>
              <w:rPr>
                <w:sz w:val="13"/>
              </w:rPr>
              <w:t>Use calculation oracles, boundary scores, finalized and advanced states.</w:t>
            </w:r>
          </w:p>
        </w:tc>
        <w:tc>
          <w:tcPr>
            <w:tcW w:w="1500" w:type="dxa"/>
            <w:tcMar>
              <w:top w:w="80" w:type="dxa"/>
              <w:left w:w="120" w:type="dxa"/>
              <w:bottom w:w="80" w:type="dxa"/>
              <w:right w:w="120" w:type="dxa"/>
            </w:tcMar>
            <w:vAlign w:val="center"/>
          </w:tcPr>
          <w:p w14:paraId="5F826D05" w14:textId="77777777" w:rsidR="007F34C1" w:rsidRDefault="00E36C59">
            <w:pPr>
              <w:spacing w:after="0" w:line="252" w:lineRule="auto"/>
            </w:pPr>
            <w:r>
              <w:rPr>
                <w:sz w:val="13"/>
              </w:rPr>
              <w:t xml:space="preserve">Hold score finalization/ranking until corrected; preserve audit </w:t>
            </w:r>
            <w:r>
              <w:rPr>
                <w:sz w:val="13"/>
              </w:rPr>
              <w:t>evidence.</w:t>
            </w:r>
          </w:p>
        </w:tc>
      </w:tr>
      <w:tr w:rsidR="007F34C1" w14:paraId="06B09FF3" w14:textId="77777777">
        <w:trPr>
          <w:jc w:val="center"/>
        </w:trPr>
        <w:tc>
          <w:tcPr>
            <w:tcW w:w="1500" w:type="dxa"/>
            <w:tcMar>
              <w:top w:w="80" w:type="dxa"/>
              <w:left w:w="120" w:type="dxa"/>
              <w:bottom w:w="80" w:type="dxa"/>
              <w:right w:w="120" w:type="dxa"/>
            </w:tcMar>
            <w:vAlign w:val="center"/>
          </w:tcPr>
          <w:p w14:paraId="0F5F60B0" w14:textId="77777777" w:rsidR="007F34C1" w:rsidRDefault="00E36C59">
            <w:pPr>
              <w:spacing w:after="0" w:line="252" w:lineRule="auto"/>
            </w:pPr>
            <w:r>
              <w:rPr>
                <w:sz w:val="13"/>
              </w:rPr>
              <w:t>Ranking</w:t>
            </w:r>
          </w:p>
        </w:tc>
        <w:tc>
          <w:tcPr>
            <w:tcW w:w="1850" w:type="dxa"/>
            <w:tcMar>
              <w:top w:w="80" w:type="dxa"/>
              <w:left w:w="120" w:type="dxa"/>
              <w:bottom w:w="80" w:type="dxa"/>
              <w:right w:w="120" w:type="dxa"/>
            </w:tcMar>
            <w:vAlign w:val="center"/>
          </w:tcPr>
          <w:p w14:paraId="590D0000" w14:textId="77777777" w:rsidR="007F34C1" w:rsidRDefault="00E36C59">
            <w:pPr>
              <w:spacing w:after="0" w:line="252" w:lineRule="auto"/>
            </w:pPr>
            <w:r>
              <w:rPr>
                <w:sz w:val="13"/>
              </w:rPr>
              <w:t>Ranking defects compromise competition fairness.</w:t>
            </w:r>
          </w:p>
        </w:tc>
        <w:tc>
          <w:tcPr>
            <w:tcW w:w="1850" w:type="dxa"/>
            <w:tcMar>
              <w:top w:w="80" w:type="dxa"/>
              <w:left w:w="120" w:type="dxa"/>
              <w:bottom w:w="80" w:type="dxa"/>
              <w:right w:w="120" w:type="dxa"/>
            </w:tcMar>
            <w:vAlign w:val="center"/>
          </w:tcPr>
          <w:p w14:paraId="62C5E573" w14:textId="77777777" w:rsidR="007F34C1" w:rsidRDefault="00E36C59">
            <w:pPr>
              <w:spacing w:after="0" w:line="252" w:lineRule="auto"/>
            </w:pPr>
            <w:r>
              <w:rPr>
                <w:sz w:val="13"/>
              </w:rPr>
              <w:t>Weighted averages, per-judge averaging, two-decimal rounding, track rank, finalized-only, exclusion of disqualified teams.</w:t>
            </w:r>
          </w:p>
        </w:tc>
        <w:tc>
          <w:tcPr>
            <w:tcW w:w="900" w:type="dxa"/>
            <w:tcMar>
              <w:top w:w="80" w:type="dxa"/>
              <w:left w:w="120" w:type="dxa"/>
              <w:bottom w:w="80" w:type="dxa"/>
              <w:right w:w="120" w:type="dxa"/>
            </w:tcMar>
            <w:vAlign w:val="center"/>
          </w:tcPr>
          <w:p w14:paraId="5D006ABB"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740B6EBB"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75A4043A" w14:textId="77777777" w:rsidR="007F34C1" w:rsidRDefault="00E36C59">
            <w:pPr>
              <w:spacing w:after="0" w:line="252" w:lineRule="auto"/>
            </w:pPr>
            <w:r>
              <w:rPr>
                <w:sz w:val="13"/>
              </w:rPr>
              <w:t>Critical</w:t>
            </w:r>
          </w:p>
        </w:tc>
        <w:tc>
          <w:tcPr>
            <w:tcW w:w="2450" w:type="dxa"/>
            <w:tcMar>
              <w:top w:w="80" w:type="dxa"/>
              <w:left w:w="120" w:type="dxa"/>
              <w:bottom w:w="80" w:type="dxa"/>
              <w:right w:w="120" w:type="dxa"/>
            </w:tcMar>
            <w:vAlign w:val="center"/>
          </w:tcPr>
          <w:p w14:paraId="30430E7F" w14:textId="77777777" w:rsidR="007F34C1" w:rsidRDefault="00E36C59">
            <w:pPr>
              <w:spacing w:after="0" w:line="252" w:lineRule="auto"/>
            </w:pPr>
            <w:r>
              <w:rPr>
                <w:sz w:val="13"/>
              </w:rPr>
              <w:t>Use independent expected-result spreadsheet/script and database verification.</w:t>
            </w:r>
          </w:p>
        </w:tc>
        <w:tc>
          <w:tcPr>
            <w:tcW w:w="1500" w:type="dxa"/>
            <w:tcMar>
              <w:top w:w="80" w:type="dxa"/>
              <w:left w:w="120" w:type="dxa"/>
              <w:bottom w:w="80" w:type="dxa"/>
              <w:right w:w="120" w:type="dxa"/>
            </w:tcMar>
            <w:vAlign w:val="center"/>
          </w:tcPr>
          <w:p w14:paraId="178FE77F" w14:textId="77777777" w:rsidR="007F34C1" w:rsidRDefault="00E36C59">
            <w:pPr>
              <w:spacing w:after="0" w:line="252" w:lineRule="auto"/>
            </w:pPr>
            <w:r>
              <w:rPr>
                <w:sz w:val="13"/>
              </w:rPr>
              <w:t>Publish no rankings until calculation variance resolved.</w:t>
            </w:r>
          </w:p>
        </w:tc>
      </w:tr>
      <w:tr w:rsidR="007F34C1" w14:paraId="7161D106" w14:textId="77777777">
        <w:trPr>
          <w:jc w:val="center"/>
        </w:trPr>
        <w:tc>
          <w:tcPr>
            <w:tcW w:w="1500" w:type="dxa"/>
            <w:tcMar>
              <w:top w:w="80" w:type="dxa"/>
              <w:left w:w="120" w:type="dxa"/>
              <w:bottom w:w="80" w:type="dxa"/>
              <w:right w:w="120" w:type="dxa"/>
            </w:tcMar>
            <w:vAlign w:val="center"/>
          </w:tcPr>
          <w:p w14:paraId="40F4D238" w14:textId="77777777" w:rsidR="007F34C1" w:rsidRDefault="00E36C59">
            <w:pPr>
              <w:spacing w:after="0" w:line="252" w:lineRule="auto"/>
            </w:pPr>
            <w:r>
              <w:rPr>
                <w:sz w:val="13"/>
              </w:rPr>
              <w:t>Round Advancement</w:t>
            </w:r>
          </w:p>
        </w:tc>
        <w:tc>
          <w:tcPr>
            <w:tcW w:w="1850" w:type="dxa"/>
            <w:tcMar>
              <w:top w:w="80" w:type="dxa"/>
              <w:left w:w="120" w:type="dxa"/>
              <w:bottom w:w="80" w:type="dxa"/>
              <w:right w:w="120" w:type="dxa"/>
            </w:tcMar>
            <w:vAlign w:val="center"/>
          </w:tcPr>
          <w:p w14:paraId="0B3176E1" w14:textId="77777777" w:rsidR="007F34C1" w:rsidRDefault="00E36C59">
            <w:pPr>
              <w:spacing w:after="0" w:line="252" w:lineRule="auto"/>
            </w:pPr>
            <w:r>
              <w:rPr>
                <w:sz w:val="13"/>
              </w:rPr>
              <w:t>Advancement defects send wrong teams to next round or prematurely complete event.</w:t>
            </w:r>
          </w:p>
        </w:tc>
        <w:tc>
          <w:tcPr>
            <w:tcW w:w="1850" w:type="dxa"/>
            <w:tcMar>
              <w:top w:w="80" w:type="dxa"/>
              <w:left w:w="120" w:type="dxa"/>
              <w:bottom w:w="80" w:type="dxa"/>
              <w:right w:w="120" w:type="dxa"/>
            </w:tcMar>
            <w:vAlign w:val="center"/>
          </w:tcPr>
          <w:p w14:paraId="03AA42A0" w14:textId="77777777" w:rsidR="007F34C1" w:rsidRDefault="00E36C59">
            <w:pPr>
              <w:spacing w:after="0" w:line="252" w:lineRule="auto"/>
            </w:pPr>
            <w:r>
              <w:rPr>
                <w:sz w:val="13"/>
              </w:rPr>
              <w:t xml:space="preserve">Round end check, advancement slots, duplicate </w:t>
            </w:r>
            <w:r>
              <w:rPr>
                <w:sz w:val="13"/>
              </w:rPr>
              <w:t>prevention, next-round/no-next-round behavior.</w:t>
            </w:r>
          </w:p>
        </w:tc>
        <w:tc>
          <w:tcPr>
            <w:tcW w:w="900" w:type="dxa"/>
            <w:tcMar>
              <w:top w:w="80" w:type="dxa"/>
              <w:left w:w="120" w:type="dxa"/>
              <w:bottom w:w="80" w:type="dxa"/>
              <w:right w:w="120" w:type="dxa"/>
            </w:tcMar>
            <w:vAlign w:val="center"/>
          </w:tcPr>
          <w:p w14:paraId="35CAA009"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396A3DAE"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3BCD0FD5" w14:textId="77777777" w:rsidR="007F34C1" w:rsidRDefault="00E36C59">
            <w:pPr>
              <w:spacing w:after="0" w:line="252" w:lineRule="auto"/>
            </w:pPr>
            <w:r>
              <w:rPr>
                <w:sz w:val="13"/>
              </w:rPr>
              <w:t>High</w:t>
            </w:r>
          </w:p>
        </w:tc>
        <w:tc>
          <w:tcPr>
            <w:tcW w:w="2450" w:type="dxa"/>
            <w:tcMar>
              <w:top w:w="80" w:type="dxa"/>
              <w:left w:w="120" w:type="dxa"/>
              <w:bottom w:w="80" w:type="dxa"/>
              <w:right w:w="120" w:type="dxa"/>
            </w:tcMar>
            <w:vAlign w:val="center"/>
          </w:tcPr>
          <w:p w14:paraId="44E52D21" w14:textId="77777777" w:rsidR="007F34C1" w:rsidRDefault="00E36C59">
            <w:pPr>
              <w:spacing w:after="0" w:line="252" w:lineRule="auto"/>
            </w:pPr>
            <w:r>
              <w:rPr>
                <w:sz w:val="13"/>
              </w:rPr>
              <w:t>Test ranked/non-ranked/disqualified/duplicate/slot-boundary scenarios.</w:t>
            </w:r>
          </w:p>
        </w:tc>
        <w:tc>
          <w:tcPr>
            <w:tcW w:w="1500" w:type="dxa"/>
            <w:tcMar>
              <w:top w:w="80" w:type="dxa"/>
              <w:left w:w="120" w:type="dxa"/>
              <w:bottom w:w="80" w:type="dxa"/>
              <w:right w:w="120" w:type="dxa"/>
            </w:tcMar>
            <w:vAlign w:val="center"/>
          </w:tcPr>
          <w:p w14:paraId="27012128" w14:textId="77777777" w:rsidR="007F34C1" w:rsidRDefault="00E36C59">
            <w:pPr>
              <w:spacing w:after="0" w:line="252" w:lineRule="auto"/>
            </w:pPr>
            <w:r>
              <w:rPr>
                <w:sz w:val="13"/>
              </w:rPr>
              <w:t>Manual advancement review and rollback plan before next round starts.</w:t>
            </w:r>
          </w:p>
        </w:tc>
      </w:tr>
      <w:tr w:rsidR="007F34C1" w14:paraId="49630261" w14:textId="77777777">
        <w:trPr>
          <w:jc w:val="center"/>
        </w:trPr>
        <w:tc>
          <w:tcPr>
            <w:tcW w:w="1500" w:type="dxa"/>
            <w:tcMar>
              <w:top w:w="80" w:type="dxa"/>
              <w:left w:w="120" w:type="dxa"/>
              <w:bottom w:w="80" w:type="dxa"/>
              <w:right w:w="120" w:type="dxa"/>
            </w:tcMar>
            <w:vAlign w:val="center"/>
          </w:tcPr>
          <w:p w14:paraId="509CB6AF" w14:textId="77777777" w:rsidR="007F34C1" w:rsidRDefault="00E36C59">
            <w:pPr>
              <w:spacing w:after="0" w:line="252" w:lineRule="auto"/>
            </w:pPr>
            <w:r>
              <w:rPr>
                <w:sz w:val="13"/>
              </w:rPr>
              <w:t>Prize Management</w:t>
            </w:r>
          </w:p>
        </w:tc>
        <w:tc>
          <w:tcPr>
            <w:tcW w:w="1850" w:type="dxa"/>
            <w:tcMar>
              <w:top w:w="80" w:type="dxa"/>
              <w:left w:w="120" w:type="dxa"/>
              <w:bottom w:w="80" w:type="dxa"/>
              <w:right w:w="120" w:type="dxa"/>
            </w:tcMar>
            <w:vAlign w:val="center"/>
          </w:tcPr>
          <w:p w14:paraId="271939CF" w14:textId="77777777" w:rsidR="007F34C1" w:rsidRDefault="00E36C59">
            <w:pPr>
              <w:spacing w:after="0" w:line="252" w:lineRule="auto"/>
            </w:pPr>
            <w:r>
              <w:rPr>
                <w:sz w:val="13"/>
              </w:rPr>
              <w:t>Prize assignment defects create incorrect awards.</w:t>
            </w:r>
          </w:p>
        </w:tc>
        <w:tc>
          <w:tcPr>
            <w:tcW w:w="1850" w:type="dxa"/>
            <w:tcMar>
              <w:top w:w="80" w:type="dxa"/>
              <w:left w:w="120" w:type="dxa"/>
              <w:bottom w:w="80" w:type="dxa"/>
              <w:right w:w="120" w:type="dxa"/>
            </w:tcMar>
            <w:vAlign w:val="center"/>
          </w:tcPr>
          <w:p w14:paraId="0DCB72B3" w14:textId="77777777" w:rsidR="007F34C1" w:rsidRDefault="00E36C59">
            <w:pPr>
              <w:spacing w:after="0" w:line="252" w:lineRule="auto"/>
            </w:pPr>
            <w:r>
              <w:rPr>
                <w:sz w:val="13"/>
              </w:rPr>
              <w:t>Unique rank per event/track, track match, one prize per team, auto assignment order.</w:t>
            </w:r>
          </w:p>
        </w:tc>
        <w:tc>
          <w:tcPr>
            <w:tcW w:w="900" w:type="dxa"/>
            <w:tcMar>
              <w:top w:w="80" w:type="dxa"/>
              <w:left w:w="120" w:type="dxa"/>
              <w:bottom w:w="80" w:type="dxa"/>
              <w:right w:w="120" w:type="dxa"/>
            </w:tcMar>
            <w:vAlign w:val="center"/>
          </w:tcPr>
          <w:p w14:paraId="50FBEEDB"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6C071961" w14:textId="77777777" w:rsidR="007F34C1" w:rsidRDefault="00E36C59">
            <w:pPr>
              <w:spacing w:after="0" w:line="252" w:lineRule="auto"/>
            </w:pPr>
            <w:r>
              <w:rPr>
                <w:sz w:val="13"/>
              </w:rPr>
              <w:t>Medium</w:t>
            </w:r>
          </w:p>
        </w:tc>
        <w:tc>
          <w:tcPr>
            <w:tcW w:w="900" w:type="dxa"/>
            <w:tcMar>
              <w:top w:w="80" w:type="dxa"/>
              <w:left w:w="120" w:type="dxa"/>
              <w:bottom w:w="80" w:type="dxa"/>
              <w:right w:w="120" w:type="dxa"/>
            </w:tcMar>
            <w:vAlign w:val="center"/>
          </w:tcPr>
          <w:p w14:paraId="67658590" w14:textId="77777777" w:rsidR="007F34C1" w:rsidRDefault="00E36C59">
            <w:pPr>
              <w:spacing w:after="0" w:line="252" w:lineRule="auto"/>
            </w:pPr>
            <w:r>
              <w:rPr>
                <w:sz w:val="13"/>
              </w:rPr>
              <w:t>Medium</w:t>
            </w:r>
          </w:p>
        </w:tc>
        <w:tc>
          <w:tcPr>
            <w:tcW w:w="2450" w:type="dxa"/>
            <w:tcMar>
              <w:top w:w="80" w:type="dxa"/>
              <w:left w:w="120" w:type="dxa"/>
              <w:bottom w:w="80" w:type="dxa"/>
              <w:right w:w="120" w:type="dxa"/>
            </w:tcMar>
            <w:vAlign w:val="center"/>
          </w:tcPr>
          <w:p w14:paraId="3CC1D1BC" w14:textId="77777777" w:rsidR="007F34C1" w:rsidRDefault="00E36C59">
            <w:pPr>
              <w:spacing w:after="0" w:line="252" w:lineRule="auto"/>
            </w:pPr>
            <w:r>
              <w:rPr>
                <w:sz w:val="13"/>
              </w:rPr>
              <w:t>Test unique rank and auto-assign from known rankings.</w:t>
            </w:r>
          </w:p>
        </w:tc>
        <w:tc>
          <w:tcPr>
            <w:tcW w:w="1500" w:type="dxa"/>
            <w:tcMar>
              <w:top w:w="80" w:type="dxa"/>
              <w:left w:w="120" w:type="dxa"/>
              <w:bottom w:w="80" w:type="dxa"/>
              <w:right w:w="120" w:type="dxa"/>
            </w:tcMar>
            <w:vAlign w:val="center"/>
          </w:tcPr>
          <w:p w14:paraId="7297ECC4" w14:textId="77777777" w:rsidR="007F34C1" w:rsidRDefault="00E36C59">
            <w:pPr>
              <w:spacing w:after="0" w:line="252" w:lineRule="auto"/>
            </w:pPr>
            <w:r>
              <w:rPr>
                <w:sz w:val="13"/>
              </w:rPr>
              <w:t>Manual award review before publication.</w:t>
            </w:r>
          </w:p>
        </w:tc>
      </w:tr>
      <w:tr w:rsidR="007F34C1" w14:paraId="0ED89579" w14:textId="77777777">
        <w:trPr>
          <w:jc w:val="center"/>
        </w:trPr>
        <w:tc>
          <w:tcPr>
            <w:tcW w:w="1500" w:type="dxa"/>
            <w:tcMar>
              <w:top w:w="80" w:type="dxa"/>
              <w:left w:w="120" w:type="dxa"/>
              <w:bottom w:w="80" w:type="dxa"/>
              <w:right w:w="120" w:type="dxa"/>
            </w:tcMar>
            <w:vAlign w:val="center"/>
          </w:tcPr>
          <w:p w14:paraId="765F21B8" w14:textId="77777777" w:rsidR="007F34C1" w:rsidRDefault="00E36C59">
            <w:pPr>
              <w:spacing w:after="0" w:line="252" w:lineRule="auto"/>
            </w:pPr>
            <w:r>
              <w:rPr>
                <w:sz w:val="13"/>
              </w:rPr>
              <w:t>Mentorship</w:t>
            </w:r>
          </w:p>
        </w:tc>
        <w:tc>
          <w:tcPr>
            <w:tcW w:w="1850" w:type="dxa"/>
            <w:tcMar>
              <w:top w:w="80" w:type="dxa"/>
              <w:left w:w="120" w:type="dxa"/>
              <w:bottom w:w="80" w:type="dxa"/>
              <w:right w:w="120" w:type="dxa"/>
            </w:tcMar>
            <w:vAlign w:val="center"/>
          </w:tcPr>
          <w:p w14:paraId="3A9D91EB" w14:textId="77777777" w:rsidR="007F34C1" w:rsidRDefault="00E36C59">
            <w:pPr>
              <w:spacing w:after="0" w:line="252" w:lineRule="auto"/>
            </w:pPr>
            <w:r>
              <w:rPr>
                <w:sz w:val="13"/>
              </w:rPr>
              <w:t xml:space="preserve">Mentorship defects </w:t>
            </w:r>
            <w:r>
              <w:rPr>
                <w:sz w:val="13"/>
              </w:rPr>
              <w:t>reduce team support but do not usually block core competition.</w:t>
            </w:r>
          </w:p>
        </w:tc>
        <w:tc>
          <w:tcPr>
            <w:tcW w:w="1850" w:type="dxa"/>
            <w:tcMar>
              <w:top w:w="80" w:type="dxa"/>
              <w:left w:w="120" w:type="dxa"/>
              <w:bottom w:w="80" w:type="dxa"/>
              <w:right w:w="120" w:type="dxa"/>
            </w:tcMar>
            <w:vAlign w:val="center"/>
          </w:tcPr>
          <w:p w14:paraId="49F3CACC" w14:textId="77777777" w:rsidR="007F34C1" w:rsidRDefault="00E36C59">
            <w:pPr>
              <w:spacing w:after="0" w:line="252" w:lineRule="auto"/>
            </w:pPr>
            <w:r>
              <w:rPr>
                <w:sz w:val="13"/>
              </w:rPr>
              <w:t>Request status workflow, assigned mentor authority, cancellation roles, notifications.</w:t>
            </w:r>
          </w:p>
        </w:tc>
        <w:tc>
          <w:tcPr>
            <w:tcW w:w="900" w:type="dxa"/>
            <w:tcMar>
              <w:top w:w="80" w:type="dxa"/>
              <w:left w:w="120" w:type="dxa"/>
              <w:bottom w:w="80" w:type="dxa"/>
              <w:right w:w="120" w:type="dxa"/>
            </w:tcMar>
            <w:vAlign w:val="center"/>
          </w:tcPr>
          <w:p w14:paraId="28B7D990"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302240E8" w14:textId="77777777" w:rsidR="007F34C1" w:rsidRDefault="00E36C59">
            <w:pPr>
              <w:spacing w:after="0" w:line="252" w:lineRule="auto"/>
            </w:pPr>
            <w:r>
              <w:rPr>
                <w:sz w:val="13"/>
              </w:rPr>
              <w:t>Medium</w:t>
            </w:r>
          </w:p>
        </w:tc>
        <w:tc>
          <w:tcPr>
            <w:tcW w:w="900" w:type="dxa"/>
            <w:tcMar>
              <w:top w:w="80" w:type="dxa"/>
              <w:left w:w="120" w:type="dxa"/>
              <w:bottom w:w="80" w:type="dxa"/>
              <w:right w:w="120" w:type="dxa"/>
            </w:tcMar>
            <w:vAlign w:val="center"/>
          </w:tcPr>
          <w:p w14:paraId="2D20C4B9" w14:textId="77777777" w:rsidR="007F34C1" w:rsidRDefault="00E36C59">
            <w:pPr>
              <w:spacing w:after="0" w:line="252" w:lineRule="auto"/>
            </w:pPr>
            <w:r>
              <w:rPr>
                <w:sz w:val="13"/>
              </w:rPr>
              <w:t>Medium</w:t>
            </w:r>
          </w:p>
        </w:tc>
        <w:tc>
          <w:tcPr>
            <w:tcW w:w="2450" w:type="dxa"/>
            <w:tcMar>
              <w:top w:w="80" w:type="dxa"/>
              <w:left w:w="120" w:type="dxa"/>
              <w:bottom w:w="80" w:type="dxa"/>
              <w:right w:w="120" w:type="dxa"/>
            </w:tcMar>
            <w:vAlign w:val="center"/>
          </w:tcPr>
          <w:p w14:paraId="5D27A8C6" w14:textId="77777777" w:rsidR="007F34C1" w:rsidRDefault="00E36C59">
            <w:pPr>
              <w:spacing w:after="0" w:line="252" w:lineRule="auto"/>
            </w:pPr>
            <w:r>
              <w:rPr>
                <w:sz w:val="13"/>
              </w:rPr>
              <w:t>Test OPEN/IN_PROGRESS/RESOLVED/REJECTED/CANCELLED state transitions.</w:t>
            </w:r>
          </w:p>
        </w:tc>
        <w:tc>
          <w:tcPr>
            <w:tcW w:w="1500" w:type="dxa"/>
            <w:tcMar>
              <w:top w:w="80" w:type="dxa"/>
              <w:left w:w="120" w:type="dxa"/>
              <w:bottom w:w="80" w:type="dxa"/>
              <w:right w:w="120" w:type="dxa"/>
            </w:tcMar>
            <w:vAlign w:val="center"/>
          </w:tcPr>
          <w:p w14:paraId="55829D47" w14:textId="77777777" w:rsidR="007F34C1" w:rsidRDefault="00E36C59">
            <w:pPr>
              <w:spacing w:after="0" w:line="252" w:lineRule="auto"/>
            </w:pPr>
            <w:r>
              <w:rPr>
                <w:sz w:val="13"/>
              </w:rPr>
              <w:t>Use manual organizer communication if mentorship workflow unavailable.</w:t>
            </w:r>
          </w:p>
        </w:tc>
      </w:tr>
      <w:tr w:rsidR="007F34C1" w14:paraId="0E3E67E9" w14:textId="77777777">
        <w:trPr>
          <w:jc w:val="center"/>
        </w:trPr>
        <w:tc>
          <w:tcPr>
            <w:tcW w:w="1500" w:type="dxa"/>
            <w:tcMar>
              <w:top w:w="80" w:type="dxa"/>
              <w:left w:w="120" w:type="dxa"/>
              <w:bottom w:w="80" w:type="dxa"/>
              <w:right w:w="120" w:type="dxa"/>
            </w:tcMar>
            <w:vAlign w:val="center"/>
          </w:tcPr>
          <w:p w14:paraId="25EAECEB" w14:textId="77777777" w:rsidR="007F34C1" w:rsidRDefault="00E36C59">
            <w:pPr>
              <w:spacing w:after="0" w:line="252" w:lineRule="auto"/>
            </w:pPr>
            <w:r>
              <w:rPr>
                <w:sz w:val="13"/>
              </w:rPr>
              <w:t>Notifications and SSE</w:t>
            </w:r>
          </w:p>
        </w:tc>
        <w:tc>
          <w:tcPr>
            <w:tcW w:w="1850" w:type="dxa"/>
            <w:tcMar>
              <w:top w:w="80" w:type="dxa"/>
              <w:left w:w="120" w:type="dxa"/>
              <w:bottom w:w="80" w:type="dxa"/>
              <w:right w:w="120" w:type="dxa"/>
            </w:tcMar>
            <w:vAlign w:val="center"/>
          </w:tcPr>
          <w:p w14:paraId="408FC26C" w14:textId="77777777" w:rsidR="007F34C1" w:rsidRDefault="00E36C59">
            <w:pPr>
              <w:spacing w:after="0" w:line="252" w:lineRule="auto"/>
            </w:pPr>
            <w:r>
              <w:rPr>
                <w:sz w:val="13"/>
              </w:rPr>
              <w:t>Missed notifications can hide important status changes.</w:t>
            </w:r>
          </w:p>
        </w:tc>
        <w:tc>
          <w:tcPr>
            <w:tcW w:w="1850" w:type="dxa"/>
            <w:tcMar>
              <w:top w:w="80" w:type="dxa"/>
              <w:left w:w="120" w:type="dxa"/>
              <w:bottom w:w="80" w:type="dxa"/>
              <w:right w:w="120" w:type="dxa"/>
            </w:tcMar>
            <w:vAlign w:val="center"/>
          </w:tcPr>
          <w:p w14:paraId="662274E9" w14:textId="77777777" w:rsidR="007F34C1" w:rsidRDefault="00E36C59">
            <w:pPr>
              <w:spacing w:after="0" w:line="252" w:lineRule="auto"/>
            </w:pPr>
            <w:r>
              <w:rPr>
                <w:sz w:val="13"/>
              </w:rPr>
              <w:t>Persistence, ownership, unread count, mark read, SSE online/offline delivery.</w:t>
            </w:r>
          </w:p>
        </w:tc>
        <w:tc>
          <w:tcPr>
            <w:tcW w:w="900" w:type="dxa"/>
            <w:tcMar>
              <w:top w:w="80" w:type="dxa"/>
              <w:left w:w="120" w:type="dxa"/>
              <w:bottom w:w="80" w:type="dxa"/>
              <w:right w:w="120" w:type="dxa"/>
            </w:tcMar>
            <w:vAlign w:val="center"/>
          </w:tcPr>
          <w:p w14:paraId="52EBFA04"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41E35075"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48926CA6" w14:textId="77777777" w:rsidR="007F34C1" w:rsidRDefault="00E36C59">
            <w:pPr>
              <w:spacing w:after="0" w:line="252" w:lineRule="auto"/>
            </w:pPr>
            <w:r>
              <w:rPr>
                <w:sz w:val="13"/>
              </w:rPr>
              <w:t>High</w:t>
            </w:r>
          </w:p>
        </w:tc>
        <w:tc>
          <w:tcPr>
            <w:tcW w:w="2450" w:type="dxa"/>
            <w:tcMar>
              <w:top w:w="80" w:type="dxa"/>
              <w:left w:w="120" w:type="dxa"/>
              <w:bottom w:w="80" w:type="dxa"/>
              <w:right w:w="120" w:type="dxa"/>
            </w:tcMar>
            <w:vAlign w:val="center"/>
          </w:tcPr>
          <w:p w14:paraId="345EF578" w14:textId="77777777" w:rsidR="007F34C1" w:rsidRDefault="00E36C59">
            <w:pPr>
              <w:spacing w:after="0" w:line="252" w:lineRule="auto"/>
            </w:pPr>
            <w:r>
              <w:rPr>
                <w:sz w:val="13"/>
              </w:rPr>
              <w:t xml:space="preserve">Verify persisted </w:t>
            </w:r>
            <w:r>
              <w:rPr>
                <w:sz w:val="13"/>
              </w:rPr>
              <w:t>notification even when offline and SSE delivery when online.</w:t>
            </w:r>
          </w:p>
        </w:tc>
        <w:tc>
          <w:tcPr>
            <w:tcW w:w="1500" w:type="dxa"/>
            <w:tcMar>
              <w:top w:w="80" w:type="dxa"/>
              <w:left w:w="120" w:type="dxa"/>
              <w:bottom w:w="80" w:type="dxa"/>
              <w:right w:w="120" w:type="dxa"/>
            </w:tcMar>
            <w:vAlign w:val="center"/>
          </w:tcPr>
          <w:p w14:paraId="39FBDC47" w14:textId="77777777" w:rsidR="007F34C1" w:rsidRDefault="00E36C59">
            <w:pPr>
              <w:spacing w:after="0" w:line="252" w:lineRule="auto"/>
            </w:pPr>
            <w:r>
              <w:rPr>
                <w:sz w:val="13"/>
              </w:rPr>
              <w:t>Use email/manual communication for affected release events.</w:t>
            </w:r>
          </w:p>
        </w:tc>
      </w:tr>
      <w:tr w:rsidR="007F34C1" w14:paraId="51530A0C" w14:textId="77777777">
        <w:trPr>
          <w:jc w:val="center"/>
        </w:trPr>
        <w:tc>
          <w:tcPr>
            <w:tcW w:w="1500" w:type="dxa"/>
            <w:tcMar>
              <w:top w:w="80" w:type="dxa"/>
              <w:left w:w="120" w:type="dxa"/>
              <w:bottom w:w="80" w:type="dxa"/>
              <w:right w:w="120" w:type="dxa"/>
            </w:tcMar>
            <w:vAlign w:val="center"/>
          </w:tcPr>
          <w:p w14:paraId="0B252080" w14:textId="77777777" w:rsidR="007F34C1" w:rsidRDefault="00E36C59">
            <w:pPr>
              <w:spacing w:after="0" w:line="252" w:lineRule="auto"/>
            </w:pPr>
            <w:r>
              <w:rPr>
                <w:sz w:val="13"/>
              </w:rPr>
              <w:t>Dashboard Statistics</w:t>
            </w:r>
          </w:p>
        </w:tc>
        <w:tc>
          <w:tcPr>
            <w:tcW w:w="1850" w:type="dxa"/>
            <w:tcMar>
              <w:top w:w="80" w:type="dxa"/>
              <w:left w:w="120" w:type="dxa"/>
              <w:bottom w:w="80" w:type="dxa"/>
              <w:right w:w="120" w:type="dxa"/>
            </w:tcMar>
            <w:vAlign w:val="center"/>
          </w:tcPr>
          <w:p w14:paraId="2A5C9396" w14:textId="77777777" w:rsidR="007F34C1" w:rsidRDefault="00E36C59">
            <w:pPr>
              <w:spacing w:after="0" w:line="252" w:lineRule="auto"/>
            </w:pPr>
            <w:r>
              <w:rPr>
                <w:sz w:val="13"/>
              </w:rPr>
              <w:t>Incorrect dashboard metrics can mislead organizers.</w:t>
            </w:r>
          </w:p>
        </w:tc>
        <w:tc>
          <w:tcPr>
            <w:tcW w:w="1850" w:type="dxa"/>
            <w:tcMar>
              <w:top w:w="80" w:type="dxa"/>
              <w:left w:w="120" w:type="dxa"/>
              <w:bottom w:w="80" w:type="dxa"/>
              <w:right w:w="120" w:type="dxa"/>
            </w:tcMar>
            <w:vAlign w:val="center"/>
          </w:tcPr>
          <w:p w14:paraId="3C96A71A" w14:textId="77777777" w:rsidR="007F34C1" w:rsidRDefault="00E36C59">
            <w:pPr>
              <w:spacing w:after="0" w:line="252" w:lineRule="auto"/>
            </w:pPr>
            <w:r>
              <w:rPr>
                <w:sz w:val="13"/>
              </w:rPr>
              <w:t xml:space="preserve">Aggregate counts, days remaining, </w:t>
            </w:r>
            <w:r>
              <w:rPr>
                <w:sz w:val="13"/>
              </w:rPr>
              <w:t>finalized-score variance.</w:t>
            </w:r>
          </w:p>
        </w:tc>
        <w:tc>
          <w:tcPr>
            <w:tcW w:w="900" w:type="dxa"/>
            <w:tcMar>
              <w:top w:w="80" w:type="dxa"/>
              <w:left w:w="120" w:type="dxa"/>
              <w:bottom w:w="80" w:type="dxa"/>
              <w:right w:w="120" w:type="dxa"/>
            </w:tcMar>
            <w:vAlign w:val="center"/>
          </w:tcPr>
          <w:p w14:paraId="7A956077"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4FA2B522" w14:textId="77777777" w:rsidR="007F34C1" w:rsidRDefault="00E36C59">
            <w:pPr>
              <w:spacing w:after="0" w:line="252" w:lineRule="auto"/>
            </w:pPr>
            <w:r>
              <w:rPr>
                <w:sz w:val="13"/>
              </w:rPr>
              <w:t>Medium</w:t>
            </w:r>
          </w:p>
        </w:tc>
        <w:tc>
          <w:tcPr>
            <w:tcW w:w="900" w:type="dxa"/>
            <w:tcMar>
              <w:top w:w="80" w:type="dxa"/>
              <w:left w:w="120" w:type="dxa"/>
              <w:bottom w:w="80" w:type="dxa"/>
              <w:right w:w="120" w:type="dxa"/>
            </w:tcMar>
            <w:vAlign w:val="center"/>
          </w:tcPr>
          <w:p w14:paraId="300BB597" w14:textId="77777777" w:rsidR="007F34C1" w:rsidRDefault="00E36C59">
            <w:pPr>
              <w:spacing w:after="0" w:line="252" w:lineRule="auto"/>
            </w:pPr>
            <w:r>
              <w:rPr>
                <w:sz w:val="13"/>
              </w:rPr>
              <w:t>Medium</w:t>
            </w:r>
          </w:p>
        </w:tc>
        <w:tc>
          <w:tcPr>
            <w:tcW w:w="2450" w:type="dxa"/>
            <w:tcMar>
              <w:top w:w="80" w:type="dxa"/>
              <w:left w:w="120" w:type="dxa"/>
              <w:bottom w:w="80" w:type="dxa"/>
              <w:right w:w="120" w:type="dxa"/>
            </w:tcMar>
            <w:vAlign w:val="center"/>
          </w:tcPr>
          <w:p w14:paraId="4C422C55" w14:textId="77777777" w:rsidR="007F34C1" w:rsidRDefault="00E36C59">
            <w:pPr>
              <w:spacing w:after="0" w:line="252" w:lineRule="auto"/>
            </w:pPr>
            <w:r>
              <w:rPr>
                <w:sz w:val="13"/>
              </w:rPr>
              <w:t>Compare dashboard outputs against SQL fixtures.</w:t>
            </w:r>
          </w:p>
        </w:tc>
        <w:tc>
          <w:tcPr>
            <w:tcW w:w="1500" w:type="dxa"/>
            <w:tcMar>
              <w:top w:w="80" w:type="dxa"/>
              <w:left w:w="120" w:type="dxa"/>
              <w:bottom w:w="80" w:type="dxa"/>
              <w:right w:w="120" w:type="dxa"/>
            </w:tcMar>
            <w:vAlign w:val="center"/>
          </w:tcPr>
          <w:p w14:paraId="21ABA7DA" w14:textId="77777777" w:rsidR="007F34C1" w:rsidRDefault="00E36C59">
            <w:pPr>
              <w:spacing w:after="0" w:line="252" w:lineRule="auto"/>
            </w:pPr>
            <w:r>
              <w:rPr>
                <w:sz w:val="13"/>
              </w:rPr>
              <w:t>Use exports/SQL reports until dashboard fixed.</w:t>
            </w:r>
          </w:p>
        </w:tc>
      </w:tr>
      <w:tr w:rsidR="007F34C1" w14:paraId="5240AC58" w14:textId="77777777">
        <w:trPr>
          <w:jc w:val="center"/>
        </w:trPr>
        <w:tc>
          <w:tcPr>
            <w:tcW w:w="1500" w:type="dxa"/>
            <w:tcMar>
              <w:top w:w="80" w:type="dxa"/>
              <w:left w:w="120" w:type="dxa"/>
              <w:bottom w:w="80" w:type="dxa"/>
              <w:right w:w="120" w:type="dxa"/>
            </w:tcMar>
            <w:vAlign w:val="center"/>
          </w:tcPr>
          <w:p w14:paraId="79B53C82" w14:textId="77777777" w:rsidR="007F34C1" w:rsidRDefault="00E36C59">
            <w:pPr>
              <w:spacing w:after="0" w:line="252" w:lineRule="auto"/>
            </w:pPr>
            <w:r>
              <w:rPr>
                <w:sz w:val="13"/>
              </w:rPr>
              <w:t>CSV Export</w:t>
            </w:r>
          </w:p>
        </w:tc>
        <w:tc>
          <w:tcPr>
            <w:tcW w:w="1850" w:type="dxa"/>
            <w:tcMar>
              <w:top w:w="80" w:type="dxa"/>
              <w:left w:w="120" w:type="dxa"/>
              <w:bottom w:w="80" w:type="dxa"/>
              <w:right w:w="120" w:type="dxa"/>
            </w:tcMar>
            <w:vAlign w:val="center"/>
          </w:tcPr>
          <w:p w14:paraId="38DF3260" w14:textId="77777777" w:rsidR="007F34C1" w:rsidRDefault="00E36C59">
            <w:pPr>
              <w:spacing w:after="0" w:line="252" w:lineRule="auto"/>
            </w:pPr>
            <w:r>
              <w:rPr>
                <w:sz w:val="13"/>
              </w:rPr>
              <w:t>Incorrect or unauthorized CSV exports can leak PII or misreport results.</w:t>
            </w:r>
          </w:p>
        </w:tc>
        <w:tc>
          <w:tcPr>
            <w:tcW w:w="1850" w:type="dxa"/>
            <w:tcMar>
              <w:top w:w="80" w:type="dxa"/>
              <w:left w:w="120" w:type="dxa"/>
              <w:bottom w:w="80" w:type="dxa"/>
              <w:right w:w="120" w:type="dxa"/>
            </w:tcMar>
            <w:vAlign w:val="center"/>
          </w:tcPr>
          <w:p w14:paraId="659C5D1F" w14:textId="77777777" w:rsidR="007F34C1" w:rsidRDefault="00E36C59">
            <w:pPr>
              <w:spacing w:after="0" w:line="252" w:lineRule="auto"/>
            </w:pPr>
            <w:r>
              <w:rPr>
                <w:sz w:val="13"/>
              </w:rPr>
              <w:t>ADMIN/ORGANIZER access, UTF-8 BOM, ranking/anonymized/team/participant content, audit log.</w:t>
            </w:r>
          </w:p>
        </w:tc>
        <w:tc>
          <w:tcPr>
            <w:tcW w:w="900" w:type="dxa"/>
            <w:tcMar>
              <w:top w:w="80" w:type="dxa"/>
              <w:left w:w="120" w:type="dxa"/>
              <w:bottom w:w="80" w:type="dxa"/>
              <w:right w:w="120" w:type="dxa"/>
            </w:tcMar>
            <w:vAlign w:val="center"/>
          </w:tcPr>
          <w:p w14:paraId="3AAD5CB5"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27CA5B8E"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19271B39" w14:textId="77777777" w:rsidR="007F34C1" w:rsidRDefault="00E36C59">
            <w:pPr>
              <w:spacing w:after="0" w:line="252" w:lineRule="auto"/>
            </w:pPr>
            <w:r>
              <w:rPr>
                <w:sz w:val="13"/>
              </w:rPr>
              <w:t>High</w:t>
            </w:r>
          </w:p>
        </w:tc>
        <w:tc>
          <w:tcPr>
            <w:tcW w:w="2450" w:type="dxa"/>
            <w:tcMar>
              <w:top w:w="80" w:type="dxa"/>
              <w:left w:w="120" w:type="dxa"/>
              <w:bottom w:w="80" w:type="dxa"/>
              <w:right w:w="120" w:type="dxa"/>
            </w:tcMar>
            <w:vAlign w:val="center"/>
          </w:tcPr>
          <w:p w14:paraId="0C4C1BDF" w14:textId="77777777" w:rsidR="007F34C1" w:rsidRDefault="00E36C59">
            <w:pPr>
              <w:spacing w:after="0" w:line="252" w:lineRule="auto"/>
            </w:pPr>
            <w:r>
              <w:rPr>
                <w:sz w:val="13"/>
              </w:rPr>
              <w:t>Role-test exports, inspect CSV structure/content, verify audit action.</w:t>
            </w:r>
          </w:p>
        </w:tc>
        <w:tc>
          <w:tcPr>
            <w:tcW w:w="1500" w:type="dxa"/>
            <w:tcMar>
              <w:top w:w="80" w:type="dxa"/>
              <w:left w:w="120" w:type="dxa"/>
              <w:bottom w:w="80" w:type="dxa"/>
              <w:right w:w="120" w:type="dxa"/>
            </w:tcMar>
            <w:vAlign w:val="center"/>
          </w:tcPr>
          <w:p w14:paraId="5ED5FC66" w14:textId="77777777" w:rsidR="007F34C1" w:rsidRDefault="00E36C59">
            <w:pPr>
              <w:spacing w:after="0" w:line="252" w:lineRule="auto"/>
            </w:pPr>
            <w:r>
              <w:rPr>
                <w:sz w:val="13"/>
              </w:rPr>
              <w:t>Disable export endpoint until access/content defect fixed.</w:t>
            </w:r>
          </w:p>
        </w:tc>
      </w:tr>
      <w:tr w:rsidR="007F34C1" w14:paraId="1CEBBB4B" w14:textId="77777777">
        <w:trPr>
          <w:jc w:val="center"/>
        </w:trPr>
        <w:tc>
          <w:tcPr>
            <w:tcW w:w="1500" w:type="dxa"/>
            <w:tcMar>
              <w:top w:w="80" w:type="dxa"/>
              <w:left w:w="120" w:type="dxa"/>
              <w:bottom w:w="80" w:type="dxa"/>
              <w:right w:w="120" w:type="dxa"/>
            </w:tcMar>
            <w:vAlign w:val="center"/>
          </w:tcPr>
          <w:p w14:paraId="16209D43" w14:textId="77777777" w:rsidR="007F34C1" w:rsidRDefault="00E36C59">
            <w:pPr>
              <w:spacing w:after="0" w:line="252" w:lineRule="auto"/>
            </w:pPr>
            <w:r>
              <w:rPr>
                <w:sz w:val="13"/>
              </w:rPr>
              <w:t>Audit Logging</w:t>
            </w:r>
          </w:p>
        </w:tc>
        <w:tc>
          <w:tcPr>
            <w:tcW w:w="1850" w:type="dxa"/>
            <w:tcMar>
              <w:top w:w="80" w:type="dxa"/>
              <w:left w:w="120" w:type="dxa"/>
              <w:bottom w:w="80" w:type="dxa"/>
              <w:right w:w="120" w:type="dxa"/>
            </w:tcMar>
            <w:vAlign w:val="center"/>
          </w:tcPr>
          <w:p w14:paraId="7C3DDF64" w14:textId="77777777" w:rsidR="007F34C1" w:rsidRDefault="00E36C59">
            <w:pPr>
              <w:spacing w:after="0" w:line="252" w:lineRule="auto"/>
            </w:pPr>
            <w:r>
              <w:rPr>
                <w:sz w:val="13"/>
              </w:rPr>
              <w:t xml:space="preserve">Missing audit evidence </w:t>
            </w:r>
            <w:r>
              <w:rPr>
                <w:sz w:val="13"/>
              </w:rPr>
              <w:t>weakens investigation and accountability.</w:t>
            </w:r>
          </w:p>
        </w:tc>
        <w:tc>
          <w:tcPr>
            <w:tcW w:w="1850" w:type="dxa"/>
            <w:tcMar>
              <w:top w:w="80" w:type="dxa"/>
              <w:left w:w="120" w:type="dxa"/>
              <w:bottom w:w="80" w:type="dxa"/>
              <w:right w:w="120" w:type="dxa"/>
            </w:tcMar>
            <w:vAlign w:val="center"/>
          </w:tcPr>
          <w:p w14:paraId="6CAFE72D" w14:textId="77777777" w:rsidR="007F34C1" w:rsidRDefault="00E36C59">
            <w:pPr>
              <w:spacing w:after="0" w:line="252" w:lineRule="auto"/>
            </w:pPr>
            <w:r>
              <w:rPr>
                <w:sz w:val="13"/>
              </w:rPr>
              <w:t>Significant actions, ADMIN-only review, ordering, entity/user details.</w:t>
            </w:r>
          </w:p>
        </w:tc>
        <w:tc>
          <w:tcPr>
            <w:tcW w:w="900" w:type="dxa"/>
            <w:tcMar>
              <w:top w:w="80" w:type="dxa"/>
              <w:left w:w="120" w:type="dxa"/>
              <w:bottom w:w="80" w:type="dxa"/>
              <w:right w:w="120" w:type="dxa"/>
            </w:tcMar>
            <w:vAlign w:val="center"/>
          </w:tcPr>
          <w:p w14:paraId="3344A043" w14:textId="77777777" w:rsidR="007F34C1" w:rsidRDefault="00E36C59">
            <w:pPr>
              <w:spacing w:after="0" w:line="252" w:lineRule="auto"/>
            </w:pPr>
            <w:r>
              <w:rPr>
                <w:sz w:val="13"/>
              </w:rPr>
              <w:t>Medium</w:t>
            </w:r>
          </w:p>
        </w:tc>
        <w:tc>
          <w:tcPr>
            <w:tcW w:w="800" w:type="dxa"/>
            <w:tcMar>
              <w:top w:w="80" w:type="dxa"/>
              <w:left w:w="120" w:type="dxa"/>
              <w:bottom w:w="80" w:type="dxa"/>
              <w:right w:w="120" w:type="dxa"/>
            </w:tcMar>
            <w:vAlign w:val="center"/>
          </w:tcPr>
          <w:p w14:paraId="6AC4E801" w14:textId="77777777" w:rsidR="007F34C1" w:rsidRDefault="00E36C59">
            <w:pPr>
              <w:spacing w:after="0" w:line="252" w:lineRule="auto"/>
            </w:pPr>
            <w:r>
              <w:rPr>
                <w:sz w:val="13"/>
              </w:rPr>
              <w:t>High</w:t>
            </w:r>
          </w:p>
        </w:tc>
        <w:tc>
          <w:tcPr>
            <w:tcW w:w="900" w:type="dxa"/>
            <w:tcMar>
              <w:top w:w="80" w:type="dxa"/>
              <w:left w:w="120" w:type="dxa"/>
              <w:bottom w:w="80" w:type="dxa"/>
              <w:right w:w="120" w:type="dxa"/>
            </w:tcMar>
            <w:vAlign w:val="center"/>
          </w:tcPr>
          <w:p w14:paraId="1F055B03" w14:textId="77777777" w:rsidR="007F34C1" w:rsidRDefault="00E36C59">
            <w:pPr>
              <w:spacing w:after="0" w:line="252" w:lineRule="auto"/>
            </w:pPr>
            <w:r>
              <w:rPr>
                <w:sz w:val="13"/>
              </w:rPr>
              <w:t>High</w:t>
            </w:r>
          </w:p>
        </w:tc>
        <w:tc>
          <w:tcPr>
            <w:tcW w:w="2450" w:type="dxa"/>
            <w:tcMar>
              <w:top w:w="80" w:type="dxa"/>
              <w:left w:w="120" w:type="dxa"/>
              <w:bottom w:w="80" w:type="dxa"/>
              <w:right w:w="120" w:type="dxa"/>
            </w:tcMar>
            <w:vAlign w:val="center"/>
          </w:tcPr>
          <w:p w14:paraId="2B814441" w14:textId="77777777" w:rsidR="007F34C1" w:rsidRDefault="00E36C59">
            <w:pPr>
              <w:spacing w:after="0" w:line="252" w:lineRule="auto"/>
            </w:pPr>
            <w:r>
              <w:rPr>
                <w:sz w:val="13"/>
              </w:rPr>
              <w:t>Verify audit creation for admin/workflow operations and access restrictions.</w:t>
            </w:r>
          </w:p>
        </w:tc>
        <w:tc>
          <w:tcPr>
            <w:tcW w:w="1500" w:type="dxa"/>
            <w:tcMar>
              <w:top w:w="80" w:type="dxa"/>
              <w:left w:w="120" w:type="dxa"/>
              <w:bottom w:w="80" w:type="dxa"/>
              <w:right w:w="120" w:type="dxa"/>
            </w:tcMar>
            <w:vAlign w:val="center"/>
          </w:tcPr>
          <w:p w14:paraId="19243401" w14:textId="77777777" w:rsidR="007F34C1" w:rsidRDefault="00E36C59">
            <w:pPr>
              <w:spacing w:after="0" w:line="252" w:lineRule="auto"/>
            </w:pPr>
            <w:r>
              <w:rPr>
                <w:sz w:val="13"/>
              </w:rPr>
              <w:t>Require manual action log until audit restored.</w:t>
            </w:r>
          </w:p>
        </w:tc>
      </w:tr>
      <w:tr w:rsidR="007F34C1" w14:paraId="29AE82ED" w14:textId="77777777">
        <w:trPr>
          <w:jc w:val="center"/>
        </w:trPr>
        <w:tc>
          <w:tcPr>
            <w:tcW w:w="1500" w:type="dxa"/>
            <w:tcMar>
              <w:top w:w="80" w:type="dxa"/>
              <w:left w:w="120" w:type="dxa"/>
              <w:bottom w:w="80" w:type="dxa"/>
              <w:right w:w="120" w:type="dxa"/>
            </w:tcMar>
            <w:vAlign w:val="center"/>
          </w:tcPr>
          <w:p w14:paraId="1A7CF72D" w14:textId="77777777" w:rsidR="007F34C1" w:rsidRDefault="00E36C59">
            <w:pPr>
              <w:spacing w:after="0" w:line="252" w:lineRule="auto"/>
            </w:pPr>
            <w:r>
              <w:rPr>
                <w:sz w:val="13"/>
              </w:rPr>
              <w:t>Category Customer Maintenance</w:t>
            </w:r>
          </w:p>
        </w:tc>
        <w:tc>
          <w:tcPr>
            <w:tcW w:w="1850" w:type="dxa"/>
            <w:tcMar>
              <w:top w:w="80" w:type="dxa"/>
              <w:left w:w="120" w:type="dxa"/>
              <w:bottom w:w="80" w:type="dxa"/>
              <w:right w:w="120" w:type="dxa"/>
            </w:tcMar>
            <w:vAlign w:val="center"/>
          </w:tcPr>
          <w:p w14:paraId="47234566" w14:textId="77777777" w:rsidR="007F34C1" w:rsidRDefault="00E36C59">
            <w:pPr>
              <w:spacing w:after="0" w:line="252" w:lineRule="auto"/>
            </w:pPr>
            <w:r>
              <w:rPr>
                <w:sz w:val="13"/>
              </w:rPr>
              <w:t>Legacy module defects have limited hackathon business impact but can affect exposed CRUD/API quality.</w:t>
            </w:r>
          </w:p>
        </w:tc>
        <w:tc>
          <w:tcPr>
            <w:tcW w:w="1850" w:type="dxa"/>
            <w:tcMar>
              <w:top w:w="80" w:type="dxa"/>
              <w:left w:w="120" w:type="dxa"/>
              <w:bottom w:w="80" w:type="dxa"/>
              <w:right w:w="120" w:type="dxa"/>
            </w:tcMar>
            <w:vAlign w:val="center"/>
          </w:tcPr>
          <w:p w14:paraId="2F2A41E8" w14:textId="77777777" w:rsidR="007F34C1" w:rsidRDefault="00E36C59">
            <w:pPr>
              <w:spacing w:after="0" w:line="252" w:lineRule="auto"/>
            </w:pPr>
            <w:r>
              <w:rPr>
                <w:sz w:val="13"/>
              </w:rPr>
              <w:t>Unique code, DTO validation, public read/ADMIN write, absence from database.sql issue.</w:t>
            </w:r>
          </w:p>
        </w:tc>
        <w:tc>
          <w:tcPr>
            <w:tcW w:w="900" w:type="dxa"/>
            <w:tcMar>
              <w:top w:w="80" w:type="dxa"/>
              <w:left w:w="120" w:type="dxa"/>
              <w:bottom w:w="80" w:type="dxa"/>
              <w:right w:w="120" w:type="dxa"/>
            </w:tcMar>
            <w:vAlign w:val="center"/>
          </w:tcPr>
          <w:p w14:paraId="032F31AF" w14:textId="77777777" w:rsidR="007F34C1" w:rsidRDefault="00E36C59">
            <w:pPr>
              <w:spacing w:after="0" w:line="252" w:lineRule="auto"/>
            </w:pPr>
            <w:r>
              <w:rPr>
                <w:sz w:val="13"/>
              </w:rPr>
              <w:t>Low</w:t>
            </w:r>
          </w:p>
        </w:tc>
        <w:tc>
          <w:tcPr>
            <w:tcW w:w="800" w:type="dxa"/>
            <w:tcMar>
              <w:top w:w="80" w:type="dxa"/>
              <w:left w:w="120" w:type="dxa"/>
              <w:bottom w:w="80" w:type="dxa"/>
              <w:right w:w="120" w:type="dxa"/>
            </w:tcMar>
            <w:vAlign w:val="center"/>
          </w:tcPr>
          <w:p w14:paraId="4491B63B" w14:textId="77777777" w:rsidR="007F34C1" w:rsidRDefault="00E36C59">
            <w:pPr>
              <w:spacing w:after="0" w:line="252" w:lineRule="auto"/>
            </w:pPr>
            <w:r>
              <w:rPr>
                <w:sz w:val="13"/>
              </w:rPr>
              <w:t>Medium</w:t>
            </w:r>
          </w:p>
        </w:tc>
        <w:tc>
          <w:tcPr>
            <w:tcW w:w="900" w:type="dxa"/>
            <w:tcMar>
              <w:top w:w="80" w:type="dxa"/>
              <w:left w:w="120" w:type="dxa"/>
              <w:bottom w:w="80" w:type="dxa"/>
              <w:right w:w="120" w:type="dxa"/>
            </w:tcMar>
            <w:vAlign w:val="center"/>
          </w:tcPr>
          <w:p w14:paraId="2508BCFF" w14:textId="77777777" w:rsidR="007F34C1" w:rsidRDefault="00E36C59">
            <w:pPr>
              <w:spacing w:after="0" w:line="252" w:lineRule="auto"/>
            </w:pPr>
            <w:r>
              <w:rPr>
                <w:sz w:val="13"/>
              </w:rPr>
              <w:t>Low</w:t>
            </w:r>
          </w:p>
        </w:tc>
        <w:tc>
          <w:tcPr>
            <w:tcW w:w="2450" w:type="dxa"/>
            <w:tcMar>
              <w:top w:w="80" w:type="dxa"/>
              <w:left w:w="120" w:type="dxa"/>
              <w:bottom w:w="80" w:type="dxa"/>
              <w:right w:w="120" w:type="dxa"/>
            </w:tcMar>
            <w:vAlign w:val="center"/>
          </w:tcPr>
          <w:p w14:paraId="5B4738A9" w14:textId="77777777" w:rsidR="007F34C1" w:rsidRDefault="00E36C59">
            <w:pPr>
              <w:spacing w:after="0" w:line="252" w:lineRule="auto"/>
            </w:pPr>
            <w:r>
              <w:rPr>
                <w:sz w:val="13"/>
              </w:rPr>
              <w:t>Test CRUD if retained in release; confirm scope decision for v1.0.</w:t>
            </w:r>
          </w:p>
        </w:tc>
        <w:tc>
          <w:tcPr>
            <w:tcW w:w="1500" w:type="dxa"/>
            <w:tcMar>
              <w:top w:w="80" w:type="dxa"/>
              <w:left w:w="120" w:type="dxa"/>
              <w:bottom w:w="80" w:type="dxa"/>
              <w:right w:w="120" w:type="dxa"/>
            </w:tcMar>
            <w:vAlign w:val="center"/>
          </w:tcPr>
          <w:p w14:paraId="565583CF" w14:textId="77777777" w:rsidR="007F34C1" w:rsidRDefault="00E36C59">
            <w:pPr>
              <w:spacing w:after="0" w:line="252" w:lineRule="auto"/>
            </w:pPr>
            <w:r>
              <w:rPr>
                <w:sz w:val="13"/>
              </w:rPr>
              <w:t>Defer or disable module if stakeholders confirm not required.</w:t>
            </w:r>
          </w:p>
        </w:tc>
      </w:tr>
    </w:tbl>
    <w:p w14:paraId="26E19910" w14:textId="77777777" w:rsidR="007F34C1" w:rsidRDefault="007F34C1">
      <w:pPr>
        <w:spacing w:after="40"/>
      </w:pPr>
    </w:p>
    <w:p w14:paraId="37B9C1EC" w14:textId="77777777" w:rsidR="007F34C1" w:rsidRDefault="00E36C59">
      <w:pPr>
        <w:pStyle w:val="Heading1"/>
      </w:pPr>
      <w:bookmarkStart w:id="53" w:name="_Toc234009413"/>
      <w:r>
        <w:t>16. Resource Plan</w:t>
      </w:r>
      <w:bookmarkEnd w:id="53"/>
    </w:p>
    <w:tbl>
      <w:tblPr>
        <w:tblStyle w:val="TableGrid"/>
        <w:tblW w:w="9750" w:type="dxa"/>
        <w:jc w:val="center"/>
        <w:tblLayout w:type="fixed"/>
        <w:tblLook w:val="04A0" w:firstRow="1" w:lastRow="0" w:firstColumn="1" w:lastColumn="0" w:noHBand="0" w:noVBand="1"/>
      </w:tblPr>
      <w:tblGrid>
        <w:gridCol w:w="2000"/>
        <w:gridCol w:w="1300"/>
        <w:gridCol w:w="5100"/>
        <w:gridCol w:w="1350"/>
      </w:tblGrid>
      <w:tr w:rsidR="007F34C1" w14:paraId="177B8B0B" w14:textId="77777777">
        <w:trPr>
          <w:tblHeader/>
          <w:jc w:val="center"/>
        </w:trPr>
        <w:tc>
          <w:tcPr>
            <w:tcW w:w="2000" w:type="dxa"/>
            <w:shd w:val="clear" w:color="auto" w:fill="E8EEF5"/>
            <w:tcMar>
              <w:top w:w="80" w:type="dxa"/>
              <w:left w:w="120" w:type="dxa"/>
              <w:bottom w:w="80" w:type="dxa"/>
              <w:right w:w="120" w:type="dxa"/>
            </w:tcMar>
            <w:vAlign w:val="center"/>
          </w:tcPr>
          <w:p w14:paraId="6C513CAB" w14:textId="77777777" w:rsidR="007F34C1" w:rsidRDefault="00E36C59">
            <w:pPr>
              <w:spacing w:after="0" w:line="252" w:lineRule="auto"/>
            </w:pPr>
            <w:r>
              <w:rPr>
                <w:b/>
                <w:sz w:val="16"/>
              </w:rPr>
              <w:t>Role</w:t>
            </w:r>
          </w:p>
        </w:tc>
        <w:tc>
          <w:tcPr>
            <w:tcW w:w="1300" w:type="dxa"/>
            <w:shd w:val="clear" w:color="auto" w:fill="E8EEF5"/>
            <w:tcMar>
              <w:top w:w="80" w:type="dxa"/>
              <w:left w:w="120" w:type="dxa"/>
              <w:bottom w:w="80" w:type="dxa"/>
              <w:right w:w="120" w:type="dxa"/>
            </w:tcMar>
            <w:vAlign w:val="center"/>
          </w:tcPr>
          <w:p w14:paraId="03916655" w14:textId="77777777" w:rsidR="007F34C1" w:rsidRDefault="00E36C59">
            <w:pPr>
              <w:spacing w:after="0" w:line="252" w:lineRule="auto"/>
            </w:pPr>
            <w:r>
              <w:rPr>
                <w:b/>
                <w:sz w:val="16"/>
              </w:rPr>
              <w:t>Estimated Count</w:t>
            </w:r>
          </w:p>
        </w:tc>
        <w:tc>
          <w:tcPr>
            <w:tcW w:w="5100" w:type="dxa"/>
            <w:shd w:val="clear" w:color="auto" w:fill="E8EEF5"/>
            <w:tcMar>
              <w:top w:w="80" w:type="dxa"/>
              <w:left w:w="120" w:type="dxa"/>
              <w:bottom w:w="80" w:type="dxa"/>
              <w:right w:w="120" w:type="dxa"/>
            </w:tcMar>
            <w:vAlign w:val="center"/>
          </w:tcPr>
          <w:p w14:paraId="7C0F883E" w14:textId="77777777" w:rsidR="007F34C1" w:rsidRDefault="00E36C59">
            <w:pPr>
              <w:spacing w:after="0" w:line="252" w:lineRule="auto"/>
            </w:pPr>
            <w:r>
              <w:rPr>
                <w:b/>
                <w:sz w:val="16"/>
              </w:rPr>
              <w:t>Responsibilities</w:t>
            </w:r>
          </w:p>
        </w:tc>
        <w:tc>
          <w:tcPr>
            <w:tcW w:w="1350" w:type="dxa"/>
            <w:shd w:val="clear" w:color="auto" w:fill="E8EEF5"/>
            <w:tcMar>
              <w:top w:w="80" w:type="dxa"/>
              <w:left w:w="120" w:type="dxa"/>
              <w:bottom w:w="80" w:type="dxa"/>
              <w:right w:w="120" w:type="dxa"/>
            </w:tcMar>
            <w:vAlign w:val="center"/>
          </w:tcPr>
          <w:p w14:paraId="7AEAA9A8" w14:textId="77777777" w:rsidR="007F34C1" w:rsidRDefault="00E36C59">
            <w:pPr>
              <w:spacing w:after="0" w:line="252" w:lineRule="auto"/>
            </w:pPr>
            <w:r>
              <w:rPr>
                <w:b/>
                <w:sz w:val="16"/>
              </w:rPr>
              <w:t>Engagement</w:t>
            </w:r>
          </w:p>
        </w:tc>
      </w:tr>
      <w:tr w:rsidR="007F34C1" w14:paraId="37C5DA8E" w14:textId="77777777">
        <w:trPr>
          <w:jc w:val="center"/>
        </w:trPr>
        <w:tc>
          <w:tcPr>
            <w:tcW w:w="2000" w:type="dxa"/>
            <w:tcMar>
              <w:top w:w="80" w:type="dxa"/>
              <w:left w:w="120" w:type="dxa"/>
              <w:bottom w:w="80" w:type="dxa"/>
              <w:right w:w="120" w:type="dxa"/>
            </w:tcMar>
            <w:vAlign w:val="center"/>
          </w:tcPr>
          <w:p w14:paraId="7991E5F5" w14:textId="77777777" w:rsidR="007F34C1" w:rsidRDefault="00E36C59">
            <w:pPr>
              <w:spacing w:after="0" w:line="252" w:lineRule="auto"/>
            </w:pPr>
            <w:r>
              <w:rPr>
                <w:sz w:val="16"/>
              </w:rPr>
              <w:t>QA Lead / Test Manager</w:t>
            </w:r>
          </w:p>
        </w:tc>
        <w:tc>
          <w:tcPr>
            <w:tcW w:w="1300" w:type="dxa"/>
            <w:tcMar>
              <w:top w:w="80" w:type="dxa"/>
              <w:left w:w="120" w:type="dxa"/>
              <w:bottom w:w="80" w:type="dxa"/>
              <w:right w:w="120" w:type="dxa"/>
            </w:tcMar>
            <w:vAlign w:val="center"/>
          </w:tcPr>
          <w:p w14:paraId="6D2FD459" w14:textId="77777777" w:rsidR="007F34C1" w:rsidRDefault="00E36C59">
            <w:pPr>
              <w:spacing w:after="0" w:line="252" w:lineRule="auto"/>
            </w:pPr>
            <w:r>
              <w:rPr>
                <w:sz w:val="16"/>
              </w:rPr>
              <w:t>1</w:t>
            </w:r>
          </w:p>
        </w:tc>
        <w:tc>
          <w:tcPr>
            <w:tcW w:w="5100" w:type="dxa"/>
            <w:tcMar>
              <w:top w:w="80" w:type="dxa"/>
              <w:left w:w="120" w:type="dxa"/>
              <w:bottom w:w="80" w:type="dxa"/>
              <w:right w:w="120" w:type="dxa"/>
            </w:tcMar>
            <w:vAlign w:val="center"/>
          </w:tcPr>
          <w:p w14:paraId="5EF24D58" w14:textId="77777777" w:rsidR="007F34C1" w:rsidRDefault="00E36C59">
            <w:pPr>
              <w:spacing w:after="0" w:line="252" w:lineRule="auto"/>
            </w:pPr>
            <w:r>
              <w:rPr>
                <w:sz w:val="16"/>
              </w:rPr>
              <w:t xml:space="preserve">Owns Master Test Plan, risk-based strategy, </w:t>
            </w:r>
            <w:r>
              <w:rPr>
                <w:sz w:val="16"/>
              </w:rPr>
              <w:t>triage, reporting, exit recommendation, stakeholder communication.</w:t>
            </w:r>
          </w:p>
        </w:tc>
        <w:tc>
          <w:tcPr>
            <w:tcW w:w="1350" w:type="dxa"/>
            <w:tcMar>
              <w:top w:w="80" w:type="dxa"/>
              <w:left w:w="120" w:type="dxa"/>
              <w:bottom w:w="80" w:type="dxa"/>
              <w:right w:w="120" w:type="dxa"/>
            </w:tcMar>
            <w:vAlign w:val="center"/>
          </w:tcPr>
          <w:p w14:paraId="108E2248" w14:textId="77777777" w:rsidR="007F34C1" w:rsidRDefault="00E36C59">
            <w:pPr>
              <w:spacing w:after="0" w:line="252" w:lineRule="auto"/>
            </w:pPr>
            <w:r>
              <w:rPr>
                <w:sz w:val="16"/>
              </w:rPr>
              <w:t>Full cycle</w:t>
            </w:r>
          </w:p>
        </w:tc>
      </w:tr>
      <w:tr w:rsidR="007F34C1" w14:paraId="038FBF56" w14:textId="77777777">
        <w:trPr>
          <w:jc w:val="center"/>
        </w:trPr>
        <w:tc>
          <w:tcPr>
            <w:tcW w:w="2000" w:type="dxa"/>
            <w:tcMar>
              <w:top w:w="80" w:type="dxa"/>
              <w:left w:w="120" w:type="dxa"/>
              <w:bottom w:w="80" w:type="dxa"/>
              <w:right w:w="120" w:type="dxa"/>
            </w:tcMar>
            <w:vAlign w:val="center"/>
          </w:tcPr>
          <w:p w14:paraId="3C5E4E7B" w14:textId="77777777" w:rsidR="007F34C1" w:rsidRDefault="00E36C59">
            <w:pPr>
              <w:spacing w:after="0" w:line="252" w:lineRule="auto"/>
            </w:pPr>
            <w:r>
              <w:rPr>
                <w:sz w:val="16"/>
              </w:rPr>
              <w:t>QA Engineer - Functional/API</w:t>
            </w:r>
          </w:p>
        </w:tc>
        <w:tc>
          <w:tcPr>
            <w:tcW w:w="1300" w:type="dxa"/>
            <w:tcMar>
              <w:top w:w="80" w:type="dxa"/>
              <w:left w:w="120" w:type="dxa"/>
              <w:bottom w:w="80" w:type="dxa"/>
              <w:right w:w="120" w:type="dxa"/>
            </w:tcMar>
            <w:vAlign w:val="center"/>
          </w:tcPr>
          <w:p w14:paraId="08F596CF" w14:textId="77777777" w:rsidR="007F34C1" w:rsidRDefault="00E36C59">
            <w:pPr>
              <w:spacing w:after="0" w:line="252" w:lineRule="auto"/>
            </w:pPr>
            <w:r>
              <w:rPr>
                <w:sz w:val="16"/>
              </w:rPr>
              <w:t>2</w:t>
            </w:r>
          </w:p>
        </w:tc>
        <w:tc>
          <w:tcPr>
            <w:tcW w:w="5100" w:type="dxa"/>
            <w:tcMar>
              <w:top w:w="80" w:type="dxa"/>
              <w:left w:w="120" w:type="dxa"/>
              <w:bottom w:w="80" w:type="dxa"/>
              <w:right w:w="120" w:type="dxa"/>
            </w:tcMar>
            <w:vAlign w:val="center"/>
          </w:tcPr>
          <w:p w14:paraId="50A739AC" w14:textId="77777777" w:rsidR="007F34C1" w:rsidRDefault="00E36C59">
            <w:pPr>
              <w:spacing w:after="0" w:line="252" w:lineRule="auto"/>
            </w:pPr>
            <w:r>
              <w:rPr>
                <w:sz w:val="16"/>
              </w:rPr>
              <w:t>Design and execute FR/API tests, negative/boundary tests, database verification, defect logging.</w:t>
            </w:r>
          </w:p>
        </w:tc>
        <w:tc>
          <w:tcPr>
            <w:tcW w:w="1350" w:type="dxa"/>
            <w:tcMar>
              <w:top w:w="80" w:type="dxa"/>
              <w:left w:w="120" w:type="dxa"/>
              <w:bottom w:w="80" w:type="dxa"/>
              <w:right w:w="120" w:type="dxa"/>
            </w:tcMar>
            <w:vAlign w:val="center"/>
          </w:tcPr>
          <w:p w14:paraId="3A5C5759" w14:textId="77777777" w:rsidR="007F34C1" w:rsidRDefault="00E36C59">
            <w:pPr>
              <w:spacing w:after="0" w:line="252" w:lineRule="auto"/>
            </w:pPr>
            <w:r>
              <w:rPr>
                <w:sz w:val="16"/>
              </w:rPr>
              <w:t>Full cycle</w:t>
            </w:r>
          </w:p>
        </w:tc>
      </w:tr>
      <w:tr w:rsidR="007F34C1" w14:paraId="577A1185" w14:textId="77777777">
        <w:trPr>
          <w:jc w:val="center"/>
        </w:trPr>
        <w:tc>
          <w:tcPr>
            <w:tcW w:w="2000" w:type="dxa"/>
            <w:tcMar>
              <w:top w:w="80" w:type="dxa"/>
              <w:left w:w="120" w:type="dxa"/>
              <w:bottom w:w="80" w:type="dxa"/>
              <w:right w:w="120" w:type="dxa"/>
            </w:tcMar>
            <w:vAlign w:val="center"/>
          </w:tcPr>
          <w:p w14:paraId="3CABFD17" w14:textId="77777777" w:rsidR="007F34C1" w:rsidRDefault="00E36C59">
            <w:pPr>
              <w:spacing w:after="0" w:line="252" w:lineRule="auto"/>
            </w:pPr>
            <w:r>
              <w:rPr>
                <w:sz w:val="16"/>
              </w:rPr>
              <w:t>Automation Engineer</w:t>
            </w:r>
          </w:p>
        </w:tc>
        <w:tc>
          <w:tcPr>
            <w:tcW w:w="1300" w:type="dxa"/>
            <w:tcMar>
              <w:top w:w="80" w:type="dxa"/>
              <w:left w:w="120" w:type="dxa"/>
              <w:bottom w:w="80" w:type="dxa"/>
              <w:right w:w="120" w:type="dxa"/>
            </w:tcMar>
            <w:vAlign w:val="center"/>
          </w:tcPr>
          <w:p w14:paraId="2D1933B3" w14:textId="77777777" w:rsidR="007F34C1" w:rsidRDefault="00E36C59">
            <w:pPr>
              <w:spacing w:after="0" w:line="252" w:lineRule="auto"/>
            </w:pPr>
            <w:r>
              <w:rPr>
                <w:sz w:val="16"/>
              </w:rPr>
              <w:t>1</w:t>
            </w:r>
          </w:p>
        </w:tc>
        <w:tc>
          <w:tcPr>
            <w:tcW w:w="5100" w:type="dxa"/>
            <w:tcMar>
              <w:top w:w="80" w:type="dxa"/>
              <w:left w:w="120" w:type="dxa"/>
              <w:bottom w:w="80" w:type="dxa"/>
              <w:right w:w="120" w:type="dxa"/>
            </w:tcMar>
            <w:vAlign w:val="center"/>
          </w:tcPr>
          <w:p w14:paraId="3AE1136C" w14:textId="77777777" w:rsidR="007F34C1" w:rsidRDefault="00E36C59">
            <w:pPr>
              <w:spacing w:after="0" w:line="252" w:lineRule="auto"/>
            </w:pPr>
            <w:r>
              <w:rPr>
                <w:sz w:val="16"/>
              </w:rPr>
              <w:t xml:space="preserve">Build </w:t>
            </w:r>
            <w:r>
              <w:rPr>
                <w:sz w:val="16"/>
              </w:rPr>
              <w:t>API/UI regression suite, CI integration assumption, data setup utilities, automation reporting.</w:t>
            </w:r>
          </w:p>
        </w:tc>
        <w:tc>
          <w:tcPr>
            <w:tcW w:w="1350" w:type="dxa"/>
            <w:tcMar>
              <w:top w:w="80" w:type="dxa"/>
              <w:left w:w="120" w:type="dxa"/>
              <w:bottom w:w="80" w:type="dxa"/>
              <w:right w:w="120" w:type="dxa"/>
            </w:tcMar>
            <w:vAlign w:val="center"/>
          </w:tcPr>
          <w:p w14:paraId="67B2F551" w14:textId="77777777" w:rsidR="007F34C1" w:rsidRDefault="00E36C59">
            <w:pPr>
              <w:spacing w:after="0" w:line="252" w:lineRule="auto"/>
            </w:pPr>
            <w:r>
              <w:rPr>
                <w:sz w:val="16"/>
              </w:rPr>
              <w:t>Preparation through regression</w:t>
            </w:r>
          </w:p>
        </w:tc>
      </w:tr>
      <w:tr w:rsidR="007F34C1" w14:paraId="369F4134" w14:textId="77777777">
        <w:trPr>
          <w:jc w:val="center"/>
        </w:trPr>
        <w:tc>
          <w:tcPr>
            <w:tcW w:w="2000" w:type="dxa"/>
            <w:tcMar>
              <w:top w:w="80" w:type="dxa"/>
              <w:left w:w="120" w:type="dxa"/>
              <w:bottom w:w="80" w:type="dxa"/>
              <w:right w:w="120" w:type="dxa"/>
            </w:tcMar>
            <w:vAlign w:val="center"/>
          </w:tcPr>
          <w:p w14:paraId="00FF0724" w14:textId="77777777" w:rsidR="007F34C1" w:rsidRDefault="00E36C59">
            <w:pPr>
              <w:spacing w:after="0" w:line="252" w:lineRule="auto"/>
            </w:pPr>
            <w:r>
              <w:rPr>
                <w:sz w:val="16"/>
              </w:rPr>
              <w:t xml:space="preserve">Performance/Security </w:t>
            </w:r>
            <w:r>
              <w:rPr>
                <w:sz w:val="16"/>
              </w:rPr>
              <w:lastRenderedPageBreak/>
              <w:t>Tester</w:t>
            </w:r>
          </w:p>
        </w:tc>
        <w:tc>
          <w:tcPr>
            <w:tcW w:w="1300" w:type="dxa"/>
            <w:tcMar>
              <w:top w:w="80" w:type="dxa"/>
              <w:left w:w="120" w:type="dxa"/>
              <w:bottom w:w="80" w:type="dxa"/>
              <w:right w:w="120" w:type="dxa"/>
            </w:tcMar>
            <w:vAlign w:val="center"/>
          </w:tcPr>
          <w:p w14:paraId="52C1B22A" w14:textId="77777777" w:rsidR="007F34C1" w:rsidRDefault="00E36C59">
            <w:pPr>
              <w:spacing w:after="0" w:line="252" w:lineRule="auto"/>
            </w:pPr>
            <w:r>
              <w:rPr>
                <w:sz w:val="16"/>
              </w:rPr>
              <w:lastRenderedPageBreak/>
              <w:t>0.5-1</w:t>
            </w:r>
          </w:p>
        </w:tc>
        <w:tc>
          <w:tcPr>
            <w:tcW w:w="5100" w:type="dxa"/>
            <w:tcMar>
              <w:top w:w="80" w:type="dxa"/>
              <w:left w:w="120" w:type="dxa"/>
              <w:bottom w:w="80" w:type="dxa"/>
              <w:right w:w="120" w:type="dxa"/>
            </w:tcMar>
            <w:vAlign w:val="center"/>
          </w:tcPr>
          <w:p w14:paraId="6BDCD70A" w14:textId="77777777" w:rsidR="007F34C1" w:rsidRDefault="00E36C59">
            <w:pPr>
              <w:spacing w:after="0" w:line="252" w:lineRule="auto"/>
            </w:pPr>
            <w:r>
              <w:rPr>
                <w:sz w:val="16"/>
              </w:rPr>
              <w:t xml:space="preserve">Execute NFR-PERF and NFR-SEC tests, role matrix, baseline scan, </w:t>
            </w:r>
            <w:r>
              <w:rPr>
                <w:sz w:val="16"/>
              </w:rPr>
              <w:lastRenderedPageBreak/>
              <w:t>performance report.</w:t>
            </w:r>
          </w:p>
        </w:tc>
        <w:tc>
          <w:tcPr>
            <w:tcW w:w="1350" w:type="dxa"/>
            <w:tcMar>
              <w:top w:w="80" w:type="dxa"/>
              <w:left w:w="120" w:type="dxa"/>
              <w:bottom w:w="80" w:type="dxa"/>
              <w:right w:w="120" w:type="dxa"/>
            </w:tcMar>
            <w:vAlign w:val="center"/>
          </w:tcPr>
          <w:p w14:paraId="12328183" w14:textId="77777777" w:rsidR="007F34C1" w:rsidRDefault="00E36C59">
            <w:pPr>
              <w:spacing w:after="0" w:line="252" w:lineRule="auto"/>
            </w:pPr>
            <w:r>
              <w:rPr>
                <w:sz w:val="16"/>
              </w:rPr>
              <w:lastRenderedPageBreak/>
              <w:t>Targeted cycles</w:t>
            </w:r>
          </w:p>
        </w:tc>
      </w:tr>
      <w:tr w:rsidR="007F34C1" w14:paraId="50C655A9" w14:textId="77777777">
        <w:trPr>
          <w:jc w:val="center"/>
        </w:trPr>
        <w:tc>
          <w:tcPr>
            <w:tcW w:w="2000" w:type="dxa"/>
            <w:tcMar>
              <w:top w:w="80" w:type="dxa"/>
              <w:left w:w="120" w:type="dxa"/>
              <w:bottom w:w="80" w:type="dxa"/>
              <w:right w:w="120" w:type="dxa"/>
            </w:tcMar>
            <w:vAlign w:val="center"/>
          </w:tcPr>
          <w:p w14:paraId="16952DBA" w14:textId="77777777" w:rsidR="007F34C1" w:rsidRDefault="00E36C59">
            <w:pPr>
              <w:spacing w:after="0" w:line="252" w:lineRule="auto"/>
            </w:pPr>
            <w:r>
              <w:rPr>
                <w:sz w:val="16"/>
              </w:rPr>
              <w:t>Developers</w:t>
            </w:r>
          </w:p>
        </w:tc>
        <w:tc>
          <w:tcPr>
            <w:tcW w:w="1300" w:type="dxa"/>
            <w:tcMar>
              <w:top w:w="80" w:type="dxa"/>
              <w:left w:w="120" w:type="dxa"/>
              <w:bottom w:w="80" w:type="dxa"/>
              <w:right w:w="120" w:type="dxa"/>
            </w:tcMar>
            <w:vAlign w:val="center"/>
          </w:tcPr>
          <w:p w14:paraId="7407F722" w14:textId="77777777" w:rsidR="007F34C1" w:rsidRDefault="00E36C59">
            <w:pPr>
              <w:spacing w:after="0" w:line="252" w:lineRule="auto"/>
            </w:pPr>
            <w:r>
              <w:rPr>
                <w:sz w:val="16"/>
              </w:rPr>
              <w:t>As assigned</w:t>
            </w:r>
          </w:p>
        </w:tc>
        <w:tc>
          <w:tcPr>
            <w:tcW w:w="5100" w:type="dxa"/>
            <w:tcMar>
              <w:top w:w="80" w:type="dxa"/>
              <w:left w:w="120" w:type="dxa"/>
              <w:bottom w:w="80" w:type="dxa"/>
              <w:right w:w="120" w:type="dxa"/>
            </w:tcMar>
            <w:vAlign w:val="center"/>
          </w:tcPr>
          <w:p w14:paraId="70A0C6E3" w14:textId="77777777" w:rsidR="007F34C1" w:rsidRDefault="00E36C59">
            <w:pPr>
              <w:spacing w:after="0" w:line="252" w:lineRule="auto"/>
            </w:pPr>
            <w:r>
              <w:rPr>
                <w:sz w:val="16"/>
              </w:rPr>
              <w:t>Own unit tests, integration fixes, defect resolution, technical support, testability hooks.</w:t>
            </w:r>
          </w:p>
        </w:tc>
        <w:tc>
          <w:tcPr>
            <w:tcW w:w="1350" w:type="dxa"/>
            <w:tcMar>
              <w:top w:w="80" w:type="dxa"/>
              <w:left w:w="120" w:type="dxa"/>
              <w:bottom w:w="80" w:type="dxa"/>
              <w:right w:w="120" w:type="dxa"/>
            </w:tcMar>
            <w:vAlign w:val="center"/>
          </w:tcPr>
          <w:p w14:paraId="62FAF643" w14:textId="77777777" w:rsidR="007F34C1" w:rsidRDefault="00E36C59">
            <w:pPr>
              <w:spacing w:after="0" w:line="252" w:lineRule="auto"/>
            </w:pPr>
            <w:r>
              <w:rPr>
                <w:sz w:val="16"/>
              </w:rPr>
              <w:t>Throughout</w:t>
            </w:r>
          </w:p>
        </w:tc>
      </w:tr>
      <w:tr w:rsidR="007F34C1" w14:paraId="6EA0F543" w14:textId="77777777">
        <w:trPr>
          <w:jc w:val="center"/>
        </w:trPr>
        <w:tc>
          <w:tcPr>
            <w:tcW w:w="2000" w:type="dxa"/>
            <w:tcMar>
              <w:top w:w="80" w:type="dxa"/>
              <w:left w:w="120" w:type="dxa"/>
              <w:bottom w:w="80" w:type="dxa"/>
              <w:right w:w="120" w:type="dxa"/>
            </w:tcMar>
            <w:vAlign w:val="center"/>
          </w:tcPr>
          <w:p w14:paraId="63D10EC2" w14:textId="77777777" w:rsidR="007F34C1" w:rsidRDefault="00E36C59">
            <w:pPr>
              <w:spacing w:after="0" w:line="252" w:lineRule="auto"/>
            </w:pPr>
            <w:r>
              <w:rPr>
                <w:sz w:val="16"/>
              </w:rPr>
              <w:t>Business Analyst / Product Owner</w:t>
            </w:r>
          </w:p>
        </w:tc>
        <w:tc>
          <w:tcPr>
            <w:tcW w:w="1300" w:type="dxa"/>
            <w:tcMar>
              <w:top w:w="80" w:type="dxa"/>
              <w:left w:w="120" w:type="dxa"/>
              <w:bottom w:w="80" w:type="dxa"/>
              <w:right w:w="120" w:type="dxa"/>
            </w:tcMar>
            <w:vAlign w:val="center"/>
          </w:tcPr>
          <w:p w14:paraId="66300490" w14:textId="77777777" w:rsidR="007F34C1" w:rsidRDefault="00E36C59">
            <w:pPr>
              <w:spacing w:after="0" w:line="252" w:lineRule="auto"/>
            </w:pPr>
            <w:r>
              <w:rPr>
                <w:sz w:val="16"/>
              </w:rPr>
              <w:t>1</w:t>
            </w:r>
          </w:p>
        </w:tc>
        <w:tc>
          <w:tcPr>
            <w:tcW w:w="5100" w:type="dxa"/>
            <w:tcMar>
              <w:top w:w="80" w:type="dxa"/>
              <w:left w:w="120" w:type="dxa"/>
              <w:bottom w:w="80" w:type="dxa"/>
              <w:right w:w="120" w:type="dxa"/>
            </w:tcMar>
            <w:vAlign w:val="center"/>
          </w:tcPr>
          <w:p w14:paraId="5B2BEB37" w14:textId="77777777" w:rsidR="007F34C1" w:rsidRDefault="00E36C59">
            <w:pPr>
              <w:spacing w:after="0" w:line="252" w:lineRule="auto"/>
            </w:pPr>
            <w:r>
              <w:rPr>
                <w:sz w:val="16"/>
              </w:rPr>
              <w:t>Clarify SRS interpretation, approve RTM, support UAT, accept residual business risk.</w:t>
            </w:r>
          </w:p>
        </w:tc>
        <w:tc>
          <w:tcPr>
            <w:tcW w:w="1350" w:type="dxa"/>
            <w:tcMar>
              <w:top w:w="80" w:type="dxa"/>
              <w:left w:w="120" w:type="dxa"/>
              <w:bottom w:w="80" w:type="dxa"/>
              <w:right w:w="120" w:type="dxa"/>
            </w:tcMar>
            <w:vAlign w:val="center"/>
          </w:tcPr>
          <w:p w14:paraId="3EEB9431" w14:textId="77777777" w:rsidR="007F34C1" w:rsidRDefault="00E36C59">
            <w:pPr>
              <w:spacing w:after="0" w:line="252" w:lineRule="auto"/>
            </w:pPr>
            <w:r>
              <w:rPr>
                <w:sz w:val="16"/>
              </w:rPr>
              <w:t>Planning and UAT</w:t>
            </w:r>
          </w:p>
        </w:tc>
      </w:tr>
      <w:tr w:rsidR="007F34C1" w14:paraId="2F88CF81" w14:textId="77777777">
        <w:trPr>
          <w:jc w:val="center"/>
        </w:trPr>
        <w:tc>
          <w:tcPr>
            <w:tcW w:w="2000" w:type="dxa"/>
            <w:tcMar>
              <w:top w:w="80" w:type="dxa"/>
              <w:left w:w="120" w:type="dxa"/>
              <w:bottom w:w="80" w:type="dxa"/>
              <w:right w:w="120" w:type="dxa"/>
            </w:tcMar>
            <w:vAlign w:val="center"/>
          </w:tcPr>
          <w:p w14:paraId="2FEE06E6" w14:textId="77777777" w:rsidR="007F34C1" w:rsidRDefault="00E36C59">
            <w:pPr>
              <w:spacing w:after="0" w:line="252" w:lineRule="auto"/>
            </w:pPr>
            <w:r>
              <w:rPr>
                <w:sz w:val="16"/>
              </w:rPr>
              <w:t>Project Manager</w:t>
            </w:r>
          </w:p>
        </w:tc>
        <w:tc>
          <w:tcPr>
            <w:tcW w:w="1300" w:type="dxa"/>
            <w:tcMar>
              <w:top w:w="80" w:type="dxa"/>
              <w:left w:w="120" w:type="dxa"/>
              <w:bottom w:w="80" w:type="dxa"/>
              <w:right w:w="120" w:type="dxa"/>
            </w:tcMar>
            <w:vAlign w:val="center"/>
          </w:tcPr>
          <w:p w14:paraId="598B6D43" w14:textId="77777777" w:rsidR="007F34C1" w:rsidRDefault="00E36C59">
            <w:pPr>
              <w:spacing w:after="0" w:line="252" w:lineRule="auto"/>
            </w:pPr>
            <w:r>
              <w:rPr>
                <w:sz w:val="16"/>
              </w:rPr>
              <w:t>1</w:t>
            </w:r>
          </w:p>
        </w:tc>
        <w:tc>
          <w:tcPr>
            <w:tcW w:w="5100" w:type="dxa"/>
            <w:tcMar>
              <w:top w:w="80" w:type="dxa"/>
              <w:left w:w="120" w:type="dxa"/>
              <w:bottom w:w="80" w:type="dxa"/>
              <w:right w:w="120" w:type="dxa"/>
            </w:tcMar>
            <w:vAlign w:val="center"/>
          </w:tcPr>
          <w:p w14:paraId="54EB76A9" w14:textId="77777777" w:rsidR="007F34C1" w:rsidRDefault="00E36C59">
            <w:pPr>
              <w:spacing w:after="0" w:line="252" w:lineRule="auto"/>
            </w:pPr>
            <w:r>
              <w:rPr>
                <w:sz w:val="16"/>
              </w:rPr>
              <w:t>Schedule, resources, risk decisions, change control, release governance.</w:t>
            </w:r>
          </w:p>
        </w:tc>
        <w:tc>
          <w:tcPr>
            <w:tcW w:w="1350" w:type="dxa"/>
            <w:tcMar>
              <w:top w:w="80" w:type="dxa"/>
              <w:left w:w="120" w:type="dxa"/>
              <w:bottom w:w="80" w:type="dxa"/>
              <w:right w:w="120" w:type="dxa"/>
            </w:tcMar>
            <w:vAlign w:val="center"/>
          </w:tcPr>
          <w:p w14:paraId="68340AA2" w14:textId="77777777" w:rsidR="007F34C1" w:rsidRDefault="00E36C59">
            <w:pPr>
              <w:spacing w:after="0" w:line="252" w:lineRule="auto"/>
            </w:pPr>
            <w:r>
              <w:rPr>
                <w:sz w:val="16"/>
              </w:rPr>
              <w:t>Throughout</w:t>
            </w:r>
          </w:p>
        </w:tc>
      </w:tr>
      <w:tr w:rsidR="007F34C1" w14:paraId="6F8EED86" w14:textId="77777777">
        <w:trPr>
          <w:jc w:val="center"/>
        </w:trPr>
        <w:tc>
          <w:tcPr>
            <w:tcW w:w="2000" w:type="dxa"/>
            <w:tcMar>
              <w:top w:w="80" w:type="dxa"/>
              <w:left w:w="120" w:type="dxa"/>
              <w:bottom w:w="80" w:type="dxa"/>
              <w:right w:w="120" w:type="dxa"/>
            </w:tcMar>
            <w:vAlign w:val="center"/>
          </w:tcPr>
          <w:p w14:paraId="2E8D5BDC" w14:textId="77777777" w:rsidR="007F34C1" w:rsidRDefault="00E36C59">
            <w:pPr>
              <w:spacing w:after="0" w:line="252" w:lineRule="auto"/>
            </w:pPr>
            <w:r>
              <w:rPr>
                <w:sz w:val="16"/>
              </w:rPr>
              <w:t>Database/DevOps Support</w:t>
            </w:r>
          </w:p>
        </w:tc>
        <w:tc>
          <w:tcPr>
            <w:tcW w:w="1300" w:type="dxa"/>
            <w:tcMar>
              <w:top w:w="80" w:type="dxa"/>
              <w:left w:w="120" w:type="dxa"/>
              <w:bottom w:w="80" w:type="dxa"/>
              <w:right w:w="120" w:type="dxa"/>
            </w:tcMar>
            <w:vAlign w:val="center"/>
          </w:tcPr>
          <w:p w14:paraId="0009D227" w14:textId="77777777" w:rsidR="007F34C1" w:rsidRDefault="00E36C59">
            <w:pPr>
              <w:spacing w:after="0" w:line="252" w:lineRule="auto"/>
            </w:pPr>
            <w:r>
              <w:rPr>
                <w:sz w:val="16"/>
              </w:rPr>
              <w:t>Assumption: shared</w:t>
            </w:r>
          </w:p>
        </w:tc>
        <w:tc>
          <w:tcPr>
            <w:tcW w:w="5100" w:type="dxa"/>
            <w:tcMar>
              <w:top w:w="80" w:type="dxa"/>
              <w:left w:w="120" w:type="dxa"/>
              <w:bottom w:w="80" w:type="dxa"/>
              <w:right w:w="120" w:type="dxa"/>
            </w:tcMar>
            <w:vAlign w:val="center"/>
          </w:tcPr>
          <w:p w14:paraId="13CFE3BC" w14:textId="77777777" w:rsidR="007F34C1" w:rsidRDefault="00E36C59">
            <w:pPr>
              <w:spacing w:after="0" w:line="252" w:lineRule="auto"/>
            </w:pPr>
            <w:r>
              <w:rPr>
                <w:sz w:val="16"/>
              </w:rPr>
              <w:t xml:space="preserve">Maintain SQL Server schema, data refresh, environment configuration, logs, </w:t>
            </w:r>
            <w:r>
              <w:rPr>
                <w:sz w:val="16"/>
              </w:rPr>
              <w:t>credentials.</w:t>
            </w:r>
          </w:p>
        </w:tc>
        <w:tc>
          <w:tcPr>
            <w:tcW w:w="1350" w:type="dxa"/>
            <w:tcMar>
              <w:top w:w="80" w:type="dxa"/>
              <w:left w:w="120" w:type="dxa"/>
              <w:bottom w:w="80" w:type="dxa"/>
              <w:right w:w="120" w:type="dxa"/>
            </w:tcMar>
            <w:vAlign w:val="center"/>
          </w:tcPr>
          <w:p w14:paraId="2960544E" w14:textId="77777777" w:rsidR="007F34C1" w:rsidRDefault="00E36C59">
            <w:pPr>
              <w:spacing w:after="0" w:line="252" w:lineRule="auto"/>
            </w:pPr>
            <w:r>
              <w:rPr>
                <w:sz w:val="16"/>
              </w:rPr>
              <w:t>Environment setup and issue resolution</w:t>
            </w:r>
          </w:p>
        </w:tc>
      </w:tr>
    </w:tbl>
    <w:p w14:paraId="593B165A" w14:textId="77777777" w:rsidR="007F34C1" w:rsidRDefault="007F34C1">
      <w:pPr>
        <w:spacing w:after="40"/>
      </w:pPr>
    </w:p>
    <w:p w14:paraId="4AD57175" w14:textId="77777777" w:rsidR="007F34C1" w:rsidRDefault="00E36C59">
      <w:pPr>
        <w:pStyle w:val="Heading1"/>
      </w:pPr>
      <w:bookmarkStart w:id="54" w:name="_Toc234009414"/>
      <w:r>
        <w:t>17. Test Estimation</w:t>
      </w:r>
      <w:bookmarkEnd w:id="54"/>
    </w:p>
    <w:tbl>
      <w:tblPr>
        <w:tblStyle w:val="TableGrid"/>
        <w:tblW w:w="9750" w:type="dxa"/>
        <w:jc w:val="center"/>
        <w:tblLayout w:type="fixed"/>
        <w:tblLook w:val="04A0" w:firstRow="1" w:lastRow="0" w:firstColumn="1" w:lastColumn="0" w:noHBand="0" w:noVBand="1"/>
      </w:tblPr>
      <w:tblGrid>
        <w:gridCol w:w="2700"/>
        <w:gridCol w:w="1600"/>
        <w:gridCol w:w="5450"/>
      </w:tblGrid>
      <w:tr w:rsidR="007F34C1" w14:paraId="39A90DD9" w14:textId="77777777">
        <w:trPr>
          <w:tblHeader/>
          <w:jc w:val="center"/>
        </w:trPr>
        <w:tc>
          <w:tcPr>
            <w:tcW w:w="2700" w:type="dxa"/>
            <w:shd w:val="clear" w:color="auto" w:fill="E8EEF5"/>
            <w:tcMar>
              <w:top w:w="80" w:type="dxa"/>
              <w:left w:w="120" w:type="dxa"/>
              <w:bottom w:w="80" w:type="dxa"/>
              <w:right w:w="120" w:type="dxa"/>
            </w:tcMar>
            <w:vAlign w:val="center"/>
          </w:tcPr>
          <w:p w14:paraId="796E6B85" w14:textId="77777777" w:rsidR="007F34C1" w:rsidRDefault="00E36C59">
            <w:pPr>
              <w:spacing w:after="0" w:line="252" w:lineRule="auto"/>
            </w:pPr>
            <w:r>
              <w:rPr>
                <w:b/>
                <w:sz w:val="16"/>
              </w:rPr>
              <w:t>Estimate Item</w:t>
            </w:r>
          </w:p>
        </w:tc>
        <w:tc>
          <w:tcPr>
            <w:tcW w:w="1600" w:type="dxa"/>
            <w:shd w:val="clear" w:color="auto" w:fill="E8EEF5"/>
            <w:tcMar>
              <w:top w:w="80" w:type="dxa"/>
              <w:left w:w="120" w:type="dxa"/>
              <w:bottom w:w="80" w:type="dxa"/>
              <w:right w:w="120" w:type="dxa"/>
            </w:tcMar>
            <w:vAlign w:val="center"/>
          </w:tcPr>
          <w:p w14:paraId="1C1FBB3D" w14:textId="77777777" w:rsidR="007F34C1" w:rsidRDefault="00E36C59">
            <w:pPr>
              <w:spacing w:after="0" w:line="252" w:lineRule="auto"/>
            </w:pPr>
            <w:r>
              <w:rPr>
                <w:b/>
                <w:sz w:val="16"/>
              </w:rPr>
              <w:t>Estimate</w:t>
            </w:r>
          </w:p>
        </w:tc>
        <w:tc>
          <w:tcPr>
            <w:tcW w:w="5450" w:type="dxa"/>
            <w:shd w:val="clear" w:color="auto" w:fill="E8EEF5"/>
            <w:tcMar>
              <w:top w:w="80" w:type="dxa"/>
              <w:left w:w="120" w:type="dxa"/>
              <w:bottom w:w="80" w:type="dxa"/>
              <w:right w:w="120" w:type="dxa"/>
            </w:tcMar>
            <w:vAlign w:val="center"/>
          </w:tcPr>
          <w:p w14:paraId="085ED89F" w14:textId="77777777" w:rsidR="007F34C1" w:rsidRDefault="00E36C59">
            <w:pPr>
              <w:spacing w:after="0" w:line="252" w:lineRule="auto"/>
            </w:pPr>
            <w:r>
              <w:rPr>
                <w:b/>
                <w:sz w:val="16"/>
              </w:rPr>
              <w:t>Rationale</w:t>
            </w:r>
          </w:p>
        </w:tc>
      </w:tr>
      <w:tr w:rsidR="007F34C1" w14:paraId="7CA24786" w14:textId="77777777">
        <w:trPr>
          <w:jc w:val="center"/>
        </w:trPr>
        <w:tc>
          <w:tcPr>
            <w:tcW w:w="2700" w:type="dxa"/>
            <w:tcMar>
              <w:top w:w="80" w:type="dxa"/>
              <w:left w:w="120" w:type="dxa"/>
              <w:bottom w:w="80" w:type="dxa"/>
              <w:right w:w="120" w:type="dxa"/>
            </w:tcMar>
            <w:vAlign w:val="center"/>
          </w:tcPr>
          <w:p w14:paraId="25851F9E" w14:textId="77777777" w:rsidR="007F34C1" w:rsidRDefault="00E36C59">
            <w:pPr>
              <w:spacing w:after="0" w:line="252" w:lineRule="auto"/>
            </w:pPr>
            <w:r>
              <w:rPr>
                <w:sz w:val="16"/>
              </w:rPr>
              <w:t>Functional requirements</w:t>
            </w:r>
          </w:p>
        </w:tc>
        <w:tc>
          <w:tcPr>
            <w:tcW w:w="1600" w:type="dxa"/>
            <w:tcMar>
              <w:top w:w="80" w:type="dxa"/>
              <w:left w:w="120" w:type="dxa"/>
              <w:bottom w:w="80" w:type="dxa"/>
              <w:right w:w="120" w:type="dxa"/>
            </w:tcMar>
            <w:vAlign w:val="center"/>
          </w:tcPr>
          <w:p w14:paraId="7F1AA572" w14:textId="77777777" w:rsidR="007F34C1" w:rsidRDefault="00E36C59">
            <w:pPr>
              <w:spacing w:after="0" w:line="252" w:lineRule="auto"/>
            </w:pPr>
            <w:r>
              <w:rPr>
                <w:sz w:val="16"/>
              </w:rPr>
              <w:t>53</w:t>
            </w:r>
          </w:p>
        </w:tc>
        <w:tc>
          <w:tcPr>
            <w:tcW w:w="5450" w:type="dxa"/>
            <w:tcMar>
              <w:top w:w="80" w:type="dxa"/>
              <w:left w:w="120" w:type="dxa"/>
              <w:bottom w:w="80" w:type="dxa"/>
              <w:right w:w="120" w:type="dxa"/>
            </w:tcMar>
            <w:vAlign w:val="center"/>
          </w:tcPr>
          <w:p w14:paraId="3C49F755" w14:textId="77777777" w:rsidR="007F34C1" w:rsidRDefault="00E36C59">
            <w:pPr>
              <w:spacing w:after="0" w:line="252" w:lineRule="auto"/>
            </w:pPr>
            <w:r>
              <w:rPr>
                <w:sz w:val="16"/>
              </w:rPr>
              <w:t>One primary scenario per FR; high-risk FRs receive positive, negative, role, boundary, and data-state cases.</w:t>
            </w:r>
          </w:p>
        </w:tc>
      </w:tr>
      <w:tr w:rsidR="007F34C1" w14:paraId="59D75763" w14:textId="77777777">
        <w:trPr>
          <w:jc w:val="center"/>
        </w:trPr>
        <w:tc>
          <w:tcPr>
            <w:tcW w:w="2700" w:type="dxa"/>
            <w:tcMar>
              <w:top w:w="80" w:type="dxa"/>
              <w:left w:w="120" w:type="dxa"/>
              <w:bottom w:w="80" w:type="dxa"/>
              <w:right w:w="120" w:type="dxa"/>
            </w:tcMar>
            <w:vAlign w:val="center"/>
          </w:tcPr>
          <w:p w14:paraId="789EE31A" w14:textId="77777777" w:rsidR="007F34C1" w:rsidRDefault="00E36C59">
            <w:pPr>
              <w:spacing w:after="0" w:line="252" w:lineRule="auto"/>
            </w:pPr>
            <w:r>
              <w:rPr>
                <w:sz w:val="16"/>
              </w:rPr>
              <w:t>Business-rule cross-check scenarios</w:t>
            </w:r>
          </w:p>
        </w:tc>
        <w:tc>
          <w:tcPr>
            <w:tcW w:w="1600" w:type="dxa"/>
            <w:tcMar>
              <w:top w:w="80" w:type="dxa"/>
              <w:left w:w="120" w:type="dxa"/>
              <w:bottom w:w="80" w:type="dxa"/>
              <w:right w:w="120" w:type="dxa"/>
            </w:tcMar>
            <w:vAlign w:val="center"/>
          </w:tcPr>
          <w:p w14:paraId="027B4D5E" w14:textId="77777777" w:rsidR="007F34C1" w:rsidRDefault="00E36C59">
            <w:pPr>
              <w:spacing w:after="0" w:line="252" w:lineRule="auto"/>
            </w:pPr>
            <w:r>
              <w:rPr>
                <w:sz w:val="16"/>
              </w:rPr>
              <w:t>23</w:t>
            </w:r>
          </w:p>
        </w:tc>
        <w:tc>
          <w:tcPr>
            <w:tcW w:w="5450" w:type="dxa"/>
            <w:tcMar>
              <w:top w:w="80" w:type="dxa"/>
              <w:left w:w="120" w:type="dxa"/>
              <w:bottom w:w="80" w:type="dxa"/>
              <w:right w:w="120" w:type="dxa"/>
            </w:tcMar>
            <w:vAlign w:val="center"/>
          </w:tcPr>
          <w:p w14:paraId="4F53B86F" w14:textId="77777777" w:rsidR="007F34C1" w:rsidRDefault="00E36C59">
            <w:pPr>
              <w:spacing w:after="0" w:line="252" w:lineRule="auto"/>
            </w:pPr>
            <w:r>
              <w:rPr>
                <w:sz w:val="16"/>
              </w:rPr>
              <w:t>One scenario per SRS business rule with links back to affected FRs.</w:t>
            </w:r>
          </w:p>
        </w:tc>
      </w:tr>
      <w:tr w:rsidR="007F34C1" w14:paraId="37C54641" w14:textId="77777777">
        <w:trPr>
          <w:jc w:val="center"/>
        </w:trPr>
        <w:tc>
          <w:tcPr>
            <w:tcW w:w="2700" w:type="dxa"/>
            <w:tcMar>
              <w:top w:w="80" w:type="dxa"/>
              <w:left w:w="120" w:type="dxa"/>
              <w:bottom w:w="80" w:type="dxa"/>
              <w:right w:w="120" w:type="dxa"/>
            </w:tcMar>
            <w:vAlign w:val="center"/>
          </w:tcPr>
          <w:p w14:paraId="3540525F" w14:textId="77777777" w:rsidR="007F34C1" w:rsidRDefault="00E36C59">
            <w:pPr>
              <w:spacing w:after="0" w:line="252" w:lineRule="auto"/>
            </w:pPr>
            <w:r>
              <w:rPr>
                <w:sz w:val="16"/>
              </w:rPr>
              <w:t>Non-functional requirements</w:t>
            </w:r>
          </w:p>
        </w:tc>
        <w:tc>
          <w:tcPr>
            <w:tcW w:w="1600" w:type="dxa"/>
            <w:tcMar>
              <w:top w:w="80" w:type="dxa"/>
              <w:left w:w="120" w:type="dxa"/>
              <w:bottom w:w="80" w:type="dxa"/>
              <w:right w:w="120" w:type="dxa"/>
            </w:tcMar>
            <w:vAlign w:val="center"/>
          </w:tcPr>
          <w:p w14:paraId="7FA4E571" w14:textId="77777777" w:rsidR="007F34C1" w:rsidRDefault="00E36C59">
            <w:pPr>
              <w:spacing w:after="0" w:line="252" w:lineRule="auto"/>
            </w:pPr>
            <w:r>
              <w:rPr>
                <w:sz w:val="16"/>
              </w:rPr>
              <w:t>6</w:t>
            </w:r>
          </w:p>
        </w:tc>
        <w:tc>
          <w:tcPr>
            <w:tcW w:w="5450" w:type="dxa"/>
            <w:tcMar>
              <w:top w:w="80" w:type="dxa"/>
              <w:left w:w="120" w:type="dxa"/>
              <w:bottom w:w="80" w:type="dxa"/>
              <w:right w:w="120" w:type="dxa"/>
            </w:tcMar>
            <w:vAlign w:val="center"/>
          </w:tcPr>
          <w:p w14:paraId="74032592" w14:textId="77777777" w:rsidR="007F34C1" w:rsidRDefault="00E36C59">
            <w:pPr>
              <w:spacing w:after="0" w:line="252" w:lineRule="auto"/>
            </w:pPr>
            <w:r>
              <w:rPr>
                <w:sz w:val="16"/>
              </w:rPr>
              <w:t>Performance, security, usability, reliability, maintainability, and portability scenarios.</w:t>
            </w:r>
          </w:p>
        </w:tc>
      </w:tr>
      <w:tr w:rsidR="007F34C1" w14:paraId="22091A8E" w14:textId="77777777">
        <w:trPr>
          <w:jc w:val="center"/>
        </w:trPr>
        <w:tc>
          <w:tcPr>
            <w:tcW w:w="2700" w:type="dxa"/>
            <w:tcMar>
              <w:top w:w="80" w:type="dxa"/>
              <w:left w:w="120" w:type="dxa"/>
              <w:bottom w:w="80" w:type="dxa"/>
              <w:right w:w="120" w:type="dxa"/>
            </w:tcMar>
            <w:vAlign w:val="center"/>
          </w:tcPr>
          <w:p w14:paraId="2624FAF7" w14:textId="77777777" w:rsidR="007F34C1" w:rsidRDefault="00E36C59">
            <w:pPr>
              <w:spacing w:after="0" w:line="252" w:lineRule="auto"/>
            </w:pPr>
            <w:r>
              <w:rPr>
                <w:sz w:val="16"/>
              </w:rPr>
              <w:t xml:space="preserve">Additional </w:t>
            </w:r>
            <w:r>
              <w:rPr>
                <w:sz w:val="16"/>
              </w:rPr>
              <w:t>cross-cutting scenarios</w:t>
            </w:r>
          </w:p>
        </w:tc>
        <w:tc>
          <w:tcPr>
            <w:tcW w:w="1600" w:type="dxa"/>
            <w:tcMar>
              <w:top w:w="80" w:type="dxa"/>
              <w:left w:w="120" w:type="dxa"/>
              <w:bottom w:w="80" w:type="dxa"/>
              <w:right w:w="120" w:type="dxa"/>
            </w:tcMar>
            <w:vAlign w:val="center"/>
          </w:tcPr>
          <w:p w14:paraId="73BC96EA" w14:textId="77777777" w:rsidR="007F34C1" w:rsidRDefault="00E36C59">
            <w:pPr>
              <w:spacing w:after="0" w:line="252" w:lineRule="auto"/>
            </w:pPr>
            <w:r>
              <w:rPr>
                <w:sz w:val="16"/>
              </w:rPr>
              <w:t>20</w:t>
            </w:r>
          </w:p>
        </w:tc>
        <w:tc>
          <w:tcPr>
            <w:tcW w:w="5450" w:type="dxa"/>
            <w:tcMar>
              <w:top w:w="80" w:type="dxa"/>
              <w:left w:w="120" w:type="dxa"/>
              <w:bottom w:w="80" w:type="dxa"/>
              <w:right w:w="120" w:type="dxa"/>
            </w:tcMar>
            <w:vAlign w:val="center"/>
          </w:tcPr>
          <w:p w14:paraId="24F69043" w14:textId="77777777" w:rsidR="007F34C1" w:rsidRDefault="00E36C59">
            <w:pPr>
              <w:spacing w:after="0" w:line="252" w:lineRule="auto"/>
            </w:pPr>
            <w:r>
              <w:rPr>
                <w:sz w:val="16"/>
              </w:rPr>
              <w:t>Smoke, regression, compatibility, accessibility, data refresh, and end-to-end workflow scenarios.</w:t>
            </w:r>
          </w:p>
        </w:tc>
      </w:tr>
      <w:tr w:rsidR="007F34C1" w14:paraId="2FB6B20F" w14:textId="77777777">
        <w:trPr>
          <w:jc w:val="center"/>
        </w:trPr>
        <w:tc>
          <w:tcPr>
            <w:tcW w:w="2700" w:type="dxa"/>
            <w:tcMar>
              <w:top w:w="80" w:type="dxa"/>
              <w:left w:w="120" w:type="dxa"/>
              <w:bottom w:w="80" w:type="dxa"/>
              <w:right w:w="120" w:type="dxa"/>
            </w:tcMar>
            <w:vAlign w:val="center"/>
          </w:tcPr>
          <w:p w14:paraId="524C869D" w14:textId="77777777" w:rsidR="007F34C1" w:rsidRDefault="00E36C59">
            <w:pPr>
              <w:spacing w:after="0" w:line="252" w:lineRule="auto"/>
            </w:pPr>
            <w:r>
              <w:rPr>
                <w:sz w:val="16"/>
              </w:rPr>
              <w:t>Estimated total scenarios</w:t>
            </w:r>
          </w:p>
        </w:tc>
        <w:tc>
          <w:tcPr>
            <w:tcW w:w="1600" w:type="dxa"/>
            <w:tcMar>
              <w:top w:w="80" w:type="dxa"/>
              <w:left w:w="120" w:type="dxa"/>
              <w:bottom w:w="80" w:type="dxa"/>
              <w:right w:w="120" w:type="dxa"/>
            </w:tcMar>
            <w:vAlign w:val="center"/>
          </w:tcPr>
          <w:p w14:paraId="5CD50462" w14:textId="77777777" w:rsidR="007F34C1" w:rsidRDefault="00E36C59">
            <w:pPr>
              <w:spacing w:after="0" w:line="252" w:lineRule="auto"/>
            </w:pPr>
            <w:r>
              <w:rPr>
                <w:sz w:val="16"/>
              </w:rPr>
              <w:t>102</w:t>
            </w:r>
          </w:p>
        </w:tc>
        <w:tc>
          <w:tcPr>
            <w:tcW w:w="5450" w:type="dxa"/>
            <w:tcMar>
              <w:top w:w="80" w:type="dxa"/>
              <w:left w:w="120" w:type="dxa"/>
              <w:bottom w:w="80" w:type="dxa"/>
              <w:right w:w="120" w:type="dxa"/>
            </w:tcMar>
            <w:vAlign w:val="center"/>
          </w:tcPr>
          <w:p w14:paraId="73160B26" w14:textId="77777777" w:rsidR="007F34C1" w:rsidRDefault="00E36C59">
            <w:pPr>
              <w:spacing w:after="0" w:line="252" w:lineRule="auto"/>
            </w:pPr>
            <w:r>
              <w:rPr>
                <w:sz w:val="16"/>
              </w:rPr>
              <w:t>Scenario count is risk-adjusted and shall be refined after test case design review.</w:t>
            </w:r>
          </w:p>
        </w:tc>
      </w:tr>
      <w:tr w:rsidR="007F34C1" w14:paraId="470AB6B3" w14:textId="77777777">
        <w:trPr>
          <w:jc w:val="center"/>
        </w:trPr>
        <w:tc>
          <w:tcPr>
            <w:tcW w:w="2700" w:type="dxa"/>
            <w:tcMar>
              <w:top w:w="80" w:type="dxa"/>
              <w:left w:w="120" w:type="dxa"/>
              <w:bottom w:w="80" w:type="dxa"/>
              <w:right w:w="120" w:type="dxa"/>
            </w:tcMar>
            <w:vAlign w:val="center"/>
          </w:tcPr>
          <w:p w14:paraId="0ED9A9AB" w14:textId="77777777" w:rsidR="007F34C1" w:rsidRDefault="00E36C59">
            <w:pPr>
              <w:spacing w:after="0" w:line="252" w:lineRule="auto"/>
            </w:pPr>
            <w:r>
              <w:rPr>
                <w:sz w:val="16"/>
              </w:rPr>
              <w:t>Estimated functional test cases</w:t>
            </w:r>
          </w:p>
        </w:tc>
        <w:tc>
          <w:tcPr>
            <w:tcW w:w="1600" w:type="dxa"/>
            <w:tcMar>
              <w:top w:w="80" w:type="dxa"/>
              <w:left w:w="120" w:type="dxa"/>
              <w:bottom w:w="80" w:type="dxa"/>
              <w:right w:w="120" w:type="dxa"/>
            </w:tcMar>
            <w:vAlign w:val="center"/>
          </w:tcPr>
          <w:p w14:paraId="4F4EABC9" w14:textId="77777777" w:rsidR="007F34C1" w:rsidRDefault="00E36C59">
            <w:pPr>
              <w:spacing w:after="0" w:line="252" w:lineRule="auto"/>
            </w:pPr>
            <w:r>
              <w:rPr>
                <w:sz w:val="16"/>
              </w:rPr>
              <w:t>219</w:t>
            </w:r>
          </w:p>
        </w:tc>
        <w:tc>
          <w:tcPr>
            <w:tcW w:w="5450" w:type="dxa"/>
            <w:tcMar>
              <w:top w:w="80" w:type="dxa"/>
              <w:left w:w="120" w:type="dxa"/>
              <w:bottom w:w="80" w:type="dxa"/>
              <w:right w:w="120" w:type="dxa"/>
            </w:tcMar>
            <w:vAlign w:val="center"/>
          </w:tcPr>
          <w:p w14:paraId="18210D5F" w14:textId="77777777" w:rsidR="007F34C1" w:rsidRDefault="00E36C59">
            <w:pPr>
              <w:spacing w:after="0" w:line="252" w:lineRule="auto"/>
            </w:pPr>
            <w:r>
              <w:rPr>
                <w:sz w:val="16"/>
              </w:rPr>
              <w:t>Based on priority weighting: High=31 x5, Medium=20 x3, Low=2 x2.</w:t>
            </w:r>
          </w:p>
        </w:tc>
      </w:tr>
      <w:tr w:rsidR="007F34C1" w14:paraId="7D20103C" w14:textId="77777777">
        <w:trPr>
          <w:jc w:val="center"/>
        </w:trPr>
        <w:tc>
          <w:tcPr>
            <w:tcW w:w="2700" w:type="dxa"/>
            <w:tcMar>
              <w:top w:w="80" w:type="dxa"/>
              <w:left w:w="120" w:type="dxa"/>
              <w:bottom w:w="80" w:type="dxa"/>
              <w:right w:w="120" w:type="dxa"/>
            </w:tcMar>
            <w:vAlign w:val="center"/>
          </w:tcPr>
          <w:p w14:paraId="010FCBEB" w14:textId="77777777" w:rsidR="007F34C1" w:rsidRDefault="00E36C59">
            <w:pPr>
              <w:spacing w:after="0" w:line="252" w:lineRule="auto"/>
            </w:pPr>
            <w:r>
              <w:rPr>
                <w:sz w:val="16"/>
              </w:rPr>
              <w:t>Estimated NFR test cases</w:t>
            </w:r>
          </w:p>
        </w:tc>
        <w:tc>
          <w:tcPr>
            <w:tcW w:w="1600" w:type="dxa"/>
            <w:tcMar>
              <w:top w:w="80" w:type="dxa"/>
              <w:left w:w="120" w:type="dxa"/>
              <w:bottom w:w="80" w:type="dxa"/>
              <w:right w:w="120" w:type="dxa"/>
            </w:tcMar>
            <w:vAlign w:val="center"/>
          </w:tcPr>
          <w:p w14:paraId="560EB682" w14:textId="77777777" w:rsidR="007F34C1" w:rsidRDefault="00E36C59">
            <w:pPr>
              <w:spacing w:after="0" w:line="252" w:lineRule="auto"/>
            </w:pPr>
            <w:r>
              <w:rPr>
                <w:sz w:val="16"/>
              </w:rPr>
              <w:t>30</w:t>
            </w:r>
          </w:p>
        </w:tc>
        <w:tc>
          <w:tcPr>
            <w:tcW w:w="5450" w:type="dxa"/>
            <w:tcMar>
              <w:top w:w="80" w:type="dxa"/>
              <w:left w:w="120" w:type="dxa"/>
              <w:bottom w:w="80" w:type="dxa"/>
              <w:right w:w="120" w:type="dxa"/>
            </w:tcMar>
            <w:vAlign w:val="center"/>
          </w:tcPr>
          <w:p w14:paraId="0D7C85A7" w14:textId="77777777" w:rsidR="007F34C1" w:rsidRDefault="00E36C59">
            <w:pPr>
              <w:spacing w:after="0" w:line="252" w:lineRule="auto"/>
            </w:pPr>
            <w:r>
              <w:rPr>
                <w:sz w:val="16"/>
              </w:rPr>
              <w:t>Five test cases per NFR to cover target, minimum, failure mode, evidence, and regression hook.</w:t>
            </w:r>
          </w:p>
        </w:tc>
      </w:tr>
      <w:tr w:rsidR="007F34C1" w14:paraId="3A5F53C7" w14:textId="77777777">
        <w:trPr>
          <w:jc w:val="center"/>
        </w:trPr>
        <w:tc>
          <w:tcPr>
            <w:tcW w:w="2700" w:type="dxa"/>
            <w:tcMar>
              <w:top w:w="80" w:type="dxa"/>
              <w:left w:w="120" w:type="dxa"/>
              <w:bottom w:w="80" w:type="dxa"/>
              <w:right w:w="120" w:type="dxa"/>
            </w:tcMar>
            <w:vAlign w:val="center"/>
          </w:tcPr>
          <w:p w14:paraId="521BD351" w14:textId="77777777" w:rsidR="007F34C1" w:rsidRDefault="00E36C59">
            <w:pPr>
              <w:spacing w:after="0" w:line="252" w:lineRule="auto"/>
            </w:pPr>
            <w:r>
              <w:rPr>
                <w:sz w:val="16"/>
              </w:rPr>
              <w:t>Estimated total test cases</w:t>
            </w:r>
          </w:p>
        </w:tc>
        <w:tc>
          <w:tcPr>
            <w:tcW w:w="1600" w:type="dxa"/>
            <w:tcMar>
              <w:top w:w="80" w:type="dxa"/>
              <w:left w:w="120" w:type="dxa"/>
              <w:bottom w:w="80" w:type="dxa"/>
              <w:right w:w="120" w:type="dxa"/>
            </w:tcMar>
            <w:vAlign w:val="center"/>
          </w:tcPr>
          <w:p w14:paraId="1086BEA5" w14:textId="77777777" w:rsidR="007F34C1" w:rsidRDefault="00E36C59">
            <w:pPr>
              <w:spacing w:after="0" w:line="252" w:lineRule="auto"/>
            </w:pPr>
            <w:r>
              <w:rPr>
                <w:sz w:val="16"/>
              </w:rPr>
              <w:t>284</w:t>
            </w:r>
          </w:p>
        </w:tc>
        <w:tc>
          <w:tcPr>
            <w:tcW w:w="5450" w:type="dxa"/>
            <w:tcMar>
              <w:top w:w="80" w:type="dxa"/>
              <w:left w:w="120" w:type="dxa"/>
              <w:bottom w:w="80" w:type="dxa"/>
              <w:right w:w="120" w:type="dxa"/>
            </w:tcMar>
            <w:vAlign w:val="center"/>
          </w:tcPr>
          <w:p w14:paraId="1C4C68DB" w14:textId="77777777" w:rsidR="007F34C1" w:rsidRDefault="00E36C59">
            <w:pPr>
              <w:spacing w:after="0" w:line="252" w:lineRule="auto"/>
            </w:pPr>
            <w:r>
              <w:rPr>
                <w:sz w:val="16"/>
              </w:rPr>
              <w:t>Includes 35 cross-cutting smoke/regression/accessibility/compatibility/data checks.</w:t>
            </w:r>
          </w:p>
        </w:tc>
      </w:tr>
      <w:tr w:rsidR="007F34C1" w14:paraId="724F6933" w14:textId="77777777">
        <w:trPr>
          <w:jc w:val="center"/>
        </w:trPr>
        <w:tc>
          <w:tcPr>
            <w:tcW w:w="2700" w:type="dxa"/>
            <w:tcMar>
              <w:top w:w="80" w:type="dxa"/>
              <w:left w:w="120" w:type="dxa"/>
              <w:bottom w:w="80" w:type="dxa"/>
              <w:right w:w="120" w:type="dxa"/>
            </w:tcMar>
            <w:vAlign w:val="center"/>
          </w:tcPr>
          <w:p w14:paraId="761DD84D" w14:textId="77777777" w:rsidR="007F34C1" w:rsidRDefault="00E36C59">
            <w:pPr>
              <w:spacing w:after="0" w:line="252" w:lineRule="auto"/>
            </w:pPr>
            <w:r>
              <w:rPr>
                <w:sz w:val="16"/>
              </w:rPr>
              <w:t>Release regression size</w:t>
            </w:r>
          </w:p>
        </w:tc>
        <w:tc>
          <w:tcPr>
            <w:tcW w:w="1600" w:type="dxa"/>
            <w:tcMar>
              <w:top w:w="80" w:type="dxa"/>
              <w:left w:w="120" w:type="dxa"/>
              <w:bottom w:w="80" w:type="dxa"/>
              <w:right w:w="120" w:type="dxa"/>
            </w:tcMar>
            <w:vAlign w:val="center"/>
          </w:tcPr>
          <w:p w14:paraId="71FFE819" w14:textId="77777777" w:rsidR="007F34C1" w:rsidRDefault="00E36C59">
            <w:pPr>
              <w:spacing w:after="0" w:line="252" w:lineRule="auto"/>
            </w:pPr>
            <w:r>
              <w:rPr>
                <w:sz w:val="16"/>
              </w:rPr>
              <w:t>204</w:t>
            </w:r>
          </w:p>
        </w:tc>
        <w:tc>
          <w:tcPr>
            <w:tcW w:w="5450" w:type="dxa"/>
            <w:tcMar>
              <w:top w:w="80" w:type="dxa"/>
              <w:left w:w="120" w:type="dxa"/>
              <w:bottom w:w="80" w:type="dxa"/>
              <w:right w:w="120" w:type="dxa"/>
            </w:tcMar>
            <w:vAlign w:val="center"/>
          </w:tcPr>
          <w:p w14:paraId="0177F71B" w14:textId="77777777" w:rsidR="007F34C1" w:rsidRDefault="00E36C59">
            <w:pPr>
              <w:spacing w:after="0" w:line="252" w:lineRule="auto"/>
            </w:pPr>
            <w:r>
              <w:rPr>
                <w:sz w:val="16"/>
              </w:rPr>
              <w:t>Approximately 72% of total cases, emphasizing all high-priority FRs, all BRs, and representative medium/low features.</w:t>
            </w:r>
          </w:p>
        </w:tc>
      </w:tr>
      <w:tr w:rsidR="007F34C1" w14:paraId="22294633" w14:textId="77777777">
        <w:trPr>
          <w:jc w:val="center"/>
        </w:trPr>
        <w:tc>
          <w:tcPr>
            <w:tcW w:w="2700" w:type="dxa"/>
            <w:tcMar>
              <w:top w:w="80" w:type="dxa"/>
              <w:left w:w="120" w:type="dxa"/>
              <w:bottom w:w="80" w:type="dxa"/>
              <w:right w:w="120" w:type="dxa"/>
            </w:tcMar>
            <w:vAlign w:val="center"/>
          </w:tcPr>
          <w:p w14:paraId="6B83B1AD" w14:textId="77777777" w:rsidR="007F34C1" w:rsidRDefault="00E36C59">
            <w:pPr>
              <w:spacing w:after="0" w:line="252" w:lineRule="auto"/>
            </w:pPr>
            <w:r>
              <w:rPr>
                <w:sz w:val="16"/>
              </w:rPr>
              <w:t>Automation target</w:t>
            </w:r>
          </w:p>
        </w:tc>
        <w:tc>
          <w:tcPr>
            <w:tcW w:w="1600" w:type="dxa"/>
            <w:tcMar>
              <w:top w:w="80" w:type="dxa"/>
              <w:left w:w="120" w:type="dxa"/>
              <w:bottom w:w="80" w:type="dxa"/>
              <w:right w:w="120" w:type="dxa"/>
            </w:tcMar>
            <w:vAlign w:val="center"/>
          </w:tcPr>
          <w:p w14:paraId="364431A9" w14:textId="77777777" w:rsidR="007F34C1" w:rsidRDefault="00E36C59">
            <w:pPr>
              <w:spacing w:after="0" w:line="252" w:lineRule="auto"/>
            </w:pPr>
            <w:r>
              <w:rPr>
                <w:sz w:val="16"/>
              </w:rPr>
              <w:t xml:space="preserve">170 cases / </w:t>
            </w:r>
            <w:r>
              <w:rPr>
                <w:sz w:val="16"/>
              </w:rPr>
              <w:t>approx. 60%</w:t>
            </w:r>
          </w:p>
        </w:tc>
        <w:tc>
          <w:tcPr>
            <w:tcW w:w="5450" w:type="dxa"/>
            <w:tcMar>
              <w:top w:w="80" w:type="dxa"/>
              <w:left w:w="120" w:type="dxa"/>
              <w:bottom w:w="80" w:type="dxa"/>
              <w:right w:w="120" w:type="dxa"/>
            </w:tcMar>
            <w:vAlign w:val="center"/>
          </w:tcPr>
          <w:p w14:paraId="7131E4F4" w14:textId="77777777" w:rsidR="007F34C1" w:rsidRDefault="00E36C59">
            <w:pPr>
              <w:spacing w:after="0" w:line="252" w:lineRule="auto"/>
            </w:pPr>
            <w:r>
              <w:rPr>
                <w:sz w:val="16"/>
              </w:rPr>
              <w:t>API-heavy automation is justified by stable REST contracts and high regression value; usability and provider workflows remain partly manual.</w:t>
            </w:r>
          </w:p>
        </w:tc>
      </w:tr>
      <w:tr w:rsidR="007F34C1" w14:paraId="6253159A" w14:textId="77777777">
        <w:trPr>
          <w:jc w:val="center"/>
        </w:trPr>
        <w:tc>
          <w:tcPr>
            <w:tcW w:w="2700" w:type="dxa"/>
            <w:tcMar>
              <w:top w:w="80" w:type="dxa"/>
              <w:left w:w="120" w:type="dxa"/>
              <w:bottom w:w="80" w:type="dxa"/>
              <w:right w:w="120" w:type="dxa"/>
            </w:tcMar>
            <w:vAlign w:val="center"/>
          </w:tcPr>
          <w:p w14:paraId="2476D930" w14:textId="77777777" w:rsidR="007F34C1" w:rsidRDefault="00E36C59">
            <w:pPr>
              <w:spacing w:after="0" w:line="252" w:lineRule="auto"/>
            </w:pPr>
            <w:r>
              <w:rPr>
                <w:sz w:val="16"/>
              </w:rPr>
              <w:t>Execution time</w:t>
            </w:r>
          </w:p>
        </w:tc>
        <w:tc>
          <w:tcPr>
            <w:tcW w:w="1600" w:type="dxa"/>
            <w:tcMar>
              <w:top w:w="80" w:type="dxa"/>
              <w:left w:w="120" w:type="dxa"/>
              <w:bottom w:w="80" w:type="dxa"/>
              <w:right w:w="120" w:type="dxa"/>
            </w:tcMar>
            <w:vAlign w:val="center"/>
          </w:tcPr>
          <w:p w14:paraId="7E76C4ED" w14:textId="77777777" w:rsidR="007F34C1" w:rsidRDefault="00E36C59">
            <w:pPr>
              <w:spacing w:after="0" w:line="252" w:lineRule="auto"/>
            </w:pPr>
            <w:r>
              <w:rPr>
                <w:sz w:val="16"/>
              </w:rPr>
              <w:t>8-10 QA working days</w:t>
            </w:r>
          </w:p>
        </w:tc>
        <w:tc>
          <w:tcPr>
            <w:tcW w:w="5450" w:type="dxa"/>
            <w:tcMar>
              <w:top w:w="80" w:type="dxa"/>
              <w:left w:w="120" w:type="dxa"/>
              <w:bottom w:w="80" w:type="dxa"/>
              <w:right w:w="120" w:type="dxa"/>
            </w:tcMar>
            <w:vAlign w:val="center"/>
          </w:tcPr>
          <w:p w14:paraId="2D6DA4AC" w14:textId="77777777" w:rsidR="007F34C1" w:rsidRDefault="00E36C59">
            <w:pPr>
              <w:spacing w:after="0" w:line="252" w:lineRule="auto"/>
            </w:pPr>
            <w:r>
              <w:rPr>
                <w:sz w:val="16"/>
              </w:rPr>
              <w:t>Assumption: 2 functional QA plus 1 automation engineer; full manual equivalent is approximately 45-55 hours plus defect retest.</w:t>
            </w:r>
          </w:p>
        </w:tc>
      </w:tr>
    </w:tbl>
    <w:p w14:paraId="28709AD9" w14:textId="77777777" w:rsidR="007F34C1" w:rsidRDefault="007F34C1">
      <w:pPr>
        <w:spacing w:after="40"/>
      </w:pPr>
    </w:p>
    <w:p w14:paraId="02F151E0" w14:textId="77777777" w:rsidR="007F34C1" w:rsidRDefault="00E36C59">
      <w:pPr>
        <w:pStyle w:val="Heading2"/>
      </w:pPr>
      <w:bookmarkStart w:id="55" w:name="_Toc234009415"/>
      <w:r>
        <w:t>17.1. Module-Level Estimate</w:t>
      </w:r>
      <w:bookmarkEnd w:id="55"/>
    </w:p>
    <w:tbl>
      <w:tblPr>
        <w:tblStyle w:val="TableGrid"/>
        <w:tblW w:w="9750" w:type="dxa"/>
        <w:jc w:val="center"/>
        <w:tblLayout w:type="fixed"/>
        <w:tblLook w:val="04A0" w:firstRow="1" w:lastRow="0" w:firstColumn="1" w:lastColumn="0" w:noHBand="0" w:noVBand="1"/>
      </w:tblPr>
      <w:tblGrid>
        <w:gridCol w:w="2600"/>
        <w:gridCol w:w="1000"/>
        <w:gridCol w:w="1350"/>
        <w:gridCol w:w="1400"/>
        <w:gridCol w:w="1500"/>
        <w:gridCol w:w="1900"/>
      </w:tblGrid>
      <w:tr w:rsidR="007F34C1" w14:paraId="157DF492" w14:textId="77777777">
        <w:trPr>
          <w:tblHeader/>
          <w:jc w:val="center"/>
        </w:trPr>
        <w:tc>
          <w:tcPr>
            <w:tcW w:w="2600" w:type="dxa"/>
            <w:shd w:val="clear" w:color="auto" w:fill="E8EEF5"/>
            <w:tcMar>
              <w:top w:w="80" w:type="dxa"/>
              <w:left w:w="120" w:type="dxa"/>
              <w:bottom w:w="80" w:type="dxa"/>
              <w:right w:w="120" w:type="dxa"/>
            </w:tcMar>
            <w:vAlign w:val="center"/>
          </w:tcPr>
          <w:p w14:paraId="7EDEA615" w14:textId="77777777" w:rsidR="007F34C1" w:rsidRDefault="00E36C59">
            <w:pPr>
              <w:spacing w:after="0" w:line="252" w:lineRule="auto"/>
            </w:pPr>
            <w:r>
              <w:rPr>
                <w:b/>
                <w:sz w:val="16"/>
              </w:rPr>
              <w:t>Module</w:t>
            </w:r>
          </w:p>
        </w:tc>
        <w:tc>
          <w:tcPr>
            <w:tcW w:w="1000" w:type="dxa"/>
            <w:shd w:val="clear" w:color="auto" w:fill="E8EEF5"/>
            <w:tcMar>
              <w:top w:w="80" w:type="dxa"/>
              <w:left w:w="120" w:type="dxa"/>
              <w:bottom w:w="80" w:type="dxa"/>
              <w:right w:w="120" w:type="dxa"/>
            </w:tcMar>
            <w:vAlign w:val="center"/>
          </w:tcPr>
          <w:p w14:paraId="3E967E2D" w14:textId="77777777" w:rsidR="007F34C1" w:rsidRDefault="00E36C59">
            <w:pPr>
              <w:spacing w:after="0" w:line="252" w:lineRule="auto"/>
            </w:pPr>
            <w:r>
              <w:rPr>
                <w:b/>
                <w:sz w:val="16"/>
              </w:rPr>
              <w:t>FR Count</w:t>
            </w:r>
          </w:p>
        </w:tc>
        <w:tc>
          <w:tcPr>
            <w:tcW w:w="1350" w:type="dxa"/>
            <w:shd w:val="clear" w:color="auto" w:fill="E8EEF5"/>
            <w:tcMar>
              <w:top w:w="80" w:type="dxa"/>
              <w:left w:w="120" w:type="dxa"/>
              <w:bottom w:w="80" w:type="dxa"/>
              <w:right w:w="120" w:type="dxa"/>
            </w:tcMar>
            <w:vAlign w:val="center"/>
          </w:tcPr>
          <w:p w14:paraId="2E734935" w14:textId="77777777" w:rsidR="007F34C1" w:rsidRDefault="00E36C59">
            <w:pPr>
              <w:spacing w:after="0" w:line="252" w:lineRule="auto"/>
            </w:pPr>
            <w:r>
              <w:rPr>
                <w:b/>
                <w:sz w:val="16"/>
              </w:rPr>
              <w:t>Priority Mix</w:t>
            </w:r>
          </w:p>
        </w:tc>
        <w:tc>
          <w:tcPr>
            <w:tcW w:w="1400" w:type="dxa"/>
            <w:shd w:val="clear" w:color="auto" w:fill="E8EEF5"/>
            <w:tcMar>
              <w:top w:w="80" w:type="dxa"/>
              <w:left w:w="120" w:type="dxa"/>
              <w:bottom w:w="80" w:type="dxa"/>
              <w:right w:w="120" w:type="dxa"/>
            </w:tcMar>
            <w:vAlign w:val="center"/>
          </w:tcPr>
          <w:p w14:paraId="17CC4D53" w14:textId="77777777" w:rsidR="007F34C1" w:rsidRDefault="00E36C59">
            <w:pPr>
              <w:spacing w:after="0" w:line="252" w:lineRule="auto"/>
            </w:pPr>
            <w:r>
              <w:rPr>
                <w:b/>
                <w:sz w:val="16"/>
              </w:rPr>
              <w:t>Estimated Cases</w:t>
            </w:r>
          </w:p>
        </w:tc>
        <w:tc>
          <w:tcPr>
            <w:tcW w:w="1500" w:type="dxa"/>
            <w:shd w:val="clear" w:color="auto" w:fill="E8EEF5"/>
            <w:tcMar>
              <w:top w:w="80" w:type="dxa"/>
              <w:left w:w="120" w:type="dxa"/>
              <w:bottom w:w="80" w:type="dxa"/>
              <w:right w:w="120" w:type="dxa"/>
            </w:tcMar>
            <w:vAlign w:val="center"/>
          </w:tcPr>
          <w:p w14:paraId="13BF1F2E" w14:textId="77777777" w:rsidR="007F34C1" w:rsidRDefault="00E36C59">
            <w:pPr>
              <w:spacing w:after="0" w:line="252" w:lineRule="auto"/>
            </w:pPr>
            <w:r>
              <w:rPr>
                <w:b/>
                <w:sz w:val="16"/>
              </w:rPr>
              <w:t>Regression Cases</w:t>
            </w:r>
          </w:p>
        </w:tc>
        <w:tc>
          <w:tcPr>
            <w:tcW w:w="1900" w:type="dxa"/>
            <w:shd w:val="clear" w:color="auto" w:fill="E8EEF5"/>
            <w:tcMar>
              <w:top w:w="80" w:type="dxa"/>
              <w:left w:w="120" w:type="dxa"/>
              <w:bottom w:w="80" w:type="dxa"/>
              <w:right w:w="120" w:type="dxa"/>
            </w:tcMar>
            <w:vAlign w:val="center"/>
          </w:tcPr>
          <w:p w14:paraId="261BD9C4" w14:textId="77777777" w:rsidR="007F34C1" w:rsidRDefault="00E36C59">
            <w:pPr>
              <w:spacing w:after="0" w:line="252" w:lineRule="auto"/>
            </w:pPr>
            <w:r>
              <w:rPr>
                <w:b/>
                <w:sz w:val="16"/>
              </w:rPr>
              <w:t>Automation Target</w:t>
            </w:r>
          </w:p>
        </w:tc>
      </w:tr>
      <w:tr w:rsidR="007F34C1" w14:paraId="59BC0BE3" w14:textId="77777777">
        <w:trPr>
          <w:jc w:val="center"/>
        </w:trPr>
        <w:tc>
          <w:tcPr>
            <w:tcW w:w="2600" w:type="dxa"/>
            <w:tcMar>
              <w:top w:w="80" w:type="dxa"/>
              <w:left w:w="120" w:type="dxa"/>
              <w:bottom w:w="80" w:type="dxa"/>
              <w:right w:w="120" w:type="dxa"/>
            </w:tcMar>
            <w:vAlign w:val="center"/>
          </w:tcPr>
          <w:p w14:paraId="1C1C39A4" w14:textId="77777777" w:rsidR="007F34C1" w:rsidRDefault="00E36C59">
            <w:pPr>
              <w:spacing w:after="0" w:line="252" w:lineRule="auto"/>
            </w:pPr>
            <w:r>
              <w:rPr>
                <w:sz w:val="16"/>
              </w:rPr>
              <w:t>Authentication and Account Lifecycle</w:t>
            </w:r>
          </w:p>
        </w:tc>
        <w:tc>
          <w:tcPr>
            <w:tcW w:w="1000" w:type="dxa"/>
            <w:tcMar>
              <w:top w:w="80" w:type="dxa"/>
              <w:left w:w="120" w:type="dxa"/>
              <w:bottom w:w="80" w:type="dxa"/>
              <w:right w:w="120" w:type="dxa"/>
            </w:tcMar>
            <w:vAlign w:val="center"/>
          </w:tcPr>
          <w:p w14:paraId="01DC0FB0" w14:textId="77777777" w:rsidR="007F34C1" w:rsidRDefault="00E36C59">
            <w:pPr>
              <w:spacing w:after="0" w:line="252" w:lineRule="auto"/>
            </w:pPr>
            <w:r>
              <w:rPr>
                <w:sz w:val="16"/>
              </w:rPr>
              <w:t>7</w:t>
            </w:r>
          </w:p>
        </w:tc>
        <w:tc>
          <w:tcPr>
            <w:tcW w:w="1350" w:type="dxa"/>
            <w:tcMar>
              <w:top w:w="80" w:type="dxa"/>
              <w:left w:w="120" w:type="dxa"/>
              <w:bottom w:w="80" w:type="dxa"/>
              <w:right w:w="120" w:type="dxa"/>
            </w:tcMar>
            <w:vAlign w:val="center"/>
          </w:tcPr>
          <w:p w14:paraId="725294DF" w14:textId="77777777" w:rsidR="007F34C1" w:rsidRDefault="00E36C59">
            <w:pPr>
              <w:spacing w:after="0" w:line="252" w:lineRule="auto"/>
            </w:pPr>
            <w:r>
              <w:rPr>
                <w:sz w:val="16"/>
              </w:rPr>
              <w:t>H:5 M:2 L:0</w:t>
            </w:r>
          </w:p>
        </w:tc>
        <w:tc>
          <w:tcPr>
            <w:tcW w:w="1400" w:type="dxa"/>
            <w:tcMar>
              <w:top w:w="80" w:type="dxa"/>
              <w:left w:w="120" w:type="dxa"/>
              <w:bottom w:w="80" w:type="dxa"/>
              <w:right w:w="120" w:type="dxa"/>
            </w:tcMar>
            <w:vAlign w:val="center"/>
          </w:tcPr>
          <w:p w14:paraId="65262938" w14:textId="77777777" w:rsidR="007F34C1" w:rsidRDefault="00E36C59">
            <w:pPr>
              <w:spacing w:after="0" w:line="252" w:lineRule="auto"/>
            </w:pPr>
            <w:r>
              <w:rPr>
                <w:sz w:val="16"/>
              </w:rPr>
              <w:t>31</w:t>
            </w:r>
          </w:p>
        </w:tc>
        <w:tc>
          <w:tcPr>
            <w:tcW w:w="1500" w:type="dxa"/>
            <w:tcMar>
              <w:top w:w="80" w:type="dxa"/>
              <w:left w:w="120" w:type="dxa"/>
              <w:bottom w:w="80" w:type="dxa"/>
              <w:right w:w="120" w:type="dxa"/>
            </w:tcMar>
            <w:vAlign w:val="center"/>
          </w:tcPr>
          <w:p w14:paraId="04084401" w14:textId="77777777" w:rsidR="007F34C1" w:rsidRDefault="00E36C59">
            <w:pPr>
              <w:spacing w:after="0" w:line="252" w:lineRule="auto"/>
            </w:pPr>
            <w:r>
              <w:rPr>
                <w:sz w:val="16"/>
              </w:rPr>
              <w:t>24</w:t>
            </w:r>
          </w:p>
        </w:tc>
        <w:tc>
          <w:tcPr>
            <w:tcW w:w="1900" w:type="dxa"/>
            <w:tcMar>
              <w:top w:w="80" w:type="dxa"/>
              <w:left w:w="120" w:type="dxa"/>
              <w:bottom w:w="80" w:type="dxa"/>
              <w:right w:w="120" w:type="dxa"/>
            </w:tcMar>
            <w:vAlign w:val="center"/>
          </w:tcPr>
          <w:p w14:paraId="4C259B1A" w14:textId="77777777" w:rsidR="007F34C1" w:rsidRDefault="00E36C59">
            <w:pPr>
              <w:spacing w:after="0" w:line="252" w:lineRule="auto"/>
            </w:pPr>
            <w:r>
              <w:rPr>
                <w:sz w:val="16"/>
              </w:rPr>
              <w:t>70%</w:t>
            </w:r>
          </w:p>
        </w:tc>
      </w:tr>
      <w:tr w:rsidR="007F34C1" w14:paraId="32560299" w14:textId="77777777">
        <w:trPr>
          <w:jc w:val="center"/>
        </w:trPr>
        <w:tc>
          <w:tcPr>
            <w:tcW w:w="2600" w:type="dxa"/>
            <w:tcMar>
              <w:top w:w="80" w:type="dxa"/>
              <w:left w:w="120" w:type="dxa"/>
              <w:bottom w:w="80" w:type="dxa"/>
              <w:right w:w="120" w:type="dxa"/>
            </w:tcMar>
            <w:vAlign w:val="center"/>
          </w:tcPr>
          <w:p w14:paraId="1E20DC55" w14:textId="77777777" w:rsidR="007F34C1" w:rsidRDefault="00E36C59">
            <w:pPr>
              <w:spacing w:after="0" w:line="252" w:lineRule="auto"/>
            </w:pPr>
            <w:r>
              <w:rPr>
                <w:sz w:val="16"/>
              </w:rPr>
              <w:t xml:space="preserve">User Profile and </w:t>
            </w:r>
            <w:r>
              <w:rPr>
                <w:sz w:val="16"/>
              </w:rPr>
              <w:t>Administration</w:t>
            </w:r>
          </w:p>
        </w:tc>
        <w:tc>
          <w:tcPr>
            <w:tcW w:w="1000" w:type="dxa"/>
            <w:tcMar>
              <w:top w:w="80" w:type="dxa"/>
              <w:left w:w="120" w:type="dxa"/>
              <w:bottom w:w="80" w:type="dxa"/>
              <w:right w:w="120" w:type="dxa"/>
            </w:tcMar>
            <w:vAlign w:val="center"/>
          </w:tcPr>
          <w:p w14:paraId="6DB16CB0" w14:textId="77777777" w:rsidR="007F34C1" w:rsidRDefault="00E36C59">
            <w:pPr>
              <w:spacing w:after="0" w:line="252" w:lineRule="auto"/>
            </w:pPr>
            <w:r>
              <w:rPr>
                <w:sz w:val="16"/>
              </w:rPr>
              <w:t>6</w:t>
            </w:r>
          </w:p>
        </w:tc>
        <w:tc>
          <w:tcPr>
            <w:tcW w:w="1350" w:type="dxa"/>
            <w:tcMar>
              <w:top w:w="80" w:type="dxa"/>
              <w:left w:w="120" w:type="dxa"/>
              <w:bottom w:w="80" w:type="dxa"/>
              <w:right w:w="120" w:type="dxa"/>
            </w:tcMar>
            <w:vAlign w:val="center"/>
          </w:tcPr>
          <w:p w14:paraId="4AA38489" w14:textId="77777777" w:rsidR="007F34C1" w:rsidRDefault="00E36C59">
            <w:pPr>
              <w:spacing w:after="0" w:line="252" w:lineRule="auto"/>
            </w:pPr>
            <w:r>
              <w:rPr>
                <w:sz w:val="16"/>
              </w:rPr>
              <w:t>H:3 M:3 L:0</w:t>
            </w:r>
          </w:p>
        </w:tc>
        <w:tc>
          <w:tcPr>
            <w:tcW w:w="1400" w:type="dxa"/>
            <w:tcMar>
              <w:top w:w="80" w:type="dxa"/>
              <w:left w:w="120" w:type="dxa"/>
              <w:bottom w:w="80" w:type="dxa"/>
              <w:right w:w="120" w:type="dxa"/>
            </w:tcMar>
            <w:vAlign w:val="center"/>
          </w:tcPr>
          <w:p w14:paraId="7E206B7C" w14:textId="77777777" w:rsidR="007F34C1" w:rsidRDefault="00E36C59">
            <w:pPr>
              <w:spacing w:after="0" w:line="252" w:lineRule="auto"/>
            </w:pPr>
            <w:r>
              <w:rPr>
                <w:sz w:val="16"/>
              </w:rPr>
              <w:t>24</w:t>
            </w:r>
          </w:p>
        </w:tc>
        <w:tc>
          <w:tcPr>
            <w:tcW w:w="1500" w:type="dxa"/>
            <w:tcMar>
              <w:top w:w="80" w:type="dxa"/>
              <w:left w:w="120" w:type="dxa"/>
              <w:bottom w:w="80" w:type="dxa"/>
              <w:right w:w="120" w:type="dxa"/>
            </w:tcMar>
            <w:vAlign w:val="center"/>
          </w:tcPr>
          <w:p w14:paraId="3CC86D95" w14:textId="77777777" w:rsidR="007F34C1" w:rsidRDefault="00E36C59">
            <w:pPr>
              <w:spacing w:after="0" w:line="252" w:lineRule="auto"/>
            </w:pPr>
            <w:r>
              <w:rPr>
                <w:sz w:val="16"/>
              </w:rPr>
              <w:t>18</w:t>
            </w:r>
          </w:p>
        </w:tc>
        <w:tc>
          <w:tcPr>
            <w:tcW w:w="1900" w:type="dxa"/>
            <w:tcMar>
              <w:top w:w="80" w:type="dxa"/>
              <w:left w:w="120" w:type="dxa"/>
              <w:bottom w:w="80" w:type="dxa"/>
              <w:right w:w="120" w:type="dxa"/>
            </w:tcMar>
            <w:vAlign w:val="center"/>
          </w:tcPr>
          <w:p w14:paraId="7020B894" w14:textId="77777777" w:rsidR="007F34C1" w:rsidRDefault="00E36C59">
            <w:pPr>
              <w:spacing w:after="0" w:line="252" w:lineRule="auto"/>
            </w:pPr>
            <w:r>
              <w:rPr>
                <w:sz w:val="16"/>
              </w:rPr>
              <w:t>70%</w:t>
            </w:r>
          </w:p>
        </w:tc>
      </w:tr>
      <w:tr w:rsidR="007F34C1" w14:paraId="7F3E4DAA" w14:textId="77777777">
        <w:trPr>
          <w:jc w:val="center"/>
        </w:trPr>
        <w:tc>
          <w:tcPr>
            <w:tcW w:w="2600" w:type="dxa"/>
            <w:tcMar>
              <w:top w:w="80" w:type="dxa"/>
              <w:left w:w="120" w:type="dxa"/>
              <w:bottom w:w="80" w:type="dxa"/>
              <w:right w:w="120" w:type="dxa"/>
            </w:tcMar>
            <w:vAlign w:val="center"/>
          </w:tcPr>
          <w:p w14:paraId="28AE72BD" w14:textId="77777777" w:rsidR="007F34C1" w:rsidRDefault="00E36C59">
            <w:pPr>
              <w:spacing w:after="0" w:line="252" w:lineRule="auto"/>
            </w:pPr>
            <w:r>
              <w:rPr>
                <w:sz w:val="16"/>
              </w:rPr>
              <w:t>Hackathon Event Configuration</w:t>
            </w:r>
          </w:p>
        </w:tc>
        <w:tc>
          <w:tcPr>
            <w:tcW w:w="1000" w:type="dxa"/>
            <w:tcMar>
              <w:top w:w="80" w:type="dxa"/>
              <w:left w:w="120" w:type="dxa"/>
              <w:bottom w:w="80" w:type="dxa"/>
              <w:right w:w="120" w:type="dxa"/>
            </w:tcMar>
            <w:vAlign w:val="center"/>
          </w:tcPr>
          <w:p w14:paraId="47747741" w14:textId="77777777" w:rsidR="007F34C1" w:rsidRDefault="00E36C59">
            <w:pPr>
              <w:spacing w:after="0" w:line="252" w:lineRule="auto"/>
            </w:pPr>
            <w:r>
              <w:rPr>
                <w:sz w:val="16"/>
              </w:rPr>
              <w:t>6</w:t>
            </w:r>
          </w:p>
        </w:tc>
        <w:tc>
          <w:tcPr>
            <w:tcW w:w="1350" w:type="dxa"/>
            <w:tcMar>
              <w:top w:w="80" w:type="dxa"/>
              <w:left w:w="120" w:type="dxa"/>
              <w:bottom w:w="80" w:type="dxa"/>
              <w:right w:w="120" w:type="dxa"/>
            </w:tcMar>
            <w:vAlign w:val="center"/>
          </w:tcPr>
          <w:p w14:paraId="5A0FD419" w14:textId="77777777" w:rsidR="007F34C1" w:rsidRDefault="00E36C59">
            <w:pPr>
              <w:spacing w:after="0" w:line="252" w:lineRule="auto"/>
            </w:pPr>
            <w:r>
              <w:rPr>
                <w:sz w:val="16"/>
              </w:rPr>
              <w:t>H:4 M:2 L:0</w:t>
            </w:r>
          </w:p>
        </w:tc>
        <w:tc>
          <w:tcPr>
            <w:tcW w:w="1400" w:type="dxa"/>
            <w:tcMar>
              <w:top w:w="80" w:type="dxa"/>
              <w:left w:w="120" w:type="dxa"/>
              <w:bottom w:w="80" w:type="dxa"/>
              <w:right w:w="120" w:type="dxa"/>
            </w:tcMar>
            <w:vAlign w:val="center"/>
          </w:tcPr>
          <w:p w14:paraId="2C48BAF8" w14:textId="77777777" w:rsidR="007F34C1" w:rsidRDefault="00E36C59">
            <w:pPr>
              <w:spacing w:after="0" w:line="252" w:lineRule="auto"/>
            </w:pPr>
            <w:r>
              <w:rPr>
                <w:sz w:val="16"/>
              </w:rPr>
              <w:t>26</w:t>
            </w:r>
          </w:p>
        </w:tc>
        <w:tc>
          <w:tcPr>
            <w:tcW w:w="1500" w:type="dxa"/>
            <w:tcMar>
              <w:top w:w="80" w:type="dxa"/>
              <w:left w:w="120" w:type="dxa"/>
              <w:bottom w:w="80" w:type="dxa"/>
              <w:right w:w="120" w:type="dxa"/>
            </w:tcMar>
            <w:vAlign w:val="center"/>
          </w:tcPr>
          <w:p w14:paraId="7D39878B" w14:textId="77777777" w:rsidR="007F34C1" w:rsidRDefault="00E36C59">
            <w:pPr>
              <w:spacing w:after="0" w:line="252" w:lineRule="auto"/>
            </w:pPr>
            <w:r>
              <w:rPr>
                <w:sz w:val="16"/>
              </w:rPr>
              <w:t>20</w:t>
            </w:r>
          </w:p>
        </w:tc>
        <w:tc>
          <w:tcPr>
            <w:tcW w:w="1900" w:type="dxa"/>
            <w:tcMar>
              <w:top w:w="80" w:type="dxa"/>
              <w:left w:w="120" w:type="dxa"/>
              <w:bottom w:w="80" w:type="dxa"/>
              <w:right w:w="120" w:type="dxa"/>
            </w:tcMar>
            <w:vAlign w:val="center"/>
          </w:tcPr>
          <w:p w14:paraId="2311DC54" w14:textId="77777777" w:rsidR="007F34C1" w:rsidRDefault="00E36C59">
            <w:pPr>
              <w:spacing w:after="0" w:line="252" w:lineRule="auto"/>
            </w:pPr>
            <w:r>
              <w:rPr>
                <w:sz w:val="16"/>
              </w:rPr>
              <w:t>70%</w:t>
            </w:r>
          </w:p>
        </w:tc>
      </w:tr>
      <w:tr w:rsidR="007F34C1" w14:paraId="61D9F6D4" w14:textId="77777777">
        <w:trPr>
          <w:jc w:val="center"/>
        </w:trPr>
        <w:tc>
          <w:tcPr>
            <w:tcW w:w="2600" w:type="dxa"/>
            <w:tcMar>
              <w:top w:w="80" w:type="dxa"/>
              <w:left w:w="120" w:type="dxa"/>
              <w:bottom w:w="80" w:type="dxa"/>
              <w:right w:w="120" w:type="dxa"/>
            </w:tcMar>
            <w:vAlign w:val="center"/>
          </w:tcPr>
          <w:p w14:paraId="14367A15" w14:textId="77777777" w:rsidR="007F34C1" w:rsidRDefault="00E36C59">
            <w:pPr>
              <w:spacing w:after="0" w:line="252" w:lineRule="auto"/>
            </w:pPr>
            <w:r>
              <w:rPr>
                <w:sz w:val="16"/>
              </w:rPr>
              <w:t>Tracks, Rounds, and Criteria</w:t>
            </w:r>
          </w:p>
        </w:tc>
        <w:tc>
          <w:tcPr>
            <w:tcW w:w="1000" w:type="dxa"/>
            <w:tcMar>
              <w:top w:w="80" w:type="dxa"/>
              <w:left w:w="120" w:type="dxa"/>
              <w:bottom w:w="80" w:type="dxa"/>
              <w:right w:w="120" w:type="dxa"/>
            </w:tcMar>
            <w:vAlign w:val="center"/>
          </w:tcPr>
          <w:p w14:paraId="08F62CE8" w14:textId="77777777" w:rsidR="007F34C1" w:rsidRDefault="00E36C59">
            <w:pPr>
              <w:spacing w:after="0" w:line="252" w:lineRule="auto"/>
            </w:pPr>
            <w:r>
              <w:rPr>
                <w:sz w:val="16"/>
              </w:rPr>
              <w:t>4</w:t>
            </w:r>
          </w:p>
        </w:tc>
        <w:tc>
          <w:tcPr>
            <w:tcW w:w="1350" w:type="dxa"/>
            <w:tcMar>
              <w:top w:w="80" w:type="dxa"/>
              <w:left w:w="120" w:type="dxa"/>
              <w:bottom w:w="80" w:type="dxa"/>
              <w:right w:w="120" w:type="dxa"/>
            </w:tcMar>
            <w:vAlign w:val="center"/>
          </w:tcPr>
          <w:p w14:paraId="67257960" w14:textId="77777777" w:rsidR="007F34C1" w:rsidRDefault="00E36C59">
            <w:pPr>
              <w:spacing w:after="0" w:line="252" w:lineRule="auto"/>
            </w:pPr>
            <w:r>
              <w:rPr>
                <w:sz w:val="16"/>
              </w:rPr>
              <w:t>H:3 M:1 L:0</w:t>
            </w:r>
          </w:p>
        </w:tc>
        <w:tc>
          <w:tcPr>
            <w:tcW w:w="1400" w:type="dxa"/>
            <w:tcMar>
              <w:top w:w="80" w:type="dxa"/>
              <w:left w:w="120" w:type="dxa"/>
              <w:bottom w:w="80" w:type="dxa"/>
              <w:right w:w="120" w:type="dxa"/>
            </w:tcMar>
            <w:vAlign w:val="center"/>
          </w:tcPr>
          <w:p w14:paraId="23AE4173" w14:textId="77777777" w:rsidR="007F34C1" w:rsidRDefault="00E36C59">
            <w:pPr>
              <w:spacing w:after="0" w:line="252" w:lineRule="auto"/>
            </w:pPr>
            <w:r>
              <w:rPr>
                <w:sz w:val="16"/>
              </w:rPr>
              <w:t>18</w:t>
            </w:r>
          </w:p>
        </w:tc>
        <w:tc>
          <w:tcPr>
            <w:tcW w:w="1500" w:type="dxa"/>
            <w:tcMar>
              <w:top w:w="80" w:type="dxa"/>
              <w:left w:w="120" w:type="dxa"/>
              <w:bottom w:w="80" w:type="dxa"/>
              <w:right w:w="120" w:type="dxa"/>
            </w:tcMar>
            <w:vAlign w:val="center"/>
          </w:tcPr>
          <w:p w14:paraId="6F11AFFE" w14:textId="77777777" w:rsidR="007F34C1" w:rsidRDefault="00E36C59">
            <w:pPr>
              <w:spacing w:after="0" w:line="252" w:lineRule="auto"/>
            </w:pPr>
            <w:r>
              <w:rPr>
                <w:sz w:val="16"/>
              </w:rPr>
              <w:t>14</w:t>
            </w:r>
          </w:p>
        </w:tc>
        <w:tc>
          <w:tcPr>
            <w:tcW w:w="1900" w:type="dxa"/>
            <w:tcMar>
              <w:top w:w="80" w:type="dxa"/>
              <w:left w:w="120" w:type="dxa"/>
              <w:bottom w:w="80" w:type="dxa"/>
              <w:right w:w="120" w:type="dxa"/>
            </w:tcMar>
            <w:vAlign w:val="center"/>
          </w:tcPr>
          <w:p w14:paraId="14998D9A" w14:textId="77777777" w:rsidR="007F34C1" w:rsidRDefault="00E36C59">
            <w:pPr>
              <w:spacing w:after="0" w:line="252" w:lineRule="auto"/>
            </w:pPr>
            <w:r>
              <w:rPr>
                <w:sz w:val="16"/>
              </w:rPr>
              <w:t>70%</w:t>
            </w:r>
          </w:p>
        </w:tc>
      </w:tr>
      <w:tr w:rsidR="007F34C1" w14:paraId="15A1425C" w14:textId="77777777">
        <w:trPr>
          <w:jc w:val="center"/>
        </w:trPr>
        <w:tc>
          <w:tcPr>
            <w:tcW w:w="2600" w:type="dxa"/>
            <w:tcMar>
              <w:top w:w="80" w:type="dxa"/>
              <w:left w:w="120" w:type="dxa"/>
              <w:bottom w:w="80" w:type="dxa"/>
              <w:right w:w="120" w:type="dxa"/>
            </w:tcMar>
            <w:vAlign w:val="center"/>
          </w:tcPr>
          <w:p w14:paraId="01DF1177" w14:textId="77777777" w:rsidR="007F34C1" w:rsidRDefault="00E36C59">
            <w:pPr>
              <w:spacing w:after="0" w:line="252" w:lineRule="auto"/>
            </w:pPr>
            <w:r>
              <w:rPr>
                <w:sz w:val="16"/>
              </w:rPr>
              <w:t>Event Registration</w:t>
            </w:r>
          </w:p>
        </w:tc>
        <w:tc>
          <w:tcPr>
            <w:tcW w:w="1000" w:type="dxa"/>
            <w:tcMar>
              <w:top w:w="80" w:type="dxa"/>
              <w:left w:w="120" w:type="dxa"/>
              <w:bottom w:w="80" w:type="dxa"/>
              <w:right w:w="120" w:type="dxa"/>
            </w:tcMar>
            <w:vAlign w:val="center"/>
          </w:tcPr>
          <w:p w14:paraId="65ADABAA" w14:textId="77777777" w:rsidR="007F34C1" w:rsidRDefault="00E36C59">
            <w:pPr>
              <w:spacing w:after="0" w:line="252" w:lineRule="auto"/>
            </w:pPr>
            <w:r>
              <w:rPr>
                <w:sz w:val="16"/>
              </w:rPr>
              <w:t>1</w:t>
            </w:r>
          </w:p>
        </w:tc>
        <w:tc>
          <w:tcPr>
            <w:tcW w:w="1350" w:type="dxa"/>
            <w:tcMar>
              <w:top w:w="80" w:type="dxa"/>
              <w:left w:w="120" w:type="dxa"/>
              <w:bottom w:w="80" w:type="dxa"/>
              <w:right w:w="120" w:type="dxa"/>
            </w:tcMar>
            <w:vAlign w:val="center"/>
          </w:tcPr>
          <w:p w14:paraId="529F83C2" w14:textId="77777777" w:rsidR="007F34C1" w:rsidRDefault="00E36C59">
            <w:pPr>
              <w:spacing w:after="0" w:line="252" w:lineRule="auto"/>
            </w:pPr>
            <w:r>
              <w:rPr>
                <w:sz w:val="16"/>
              </w:rPr>
              <w:t>H:1 M:0 L:0</w:t>
            </w:r>
          </w:p>
        </w:tc>
        <w:tc>
          <w:tcPr>
            <w:tcW w:w="1400" w:type="dxa"/>
            <w:tcMar>
              <w:top w:w="80" w:type="dxa"/>
              <w:left w:w="120" w:type="dxa"/>
              <w:bottom w:w="80" w:type="dxa"/>
              <w:right w:w="120" w:type="dxa"/>
            </w:tcMar>
            <w:vAlign w:val="center"/>
          </w:tcPr>
          <w:p w14:paraId="4C8E82A4" w14:textId="77777777" w:rsidR="007F34C1" w:rsidRDefault="00E36C59">
            <w:pPr>
              <w:spacing w:after="0" w:line="252" w:lineRule="auto"/>
            </w:pPr>
            <w:r>
              <w:rPr>
                <w:sz w:val="16"/>
              </w:rPr>
              <w:t>5</w:t>
            </w:r>
          </w:p>
        </w:tc>
        <w:tc>
          <w:tcPr>
            <w:tcW w:w="1500" w:type="dxa"/>
            <w:tcMar>
              <w:top w:w="80" w:type="dxa"/>
              <w:left w:w="120" w:type="dxa"/>
              <w:bottom w:w="80" w:type="dxa"/>
              <w:right w:w="120" w:type="dxa"/>
            </w:tcMar>
            <w:vAlign w:val="center"/>
          </w:tcPr>
          <w:p w14:paraId="1236AD44" w14:textId="77777777" w:rsidR="007F34C1" w:rsidRDefault="00E36C59">
            <w:pPr>
              <w:spacing w:after="0" w:line="252" w:lineRule="auto"/>
            </w:pPr>
            <w:r>
              <w:rPr>
                <w:sz w:val="16"/>
              </w:rPr>
              <w:t>4</w:t>
            </w:r>
          </w:p>
        </w:tc>
        <w:tc>
          <w:tcPr>
            <w:tcW w:w="1900" w:type="dxa"/>
            <w:tcMar>
              <w:top w:w="80" w:type="dxa"/>
              <w:left w:w="120" w:type="dxa"/>
              <w:bottom w:w="80" w:type="dxa"/>
              <w:right w:w="120" w:type="dxa"/>
            </w:tcMar>
            <w:vAlign w:val="center"/>
          </w:tcPr>
          <w:p w14:paraId="56A1BB74" w14:textId="77777777" w:rsidR="007F34C1" w:rsidRDefault="00E36C59">
            <w:pPr>
              <w:spacing w:after="0" w:line="252" w:lineRule="auto"/>
            </w:pPr>
            <w:r>
              <w:rPr>
                <w:sz w:val="16"/>
              </w:rPr>
              <w:t>70%</w:t>
            </w:r>
          </w:p>
        </w:tc>
      </w:tr>
      <w:tr w:rsidR="007F34C1" w14:paraId="0806E915" w14:textId="77777777">
        <w:trPr>
          <w:jc w:val="center"/>
        </w:trPr>
        <w:tc>
          <w:tcPr>
            <w:tcW w:w="2600" w:type="dxa"/>
            <w:tcMar>
              <w:top w:w="80" w:type="dxa"/>
              <w:left w:w="120" w:type="dxa"/>
              <w:bottom w:w="80" w:type="dxa"/>
              <w:right w:w="120" w:type="dxa"/>
            </w:tcMar>
            <w:vAlign w:val="center"/>
          </w:tcPr>
          <w:p w14:paraId="667B8881" w14:textId="77777777" w:rsidR="007F34C1" w:rsidRDefault="00E36C59">
            <w:pPr>
              <w:spacing w:after="0" w:line="252" w:lineRule="auto"/>
            </w:pPr>
            <w:r>
              <w:rPr>
                <w:sz w:val="16"/>
              </w:rPr>
              <w:t>Team Management</w:t>
            </w:r>
          </w:p>
        </w:tc>
        <w:tc>
          <w:tcPr>
            <w:tcW w:w="1000" w:type="dxa"/>
            <w:tcMar>
              <w:top w:w="80" w:type="dxa"/>
              <w:left w:w="120" w:type="dxa"/>
              <w:bottom w:w="80" w:type="dxa"/>
              <w:right w:w="120" w:type="dxa"/>
            </w:tcMar>
            <w:vAlign w:val="center"/>
          </w:tcPr>
          <w:p w14:paraId="2C30A8D6" w14:textId="77777777" w:rsidR="007F34C1" w:rsidRDefault="00E36C59">
            <w:pPr>
              <w:spacing w:after="0" w:line="252" w:lineRule="auto"/>
            </w:pPr>
            <w:r>
              <w:rPr>
                <w:sz w:val="16"/>
              </w:rPr>
              <w:t>6</w:t>
            </w:r>
          </w:p>
        </w:tc>
        <w:tc>
          <w:tcPr>
            <w:tcW w:w="1350" w:type="dxa"/>
            <w:tcMar>
              <w:top w:w="80" w:type="dxa"/>
              <w:left w:w="120" w:type="dxa"/>
              <w:bottom w:w="80" w:type="dxa"/>
              <w:right w:w="120" w:type="dxa"/>
            </w:tcMar>
            <w:vAlign w:val="center"/>
          </w:tcPr>
          <w:p w14:paraId="61C9E9C4" w14:textId="77777777" w:rsidR="007F34C1" w:rsidRDefault="00E36C59">
            <w:pPr>
              <w:spacing w:after="0" w:line="252" w:lineRule="auto"/>
            </w:pPr>
            <w:r>
              <w:rPr>
                <w:sz w:val="16"/>
              </w:rPr>
              <w:t>H:3 M:2 L:1</w:t>
            </w:r>
          </w:p>
        </w:tc>
        <w:tc>
          <w:tcPr>
            <w:tcW w:w="1400" w:type="dxa"/>
            <w:tcMar>
              <w:top w:w="80" w:type="dxa"/>
              <w:left w:w="120" w:type="dxa"/>
              <w:bottom w:w="80" w:type="dxa"/>
              <w:right w:w="120" w:type="dxa"/>
            </w:tcMar>
            <w:vAlign w:val="center"/>
          </w:tcPr>
          <w:p w14:paraId="1A19DDBF" w14:textId="77777777" w:rsidR="007F34C1" w:rsidRDefault="00E36C59">
            <w:pPr>
              <w:spacing w:after="0" w:line="252" w:lineRule="auto"/>
            </w:pPr>
            <w:r>
              <w:rPr>
                <w:sz w:val="16"/>
              </w:rPr>
              <w:t>23</w:t>
            </w:r>
          </w:p>
        </w:tc>
        <w:tc>
          <w:tcPr>
            <w:tcW w:w="1500" w:type="dxa"/>
            <w:tcMar>
              <w:top w:w="80" w:type="dxa"/>
              <w:left w:w="120" w:type="dxa"/>
              <w:bottom w:w="80" w:type="dxa"/>
              <w:right w:w="120" w:type="dxa"/>
            </w:tcMar>
            <w:vAlign w:val="center"/>
          </w:tcPr>
          <w:p w14:paraId="6D5C9E2F" w14:textId="77777777" w:rsidR="007F34C1" w:rsidRDefault="00E36C59">
            <w:pPr>
              <w:spacing w:after="0" w:line="252" w:lineRule="auto"/>
            </w:pPr>
            <w:r>
              <w:rPr>
                <w:sz w:val="16"/>
              </w:rPr>
              <w:t>17</w:t>
            </w:r>
          </w:p>
        </w:tc>
        <w:tc>
          <w:tcPr>
            <w:tcW w:w="1900" w:type="dxa"/>
            <w:tcMar>
              <w:top w:w="80" w:type="dxa"/>
              <w:left w:w="120" w:type="dxa"/>
              <w:bottom w:w="80" w:type="dxa"/>
              <w:right w:w="120" w:type="dxa"/>
            </w:tcMar>
            <w:vAlign w:val="center"/>
          </w:tcPr>
          <w:p w14:paraId="152D5AF3" w14:textId="77777777" w:rsidR="007F34C1" w:rsidRDefault="00E36C59">
            <w:pPr>
              <w:spacing w:after="0" w:line="252" w:lineRule="auto"/>
            </w:pPr>
            <w:r>
              <w:rPr>
                <w:sz w:val="16"/>
              </w:rPr>
              <w:t>70%</w:t>
            </w:r>
          </w:p>
        </w:tc>
      </w:tr>
      <w:tr w:rsidR="007F34C1" w14:paraId="6F148123" w14:textId="77777777">
        <w:trPr>
          <w:jc w:val="center"/>
        </w:trPr>
        <w:tc>
          <w:tcPr>
            <w:tcW w:w="2600" w:type="dxa"/>
            <w:tcMar>
              <w:top w:w="80" w:type="dxa"/>
              <w:left w:w="120" w:type="dxa"/>
              <w:bottom w:w="80" w:type="dxa"/>
              <w:right w:w="120" w:type="dxa"/>
            </w:tcMar>
            <w:vAlign w:val="center"/>
          </w:tcPr>
          <w:p w14:paraId="0C288514" w14:textId="77777777" w:rsidR="007F34C1" w:rsidRDefault="00E36C59">
            <w:pPr>
              <w:spacing w:after="0" w:line="252" w:lineRule="auto"/>
            </w:pPr>
            <w:r>
              <w:rPr>
                <w:sz w:val="16"/>
              </w:rPr>
              <w:t xml:space="preserve">Team </w:t>
            </w:r>
            <w:r>
              <w:rPr>
                <w:sz w:val="16"/>
              </w:rPr>
              <w:t>Membership</w:t>
            </w:r>
          </w:p>
        </w:tc>
        <w:tc>
          <w:tcPr>
            <w:tcW w:w="1000" w:type="dxa"/>
            <w:tcMar>
              <w:top w:w="80" w:type="dxa"/>
              <w:left w:w="120" w:type="dxa"/>
              <w:bottom w:w="80" w:type="dxa"/>
              <w:right w:w="120" w:type="dxa"/>
            </w:tcMar>
            <w:vAlign w:val="center"/>
          </w:tcPr>
          <w:p w14:paraId="0985F775" w14:textId="77777777" w:rsidR="007F34C1" w:rsidRDefault="00E36C59">
            <w:pPr>
              <w:spacing w:after="0" w:line="252" w:lineRule="auto"/>
            </w:pPr>
            <w:r>
              <w:rPr>
                <w:sz w:val="16"/>
              </w:rPr>
              <w:t>3</w:t>
            </w:r>
          </w:p>
        </w:tc>
        <w:tc>
          <w:tcPr>
            <w:tcW w:w="1350" w:type="dxa"/>
            <w:tcMar>
              <w:top w:w="80" w:type="dxa"/>
              <w:left w:w="120" w:type="dxa"/>
              <w:bottom w:w="80" w:type="dxa"/>
              <w:right w:w="120" w:type="dxa"/>
            </w:tcMar>
            <w:vAlign w:val="center"/>
          </w:tcPr>
          <w:p w14:paraId="7372F6E7" w14:textId="77777777" w:rsidR="007F34C1" w:rsidRDefault="00E36C59">
            <w:pPr>
              <w:spacing w:after="0" w:line="252" w:lineRule="auto"/>
            </w:pPr>
            <w:r>
              <w:rPr>
                <w:sz w:val="16"/>
              </w:rPr>
              <w:t>H:1 M:2 L:0</w:t>
            </w:r>
          </w:p>
        </w:tc>
        <w:tc>
          <w:tcPr>
            <w:tcW w:w="1400" w:type="dxa"/>
            <w:tcMar>
              <w:top w:w="80" w:type="dxa"/>
              <w:left w:w="120" w:type="dxa"/>
              <w:bottom w:w="80" w:type="dxa"/>
              <w:right w:w="120" w:type="dxa"/>
            </w:tcMar>
            <w:vAlign w:val="center"/>
          </w:tcPr>
          <w:p w14:paraId="1C76ECFD" w14:textId="77777777" w:rsidR="007F34C1" w:rsidRDefault="00E36C59">
            <w:pPr>
              <w:spacing w:after="0" w:line="252" w:lineRule="auto"/>
            </w:pPr>
            <w:r>
              <w:rPr>
                <w:sz w:val="16"/>
              </w:rPr>
              <w:t>11</w:t>
            </w:r>
          </w:p>
        </w:tc>
        <w:tc>
          <w:tcPr>
            <w:tcW w:w="1500" w:type="dxa"/>
            <w:tcMar>
              <w:top w:w="80" w:type="dxa"/>
              <w:left w:w="120" w:type="dxa"/>
              <w:bottom w:w="80" w:type="dxa"/>
              <w:right w:w="120" w:type="dxa"/>
            </w:tcMar>
            <w:vAlign w:val="center"/>
          </w:tcPr>
          <w:p w14:paraId="196E5D23" w14:textId="77777777" w:rsidR="007F34C1" w:rsidRDefault="00E36C59">
            <w:pPr>
              <w:spacing w:after="0" w:line="252" w:lineRule="auto"/>
            </w:pPr>
            <w:r>
              <w:rPr>
                <w:sz w:val="16"/>
              </w:rPr>
              <w:t>8</w:t>
            </w:r>
          </w:p>
        </w:tc>
        <w:tc>
          <w:tcPr>
            <w:tcW w:w="1900" w:type="dxa"/>
            <w:tcMar>
              <w:top w:w="80" w:type="dxa"/>
              <w:left w:w="120" w:type="dxa"/>
              <w:bottom w:w="80" w:type="dxa"/>
              <w:right w:w="120" w:type="dxa"/>
            </w:tcMar>
            <w:vAlign w:val="center"/>
          </w:tcPr>
          <w:p w14:paraId="39F7B62C" w14:textId="77777777" w:rsidR="007F34C1" w:rsidRDefault="00E36C59">
            <w:pPr>
              <w:spacing w:after="0" w:line="252" w:lineRule="auto"/>
            </w:pPr>
            <w:r>
              <w:rPr>
                <w:sz w:val="16"/>
              </w:rPr>
              <w:t>70%</w:t>
            </w:r>
          </w:p>
        </w:tc>
      </w:tr>
      <w:tr w:rsidR="007F34C1" w14:paraId="7176FA67" w14:textId="77777777">
        <w:trPr>
          <w:jc w:val="center"/>
        </w:trPr>
        <w:tc>
          <w:tcPr>
            <w:tcW w:w="2600" w:type="dxa"/>
            <w:tcMar>
              <w:top w:w="80" w:type="dxa"/>
              <w:left w:w="120" w:type="dxa"/>
              <w:bottom w:w="80" w:type="dxa"/>
              <w:right w:w="120" w:type="dxa"/>
            </w:tcMar>
            <w:vAlign w:val="center"/>
          </w:tcPr>
          <w:p w14:paraId="00AAFCAD" w14:textId="77777777" w:rsidR="007F34C1" w:rsidRDefault="00E36C59">
            <w:pPr>
              <w:spacing w:after="0" w:line="252" w:lineRule="auto"/>
            </w:pPr>
            <w:r>
              <w:rPr>
                <w:sz w:val="16"/>
              </w:rPr>
              <w:t>Team Invitations</w:t>
            </w:r>
          </w:p>
        </w:tc>
        <w:tc>
          <w:tcPr>
            <w:tcW w:w="1000" w:type="dxa"/>
            <w:tcMar>
              <w:top w:w="80" w:type="dxa"/>
              <w:left w:w="120" w:type="dxa"/>
              <w:bottom w:w="80" w:type="dxa"/>
              <w:right w:w="120" w:type="dxa"/>
            </w:tcMar>
            <w:vAlign w:val="center"/>
          </w:tcPr>
          <w:p w14:paraId="3AAC2E1F" w14:textId="77777777" w:rsidR="007F34C1" w:rsidRDefault="00E36C59">
            <w:pPr>
              <w:spacing w:after="0" w:line="252" w:lineRule="auto"/>
            </w:pPr>
            <w:r>
              <w:rPr>
                <w:sz w:val="16"/>
              </w:rPr>
              <w:t>3</w:t>
            </w:r>
          </w:p>
        </w:tc>
        <w:tc>
          <w:tcPr>
            <w:tcW w:w="1350" w:type="dxa"/>
            <w:tcMar>
              <w:top w:w="80" w:type="dxa"/>
              <w:left w:w="120" w:type="dxa"/>
              <w:bottom w:w="80" w:type="dxa"/>
              <w:right w:w="120" w:type="dxa"/>
            </w:tcMar>
            <w:vAlign w:val="center"/>
          </w:tcPr>
          <w:p w14:paraId="7A723AB8" w14:textId="77777777" w:rsidR="007F34C1" w:rsidRDefault="00E36C59">
            <w:pPr>
              <w:spacing w:after="0" w:line="252" w:lineRule="auto"/>
            </w:pPr>
            <w:r>
              <w:rPr>
                <w:sz w:val="16"/>
              </w:rPr>
              <w:t>H:2 M:1 L:0</w:t>
            </w:r>
          </w:p>
        </w:tc>
        <w:tc>
          <w:tcPr>
            <w:tcW w:w="1400" w:type="dxa"/>
            <w:tcMar>
              <w:top w:w="80" w:type="dxa"/>
              <w:left w:w="120" w:type="dxa"/>
              <w:bottom w:w="80" w:type="dxa"/>
              <w:right w:w="120" w:type="dxa"/>
            </w:tcMar>
            <w:vAlign w:val="center"/>
          </w:tcPr>
          <w:p w14:paraId="0B4399E3" w14:textId="77777777" w:rsidR="007F34C1" w:rsidRDefault="00E36C59">
            <w:pPr>
              <w:spacing w:after="0" w:line="252" w:lineRule="auto"/>
            </w:pPr>
            <w:r>
              <w:rPr>
                <w:sz w:val="16"/>
              </w:rPr>
              <w:t>13</w:t>
            </w:r>
          </w:p>
        </w:tc>
        <w:tc>
          <w:tcPr>
            <w:tcW w:w="1500" w:type="dxa"/>
            <w:tcMar>
              <w:top w:w="80" w:type="dxa"/>
              <w:left w:w="120" w:type="dxa"/>
              <w:bottom w:w="80" w:type="dxa"/>
              <w:right w:w="120" w:type="dxa"/>
            </w:tcMar>
            <w:vAlign w:val="center"/>
          </w:tcPr>
          <w:p w14:paraId="3B734274" w14:textId="77777777" w:rsidR="007F34C1" w:rsidRDefault="00E36C59">
            <w:pPr>
              <w:spacing w:after="0" w:line="252" w:lineRule="auto"/>
            </w:pPr>
            <w:r>
              <w:rPr>
                <w:sz w:val="16"/>
              </w:rPr>
              <w:t>10</w:t>
            </w:r>
          </w:p>
        </w:tc>
        <w:tc>
          <w:tcPr>
            <w:tcW w:w="1900" w:type="dxa"/>
            <w:tcMar>
              <w:top w:w="80" w:type="dxa"/>
              <w:left w:w="120" w:type="dxa"/>
              <w:bottom w:w="80" w:type="dxa"/>
              <w:right w:w="120" w:type="dxa"/>
            </w:tcMar>
            <w:vAlign w:val="center"/>
          </w:tcPr>
          <w:p w14:paraId="4FC91D54" w14:textId="77777777" w:rsidR="007F34C1" w:rsidRDefault="00E36C59">
            <w:pPr>
              <w:spacing w:after="0" w:line="252" w:lineRule="auto"/>
            </w:pPr>
            <w:r>
              <w:rPr>
                <w:sz w:val="16"/>
              </w:rPr>
              <w:t>70%</w:t>
            </w:r>
          </w:p>
        </w:tc>
      </w:tr>
      <w:tr w:rsidR="007F34C1" w14:paraId="1E2ED6F2" w14:textId="77777777">
        <w:trPr>
          <w:jc w:val="center"/>
        </w:trPr>
        <w:tc>
          <w:tcPr>
            <w:tcW w:w="2600" w:type="dxa"/>
            <w:tcMar>
              <w:top w:w="80" w:type="dxa"/>
              <w:left w:w="120" w:type="dxa"/>
              <w:bottom w:w="80" w:type="dxa"/>
              <w:right w:w="120" w:type="dxa"/>
            </w:tcMar>
            <w:vAlign w:val="center"/>
          </w:tcPr>
          <w:p w14:paraId="7C7127EB" w14:textId="77777777" w:rsidR="007F34C1" w:rsidRDefault="00E36C59">
            <w:pPr>
              <w:spacing w:after="0" w:line="252" w:lineRule="auto"/>
            </w:pPr>
            <w:r>
              <w:rPr>
                <w:sz w:val="16"/>
              </w:rPr>
              <w:lastRenderedPageBreak/>
              <w:t>Submission Management</w:t>
            </w:r>
          </w:p>
        </w:tc>
        <w:tc>
          <w:tcPr>
            <w:tcW w:w="1000" w:type="dxa"/>
            <w:tcMar>
              <w:top w:w="80" w:type="dxa"/>
              <w:left w:w="120" w:type="dxa"/>
              <w:bottom w:w="80" w:type="dxa"/>
              <w:right w:w="120" w:type="dxa"/>
            </w:tcMar>
            <w:vAlign w:val="center"/>
          </w:tcPr>
          <w:p w14:paraId="1C154ECB" w14:textId="77777777" w:rsidR="007F34C1" w:rsidRDefault="00E36C59">
            <w:pPr>
              <w:spacing w:after="0" w:line="252" w:lineRule="auto"/>
            </w:pPr>
            <w:r>
              <w:rPr>
                <w:sz w:val="16"/>
              </w:rPr>
              <w:t>2</w:t>
            </w:r>
          </w:p>
        </w:tc>
        <w:tc>
          <w:tcPr>
            <w:tcW w:w="1350" w:type="dxa"/>
            <w:tcMar>
              <w:top w:w="80" w:type="dxa"/>
              <w:left w:w="120" w:type="dxa"/>
              <w:bottom w:w="80" w:type="dxa"/>
              <w:right w:w="120" w:type="dxa"/>
            </w:tcMar>
            <w:vAlign w:val="center"/>
          </w:tcPr>
          <w:p w14:paraId="787C954A" w14:textId="77777777" w:rsidR="007F34C1" w:rsidRDefault="00E36C59">
            <w:pPr>
              <w:spacing w:after="0" w:line="252" w:lineRule="auto"/>
            </w:pPr>
            <w:r>
              <w:rPr>
                <w:sz w:val="16"/>
              </w:rPr>
              <w:t>H:2 M:0 L:0</w:t>
            </w:r>
          </w:p>
        </w:tc>
        <w:tc>
          <w:tcPr>
            <w:tcW w:w="1400" w:type="dxa"/>
            <w:tcMar>
              <w:top w:w="80" w:type="dxa"/>
              <w:left w:w="120" w:type="dxa"/>
              <w:bottom w:w="80" w:type="dxa"/>
              <w:right w:w="120" w:type="dxa"/>
            </w:tcMar>
            <w:vAlign w:val="center"/>
          </w:tcPr>
          <w:p w14:paraId="5E782607" w14:textId="77777777" w:rsidR="007F34C1" w:rsidRDefault="00E36C59">
            <w:pPr>
              <w:spacing w:after="0" w:line="252" w:lineRule="auto"/>
            </w:pPr>
            <w:r>
              <w:rPr>
                <w:sz w:val="16"/>
              </w:rPr>
              <w:t>10</w:t>
            </w:r>
          </w:p>
        </w:tc>
        <w:tc>
          <w:tcPr>
            <w:tcW w:w="1500" w:type="dxa"/>
            <w:tcMar>
              <w:top w:w="80" w:type="dxa"/>
              <w:left w:w="120" w:type="dxa"/>
              <w:bottom w:w="80" w:type="dxa"/>
              <w:right w:w="120" w:type="dxa"/>
            </w:tcMar>
            <w:vAlign w:val="center"/>
          </w:tcPr>
          <w:p w14:paraId="4257B4FB" w14:textId="77777777" w:rsidR="007F34C1" w:rsidRDefault="00E36C59">
            <w:pPr>
              <w:spacing w:after="0" w:line="252" w:lineRule="auto"/>
            </w:pPr>
            <w:r>
              <w:rPr>
                <w:sz w:val="16"/>
              </w:rPr>
              <w:t>8</w:t>
            </w:r>
          </w:p>
        </w:tc>
        <w:tc>
          <w:tcPr>
            <w:tcW w:w="1900" w:type="dxa"/>
            <w:tcMar>
              <w:top w:w="80" w:type="dxa"/>
              <w:left w:w="120" w:type="dxa"/>
              <w:bottom w:w="80" w:type="dxa"/>
              <w:right w:w="120" w:type="dxa"/>
            </w:tcMar>
            <w:vAlign w:val="center"/>
          </w:tcPr>
          <w:p w14:paraId="39C6E43D" w14:textId="77777777" w:rsidR="007F34C1" w:rsidRDefault="00E36C59">
            <w:pPr>
              <w:spacing w:after="0" w:line="252" w:lineRule="auto"/>
            </w:pPr>
            <w:r>
              <w:rPr>
                <w:sz w:val="16"/>
              </w:rPr>
              <w:t>70%</w:t>
            </w:r>
          </w:p>
        </w:tc>
      </w:tr>
      <w:tr w:rsidR="007F34C1" w14:paraId="0EE6663A" w14:textId="77777777">
        <w:trPr>
          <w:jc w:val="center"/>
        </w:trPr>
        <w:tc>
          <w:tcPr>
            <w:tcW w:w="2600" w:type="dxa"/>
            <w:tcMar>
              <w:top w:w="80" w:type="dxa"/>
              <w:left w:w="120" w:type="dxa"/>
              <w:bottom w:w="80" w:type="dxa"/>
              <w:right w:w="120" w:type="dxa"/>
            </w:tcMar>
            <w:vAlign w:val="center"/>
          </w:tcPr>
          <w:p w14:paraId="05F8D324" w14:textId="77777777" w:rsidR="007F34C1" w:rsidRDefault="00E36C59">
            <w:pPr>
              <w:spacing w:after="0" w:line="252" w:lineRule="auto"/>
            </w:pPr>
            <w:r>
              <w:rPr>
                <w:sz w:val="16"/>
              </w:rPr>
              <w:t>Judge Assignment</w:t>
            </w:r>
          </w:p>
        </w:tc>
        <w:tc>
          <w:tcPr>
            <w:tcW w:w="1000" w:type="dxa"/>
            <w:tcMar>
              <w:top w:w="80" w:type="dxa"/>
              <w:left w:w="120" w:type="dxa"/>
              <w:bottom w:w="80" w:type="dxa"/>
              <w:right w:w="120" w:type="dxa"/>
            </w:tcMar>
            <w:vAlign w:val="center"/>
          </w:tcPr>
          <w:p w14:paraId="35C8BBA9" w14:textId="77777777" w:rsidR="007F34C1" w:rsidRDefault="00E36C59">
            <w:pPr>
              <w:spacing w:after="0" w:line="252" w:lineRule="auto"/>
            </w:pPr>
            <w:r>
              <w:rPr>
                <w:sz w:val="16"/>
              </w:rPr>
              <w:t>1</w:t>
            </w:r>
          </w:p>
        </w:tc>
        <w:tc>
          <w:tcPr>
            <w:tcW w:w="1350" w:type="dxa"/>
            <w:tcMar>
              <w:top w:w="80" w:type="dxa"/>
              <w:left w:w="120" w:type="dxa"/>
              <w:bottom w:w="80" w:type="dxa"/>
              <w:right w:w="120" w:type="dxa"/>
            </w:tcMar>
            <w:vAlign w:val="center"/>
          </w:tcPr>
          <w:p w14:paraId="70D402FB" w14:textId="77777777" w:rsidR="007F34C1" w:rsidRDefault="00E36C59">
            <w:pPr>
              <w:spacing w:after="0" w:line="252" w:lineRule="auto"/>
            </w:pPr>
            <w:r>
              <w:rPr>
                <w:sz w:val="16"/>
              </w:rPr>
              <w:t>H:1 M:0 L:0</w:t>
            </w:r>
          </w:p>
        </w:tc>
        <w:tc>
          <w:tcPr>
            <w:tcW w:w="1400" w:type="dxa"/>
            <w:tcMar>
              <w:top w:w="80" w:type="dxa"/>
              <w:left w:w="120" w:type="dxa"/>
              <w:bottom w:w="80" w:type="dxa"/>
              <w:right w:w="120" w:type="dxa"/>
            </w:tcMar>
            <w:vAlign w:val="center"/>
          </w:tcPr>
          <w:p w14:paraId="1083470E" w14:textId="77777777" w:rsidR="007F34C1" w:rsidRDefault="00E36C59">
            <w:pPr>
              <w:spacing w:after="0" w:line="252" w:lineRule="auto"/>
            </w:pPr>
            <w:r>
              <w:rPr>
                <w:sz w:val="16"/>
              </w:rPr>
              <w:t>5</w:t>
            </w:r>
          </w:p>
        </w:tc>
        <w:tc>
          <w:tcPr>
            <w:tcW w:w="1500" w:type="dxa"/>
            <w:tcMar>
              <w:top w:w="80" w:type="dxa"/>
              <w:left w:w="120" w:type="dxa"/>
              <w:bottom w:w="80" w:type="dxa"/>
              <w:right w:w="120" w:type="dxa"/>
            </w:tcMar>
            <w:vAlign w:val="center"/>
          </w:tcPr>
          <w:p w14:paraId="17499EE8" w14:textId="77777777" w:rsidR="007F34C1" w:rsidRDefault="00E36C59">
            <w:pPr>
              <w:spacing w:after="0" w:line="252" w:lineRule="auto"/>
            </w:pPr>
            <w:r>
              <w:rPr>
                <w:sz w:val="16"/>
              </w:rPr>
              <w:t>4</w:t>
            </w:r>
          </w:p>
        </w:tc>
        <w:tc>
          <w:tcPr>
            <w:tcW w:w="1900" w:type="dxa"/>
            <w:tcMar>
              <w:top w:w="80" w:type="dxa"/>
              <w:left w:w="120" w:type="dxa"/>
              <w:bottom w:w="80" w:type="dxa"/>
              <w:right w:w="120" w:type="dxa"/>
            </w:tcMar>
            <w:vAlign w:val="center"/>
          </w:tcPr>
          <w:p w14:paraId="7E61F44F" w14:textId="77777777" w:rsidR="007F34C1" w:rsidRDefault="00E36C59">
            <w:pPr>
              <w:spacing w:after="0" w:line="252" w:lineRule="auto"/>
            </w:pPr>
            <w:r>
              <w:rPr>
                <w:sz w:val="16"/>
              </w:rPr>
              <w:t>70%</w:t>
            </w:r>
          </w:p>
        </w:tc>
      </w:tr>
      <w:tr w:rsidR="007F34C1" w14:paraId="71E4D92A" w14:textId="77777777">
        <w:trPr>
          <w:jc w:val="center"/>
        </w:trPr>
        <w:tc>
          <w:tcPr>
            <w:tcW w:w="2600" w:type="dxa"/>
            <w:tcMar>
              <w:top w:w="80" w:type="dxa"/>
              <w:left w:w="120" w:type="dxa"/>
              <w:bottom w:w="80" w:type="dxa"/>
              <w:right w:w="120" w:type="dxa"/>
            </w:tcMar>
            <w:vAlign w:val="center"/>
          </w:tcPr>
          <w:p w14:paraId="37EC655C" w14:textId="77777777" w:rsidR="007F34C1" w:rsidRDefault="00E36C59">
            <w:pPr>
              <w:spacing w:after="0" w:line="252" w:lineRule="auto"/>
            </w:pPr>
            <w:r>
              <w:rPr>
                <w:sz w:val="16"/>
              </w:rPr>
              <w:t>Scoring</w:t>
            </w:r>
          </w:p>
        </w:tc>
        <w:tc>
          <w:tcPr>
            <w:tcW w:w="1000" w:type="dxa"/>
            <w:tcMar>
              <w:top w:w="80" w:type="dxa"/>
              <w:left w:w="120" w:type="dxa"/>
              <w:bottom w:w="80" w:type="dxa"/>
              <w:right w:w="120" w:type="dxa"/>
            </w:tcMar>
            <w:vAlign w:val="center"/>
          </w:tcPr>
          <w:p w14:paraId="02F94D4C" w14:textId="77777777" w:rsidR="007F34C1" w:rsidRDefault="00E36C59">
            <w:pPr>
              <w:spacing w:after="0" w:line="252" w:lineRule="auto"/>
            </w:pPr>
            <w:r>
              <w:rPr>
                <w:sz w:val="16"/>
              </w:rPr>
              <w:t>2</w:t>
            </w:r>
          </w:p>
        </w:tc>
        <w:tc>
          <w:tcPr>
            <w:tcW w:w="1350" w:type="dxa"/>
            <w:tcMar>
              <w:top w:w="80" w:type="dxa"/>
              <w:left w:w="120" w:type="dxa"/>
              <w:bottom w:w="80" w:type="dxa"/>
              <w:right w:w="120" w:type="dxa"/>
            </w:tcMar>
            <w:vAlign w:val="center"/>
          </w:tcPr>
          <w:p w14:paraId="31170C0A" w14:textId="77777777" w:rsidR="007F34C1" w:rsidRDefault="00E36C59">
            <w:pPr>
              <w:spacing w:after="0" w:line="252" w:lineRule="auto"/>
            </w:pPr>
            <w:r>
              <w:rPr>
                <w:sz w:val="16"/>
              </w:rPr>
              <w:t>H:2 M:0 L:0</w:t>
            </w:r>
          </w:p>
        </w:tc>
        <w:tc>
          <w:tcPr>
            <w:tcW w:w="1400" w:type="dxa"/>
            <w:tcMar>
              <w:top w:w="80" w:type="dxa"/>
              <w:left w:w="120" w:type="dxa"/>
              <w:bottom w:w="80" w:type="dxa"/>
              <w:right w:w="120" w:type="dxa"/>
            </w:tcMar>
            <w:vAlign w:val="center"/>
          </w:tcPr>
          <w:p w14:paraId="5C35B4A6" w14:textId="77777777" w:rsidR="007F34C1" w:rsidRDefault="00E36C59">
            <w:pPr>
              <w:spacing w:after="0" w:line="252" w:lineRule="auto"/>
            </w:pPr>
            <w:r>
              <w:rPr>
                <w:sz w:val="16"/>
              </w:rPr>
              <w:t>10</w:t>
            </w:r>
          </w:p>
        </w:tc>
        <w:tc>
          <w:tcPr>
            <w:tcW w:w="1500" w:type="dxa"/>
            <w:tcMar>
              <w:top w:w="80" w:type="dxa"/>
              <w:left w:w="120" w:type="dxa"/>
              <w:bottom w:w="80" w:type="dxa"/>
              <w:right w:w="120" w:type="dxa"/>
            </w:tcMar>
            <w:vAlign w:val="center"/>
          </w:tcPr>
          <w:p w14:paraId="13602D0F" w14:textId="77777777" w:rsidR="007F34C1" w:rsidRDefault="00E36C59">
            <w:pPr>
              <w:spacing w:after="0" w:line="252" w:lineRule="auto"/>
            </w:pPr>
            <w:r>
              <w:rPr>
                <w:sz w:val="16"/>
              </w:rPr>
              <w:t>8</w:t>
            </w:r>
          </w:p>
        </w:tc>
        <w:tc>
          <w:tcPr>
            <w:tcW w:w="1900" w:type="dxa"/>
            <w:tcMar>
              <w:top w:w="80" w:type="dxa"/>
              <w:left w:w="120" w:type="dxa"/>
              <w:bottom w:w="80" w:type="dxa"/>
              <w:right w:w="120" w:type="dxa"/>
            </w:tcMar>
            <w:vAlign w:val="center"/>
          </w:tcPr>
          <w:p w14:paraId="6BAD4960" w14:textId="77777777" w:rsidR="007F34C1" w:rsidRDefault="00E36C59">
            <w:pPr>
              <w:spacing w:after="0" w:line="252" w:lineRule="auto"/>
            </w:pPr>
            <w:r>
              <w:rPr>
                <w:sz w:val="16"/>
              </w:rPr>
              <w:t>70%</w:t>
            </w:r>
          </w:p>
        </w:tc>
      </w:tr>
      <w:tr w:rsidR="007F34C1" w14:paraId="092D11A1" w14:textId="77777777">
        <w:trPr>
          <w:jc w:val="center"/>
        </w:trPr>
        <w:tc>
          <w:tcPr>
            <w:tcW w:w="2600" w:type="dxa"/>
            <w:tcMar>
              <w:top w:w="80" w:type="dxa"/>
              <w:left w:w="120" w:type="dxa"/>
              <w:bottom w:w="80" w:type="dxa"/>
              <w:right w:w="120" w:type="dxa"/>
            </w:tcMar>
            <w:vAlign w:val="center"/>
          </w:tcPr>
          <w:p w14:paraId="736C12AC" w14:textId="77777777" w:rsidR="007F34C1" w:rsidRDefault="00E36C59">
            <w:pPr>
              <w:spacing w:after="0" w:line="252" w:lineRule="auto"/>
            </w:pPr>
            <w:r>
              <w:rPr>
                <w:sz w:val="16"/>
              </w:rPr>
              <w:t>Ranking</w:t>
            </w:r>
          </w:p>
        </w:tc>
        <w:tc>
          <w:tcPr>
            <w:tcW w:w="1000" w:type="dxa"/>
            <w:tcMar>
              <w:top w:w="80" w:type="dxa"/>
              <w:left w:w="120" w:type="dxa"/>
              <w:bottom w:w="80" w:type="dxa"/>
              <w:right w:w="120" w:type="dxa"/>
            </w:tcMar>
            <w:vAlign w:val="center"/>
          </w:tcPr>
          <w:p w14:paraId="1415386A" w14:textId="77777777" w:rsidR="007F34C1" w:rsidRDefault="00E36C59">
            <w:pPr>
              <w:spacing w:after="0" w:line="252" w:lineRule="auto"/>
            </w:pPr>
            <w:r>
              <w:rPr>
                <w:sz w:val="16"/>
              </w:rPr>
              <w:t>1</w:t>
            </w:r>
          </w:p>
        </w:tc>
        <w:tc>
          <w:tcPr>
            <w:tcW w:w="1350" w:type="dxa"/>
            <w:tcMar>
              <w:top w:w="80" w:type="dxa"/>
              <w:left w:w="120" w:type="dxa"/>
              <w:bottom w:w="80" w:type="dxa"/>
              <w:right w:w="120" w:type="dxa"/>
            </w:tcMar>
            <w:vAlign w:val="center"/>
          </w:tcPr>
          <w:p w14:paraId="0D21EB97" w14:textId="77777777" w:rsidR="007F34C1" w:rsidRDefault="00E36C59">
            <w:pPr>
              <w:spacing w:after="0" w:line="252" w:lineRule="auto"/>
            </w:pPr>
            <w:r>
              <w:rPr>
                <w:sz w:val="16"/>
              </w:rPr>
              <w:t>H:1 M:0 L:0</w:t>
            </w:r>
          </w:p>
        </w:tc>
        <w:tc>
          <w:tcPr>
            <w:tcW w:w="1400" w:type="dxa"/>
            <w:tcMar>
              <w:top w:w="80" w:type="dxa"/>
              <w:left w:w="120" w:type="dxa"/>
              <w:bottom w:w="80" w:type="dxa"/>
              <w:right w:w="120" w:type="dxa"/>
            </w:tcMar>
            <w:vAlign w:val="center"/>
          </w:tcPr>
          <w:p w14:paraId="6957B25B" w14:textId="77777777" w:rsidR="007F34C1" w:rsidRDefault="00E36C59">
            <w:pPr>
              <w:spacing w:after="0" w:line="252" w:lineRule="auto"/>
            </w:pPr>
            <w:r>
              <w:rPr>
                <w:sz w:val="16"/>
              </w:rPr>
              <w:t>5</w:t>
            </w:r>
          </w:p>
        </w:tc>
        <w:tc>
          <w:tcPr>
            <w:tcW w:w="1500" w:type="dxa"/>
            <w:tcMar>
              <w:top w:w="80" w:type="dxa"/>
              <w:left w:w="120" w:type="dxa"/>
              <w:bottom w:w="80" w:type="dxa"/>
              <w:right w:w="120" w:type="dxa"/>
            </w:tcMar>
            <w:vAlign w:val="center"/>
          </w:tcPr>
          <w:p w14:paraId="6462373B" w14:textId="77777777" w:rsidR="007F34C1" w:rsidRDefault="00E36C59">
            <w:pPr>
              <w:spacing w:after="0" w:line="252" w:lineRule="auto"/>
            </w:pPr>
            <w:r>
              <w:rPr>
                <w:sz w:val="16"/>
              </w:rPr>
              <w:t>4</w:t>
            </w:r>
          </w:p>
        </w:tc>
        <w:tc>
          <w:tcPr>
            <w:tcW w:w="1900" w:type="dxa"/>
            <w:tcMar>
              <w:top w:w="80" w:type="dxa"/>
              <w:left w:w="120" w:type="dxa"/>
              <w:bottom w:w="80" w:type="dxa"/>
              <w:right w:w="120" w:type="dxa"/>
            </w:tcMar>
            <w:vAlign w:val="center"/>
          </w:tcPr>
          <w:p w14:paraId="26EDBB09" w14:textId="77777777" w:rsidR="007F34C1" w:rsidRDefault="00E36C59">
            <w:pPr>
              <w:spacing w:after="0" w:line="252" w:lineRule="auto"/>
            </w:pPr>
            <w:r>
              <w:rPr>
                <w:sz w:val="16"/>
              </w:rPr>
              <w:t>70%</w:t>
            </w:r>
          </w:p>
        </w:tc>
      </w:tr>
      <w:tr w:rsidR="007F34C1" w14:paraId="10B202A0" w14:textId="77777777">
        <w:trPr>
          <w:jc w:val="center"/>
        </w:trPr>
        <w:tc>
          <w:tcPr>
            <w:tcW w:w="2600" w:type="dxa"/>
            <w:tcMar>
              <w:top w:w="80" w:type="dxa"/>
              <w:left w:w="120" w:type="dxa"/>
              <w:bottom w:w="80" w:type="dxa"/>
              <w:right w:w="120" w:type="dxa"/>
            </w:tcMar>
            <w:vAlign w:val="center"/>
          </w:tcPr>
          <w:p w14:paraId="2109FA4C" w14:textId="77777777" w:rsidR="007F34C1" w:rsidRDefault="00E36C59">
            <w:pPr>
              <w:spacing w:after="0" w:line="252" w:lineRule="auto"/>
            </w:pPr>
            <w:r>
              <w:rPr>
                <w:sz w:val="16"/>
              </w:rPr>
              <w:t>Round Advancement</w:t>
            </w:r>
          </w:p>
        </w:tc>
        <w:tc>
          <w:tcPr>
            <w:tcW w:w="1000" w:type="dxa"/>
            <w:tcMar>
              <w:top w:w="80" w:type="dxa"/>
              <w:left w:w="120" w:type="dxa"/>
              <w:bottom w:w="80" w:type="dxa"/>
              <w:right w:w="120" w:type="dxa"/>
            </w:tcMar>
            <w:vAlign w:val="center"/>
          </w:tcPr>
          <w:p w14:paraId="16D400EA" w14:textId="77777777" w:rsidR="007F34C1" w:rsidRDefault="00E36C59">
            <w:pPr>
              <w:spacing w:after="0" w:line="252" w:lineRule="auto"/>
            </w:pPr>
            <w:r>
              <w:rPr>
                <w:sz w:val="16"/>
              </w:rPr>
              <w:t>1</w:t>
            </w:r>
          </w:p>
        </w:tc>
        <w:tc>
          <w:tcPr>
            <w:tcW w:w="1350" w:type="dxa"/>
            <w:tcMar>
              <w:top w:w="80" w:type="dxa"/>
              <w:left w:w="120" w:type="dxa"/>
              <w:bottom w:w="80" w:type="dxa"/>
              <w:right w:w="120" w:type="dxa"/>
            </w:tcMar>
            <w:vAlign w:val="center"/>
          </w:tcPr>
          <w:p w14:paraId="5E33D989" w14:textId="77777777" w:rsidR="007F34C1" w:rsidRDefault="00E36C59">
            <w:pPr>
              <w:spacing w:after="0" w:line="252" w:lineRule="auto"/>
            </w:pPr>
            <w:r>
              <w:rPr>
                <w:sz w:val="16"/>
              </w:rPr>
              <w:t xml:space="preserve">H:1 M:0 </w:t>
            </w:r>
            <w:r>
              <w:rPr>
                <w:sz w:val="16"/>
              </w:rPr>
              <w:t>L:0</w:t>
            </w:r>
          </w:p>
        </w:tc>
        <w:tc>
          <w:tcPr>
            <w:tcW w:w="1400" w:type="dxa"/>
            <w:tcMar>
              <w:top w:w="80" w:type="dxa"/>
              <w:left w:w="120" w:type="dxa"/>
              <w:bottom w:w="80" w:type="dxa"/>
              <w:right w:w="120" w:type="dxa"/>
            </w:tcMar>
            <w:vAlign w:val="center"/>
          </w:tcPr>
          <w:p w14:paraId="062D5662" w14:textId="77777777" w:rsidR="007F34C1" w:rsidRDefault="00E36C59">
            <w:pPr>
              <w:spacing w:after="0" w:line="252" w:lineRule="auto"/>
            </w:pPr>
            <w:r>
              <w:rPr>
                <w:sz w:val="16"/>
              </w:rPr>
              <w:t>5</w:t>
            </w:r>
          </w:p>
        </w:tc>
        <w:tc>
          <w:tcPr>
            <w:tcW w:w="1500" w:type="dxa"/>
            <w:tcMar>
              <w:top w:w="80" w:type="dxa"/>
              <w:left w:w="120" w:type="dxa"/>
              <w:bottom w:w="80" w:type="dxa"/>
              <w:right w:w="120" w:type="dxa"/>
            </w:tcMar>
            <w:vAlign w:val="center"/>
          </w:tcPr>
          <w:p w14:paraId="14579983" w14:textId="77777777" w:rsidR="007F34C1" w:rsidRDefault="00E36C59">
            <w:pPr>
              <w:spacing w:after="0" w:line="252" w:lineRule="auto"/>
            </w:pPr>
            <w:r>
              <w:rPr>
                <w:sz w:val="16"/>
              </w:rPr>
              <w:t>4</w:t>
            </w:r>
          </w:p>
        </w:tc>
        <w:tc>
          <w:tcPr>
            <w:tcW w:w="1900" w:type="dxa"/>
            <w:tcMar>
              <w:top w:w="80" w:type="dxa"/>
              <w:left w:w="120" w:type="dxa"/>
              <w:bottom w:w="80" w:type="dxa"/>
              <w:right w:w="120" w:type="dxa"/>
            </w:tcMar>
            <w:vAlign w:val="center"/>
          </w:tcPr>
          <w:p w14:paraId="7FA8FAFF" w14:textId="77777777" w:rsidR="007F34C1" w:rsidRDefault="00E36C59">
            <w:pPr>
              <w:spacing w:after="0" w:line="252" w:lineRule="auto"/>
            </w:pPr>
            <w:r>
              <w:rPr>
                <w:sz w:val="16"/>
              </w:rPr>
              <w:t>70%</w:t>
            </w:r>
          </w:p>
        </w:tc>
      </w:tr>
      <w:tr w:rsidR="007F34C1" w14:paraId="30FC7FA1" w14:textId="77777777">
        <w:trPr>
          <w:jc w:val="center"/>
        </w:trPr>
        <w:tc>
          <w:tcPr>
            <w:tcW w:w="2600" w:type="dxa"/>
            <w:tcMar>
              <w:top w:w="80" w:type="dxa"/>
              <w:left w:w="120" w:type="dxa"/>
              <w:bottom w:w="80" w:type="dxa"/>
              <w:right w:w="120" w:type="dxa"/>
            </w:tcMar>
            <w:vAlign w:val="center"/>
          </w:tcPr>
          <w:p w14:paraId="181B5C84" w14:textId="77777777" w:rsidR="007F34C1" w:rsidRDefault="00E36C59">
            <w:pPr>
              <w:spacing w:after="0" w:line="252" w:lineRule="auto"/>
            </w:pPr>
            <w:r>
              <w:rPr>
                <w:sz w:val="16"/>
              </w:rPr>
              <w:t>Prize Management</w:t>
            </w:r>
          </w:p>
        </w:tc>
        <w:tc>
          <w:tcPr>
            <w:tcW w:w="1000" w:type="dxa"/>
            <w:tcMar>
              <w:top w:w="80" w:type="dxa"/>
              <w:left w:w="120" w:type="dxa"/>
              <w:bottom w:w="80" w:type="dxa"/>
              <w:right w:w="120" w:type="dxa"/>
            </w:tcMar>
            <w:vAlign w:val="center"/>
          </w:tcPr>
          <w:p w14:paraId="6CB8E3C1" w14:textId="77777777" w:rsidR="007F34C1" w:rsidRDefault="00E36C59">
            <w:pPr>
              <w:spacing w:after="0" w:line="252" w:lineRule="auto"/>
            </w:pPr>
            <w:r>
              <w:rPr>
                <w:sz w:val="16"/>
              </w:rPr>
              <w:t>2</w:t>
            </w:r>
          </w:p>
        </w:tc>
        <w:tc>
          <w:tcPr>
            <w:tcW w:w="1350" w:type="dxa"/>
            <w:tcMar>
              <w:top w:w="80" w:type="dxa"/>
              <w:left w:w="120" w:type="dxa"/>
              <w:bottom w:w="80" w:type="dxa"/>
              <w:right w:w="120" w:type="dxa"/>
            </w:tcMar>
            <w:vAlign w:val="center"/>
          </w:tcPr>
          <w:p w14:paraId="0C065EF9" w14:textId="77777777" w:rsidR="007F34C1" w:rsidRDefault="00E36C59">
            <w:pPr>
              <w:spacing w:after="0" w:line="252" w:lineRule="auto"/>
            </w:pPr>
            <w:r>
              <w:rPr>
                <w:sz w:val="16"/>
              </w:rPr>
              <w:t>H:0 M:2 L:0</w:t>
            </w:r>
          </w:p>
        </w:tc>
        <w:tc>
          <w:tcPr>
            <w:tcW w:w="1400" w:type="dxa"/>
            <w:tcMar>
              <w:top w:w="80" w:type="dxa"/>
              <w:left w:w="120" w:type="dxa"/>
              <w:bottom w:w="80" w:type="dxa"/>
              <w:right w:w="120" w:type="dxa"/>
            </w:tcMar>
            <w:vAlign w:val="center"/>
          </w:tcPr>
          <w:p w14:paraId="6B7633AC" w14:textId="77777777" w:rsidR="007F34C1" w:rsidRDefault="00E36C59">
            <w:pPr>
              <w:spacing w:after="0" w:line="252" w:lineRule="auto"/>
            </w:pPr>
            <w:r>
              <w:rPr>
                <w:sz w:val="16"/>
              </w:rPr>
              <w:t>6</w:t>
            </w:r>
          </w:p>
        </w:tc>
        <w:tc>
          <w:tcPr>
            <w:tcW w:w="1500" w:type="dxa"/>
            <w:tcMar>
              <w:top w:w="80" w:type="dxa"/>
              <w:left w:w="120" w:type="dxa"/>
              <w:bottom w:w="80" w:type="dxa"/>
              <w:right w:w="120" w:type="dxa"/>
            </w:tcMar>
            <w:vAlign w:val="center"/>
          </w:tcPr>
          <w:p w14:paraId="30A936AF" w14:textId="77777777" w:rsidR="007F34C1" w:rsidRDefault="00E36C59">
            <w:pPr>
              <w:spacing w:after="0" w:line="252" w:lineRule="auto"/>
            </w:pPr>
            <w:r>
              <w:rPr>
                <w:sz w:val="16"/>
              </w:rPr>
              <w:t>4</w:t>
            </w:r>
          </w:p>
        </w:tc>
        <w:tc>
          <w:tcPr>
            <w:tcW w:w="1900" w:type="dxa"/>
            <w:tcMar>
              <w:top w:w="80" w:type="dxa"/>
              <w:left w:w="120" w:type="dxa"/>
              <w:bottom w:w="80" w:type="dxa"/>
              <w:right w:w="120" w:type="dxa"/>
            </w:tcMar>
            <w:vAlign w:val="center"/>
          </w:tcPr>
          <w:p w14:paraId="66A3B24F" w14:textId="77777777" w:rsidR="007F34C1" w:rsidRDefault="00E36C59">
            <w:pPr>
              <w:spacing w:after="0" w:line="252" w:lineRule="auto"/>
            </w:pPr>
            <w:r>
              <w:rPr>
                <w:sz w:val="16"/>
              </w:rPr>
              <w:t>40%</w:t>
            </w:r>
          </w:p>
        </w:tc>
      </w:tr>
      <w:tr w:rsidR="007F34C1" w14:paraId="40E66D89" w14:textId="77777777">
        <w:trPr>
          <w:jc w:val="center"/>
        </w:trPr>
        <w:tc>
          <w:tcPr>
            <w:tcW w:w="2600" w:type="dxa"/>
            <w:tcMar>
              <w:top w:w="80" w:type="dxa"/>
              <w:left w:w="120" w:type="dxa"/>
              <w:bottom w:w="80" w:type="dxa"/>
              <w:right w:w="120" w:type="dxa"/>
            </w:tcMar>
            <w:vAlign w:val="center"/>
          </w:tcPr>
          <w:p w14:paraId="61B911C9" w14:textId="77777777" w:rsidR="007F34C1" w:rsidRDefault="00E36C59">
            <w:pPr>
              <w:spacing w:after="0" w:line="252" w:lineRule="auto"/>
            </w:pPr>
            <w:r>
              <w:rPr>
                <w:sz w:val="16"/>
              </w:rPr>
              <w:t>Mentorship</w:t>
            </w:r>
          </w:p>
        </w:tc>
        <w:tc>
          <w:tcPr>
            <w:tcW w:w="1000" w:type="dxa"/>
            <w:tcMar>
              <w:top w:w="80" w:type="dxa"/>
              <w:left w:w="120" w:type="dxa"/>
              <w:bottom w:w="80" w:type="dxa"/>
              <w:right w:w="120" w:type="dxa"/>
            </w:tcMar>
            <w:vAlign w:val="center"/>
          </w:tcPr>
          <w:p w14:paraId="13EC451B" w14:textId="77777777" w:rsidR="007F34C1" w:rsidRDefault="00E36C59">
            <w:pPr>
              <w:spacing w:after="0" w:line="252" w:lineRule="auto"/>
            </w:pPr>
            <w:r>
              <w:rPr>
                <w:sz w:val="16"/>
              </w:rPr>
              <w:t>2</w:t>
            </w:r>
          </w:p>
        </w:tc>
        <w:tc>
          <w:tcPr>
            <w:tcW w:w="1350" w:type="dxa"/>
            <w:tcMar>
              <w:top w:w="80" w:type="dxa"/>
              <w:left w:w="120" w:type="dxa"/>
              <w:bottom w:w="80" w:type="dxa"/>
              <w:right w:w="120" w:type="dxa"/>
            </w:tcMar>
            <w:vAlign w:val="center"/>
          </w:tcPr>
          <w:p w14:paraId="6A23E4AA" w14:textId="77777777" w:rsidR="007F34C1" w:rsidRDefault="00E36C59">
            <w:pPr>
              <w:spacing w:after="0" w:line="252" w:lineRule="auto"/>
            </w:pPr>
            <w:r>
              <w:rPr>
                <w:sz w:val="16"/>
              </w:rPr>
              <w:t>H:0 M:2 L:0</w:t>
            </w:r>
          </w:p>
        </w:tc>
        <w:tc>
          <w:tcPr>
            <w:tcW w:w="1400" w:type="dxa"/>
            <w:tcMar>
              <w:top w:w="80" w:type="dxa"/>
              <w:left w:w="120" w:type="dxa"/>
              <w:bottom w:w="80" w:type="dxa"/>
              <w:right w:w="120" w:type="dxa"/>
            </w:tcMar>
            <w:vAlign w:val="center"/>
          </w:tcPr>
          <w:p w14:paraId="7E082F03" w14:textId="77777777" w:rsidR="007F34C1" w:rsidRDefault="00E36C59">
            <w:pPr>
              <w:spacing w:after="0" w:line="252" w:lineRule="auto"/>
            </w:pPr>
            <w:r>
              <w:rPr>
                <w:sz w:val="16"/>
              </w:rPr>
              <w:t>6</w:t>
            </w:r>
          </w:p>
        </w:tc>
        <w:tc>
          <w:tcPr>
            <w:tcW w:w="1500" w:type="dxa"/>
            <w:tcMar>
              <w:top w:w="80" w:type="dxa"/>
              <w:left w:w="120" w:type="dxa"/>
              <w:bottom w:w="80" w:type="dxa"/>
              <w:right w:w="120" w:type="dxa"/>
            </w:tcMar>
            <w:vAlign w:val="center"/>
          </w:tcPr>
          <w:p w14:paraId="1B007D74" w14:textId="77777777" w:rsidR="007F34C1" w:rsidRDefault="00E36C59">
            <w:pPr>
              <w:spacing w:after="0" w:line="252" w:lineRule="auto"/>
            </w:pPr>
            <w:r>
              <w:rPr>
                <w:sz w:val="16"/>
              </w:rPr>
              <w:t>4</w:t>
            </w:r>
          </w:p>
        </w:tc>
        <w:tc>
          <w:tcPr>
            <w:tcW w:w="1900" w:type="dxa"/>
            <w:tcMar>
              <w:top w:w="80" w:type="dxa"/>
              <w:left w:w="120" w:type="dxa"/>
              <w:bottom w:w="80" w:type="dxa"/>
              <w:right w:w="120" w:type="dxa"/>
            </w:tcMar>
            <w:vAlign w:val="center"/>
          </w:tcPr>
          <w:p w14:paraId="7CD98C40" w14:textId="77777777" w:rsidR="007F34C1" w:rsidRDefault="00E36C59">
            <w:pPr>
              <w:spacing w:after="0" w:line="252" w:lineRule="auto"/>
            </w:pPr>
            <w:r>
              <w:rPr>
                <w:sz w:val="16"/>
              </w:rPr>
              <w:t>40%</w:t>
            </w:r>
          </w:p>
        </w:tc>
      </w:tr>
      <w:tr w:rsidR="007F34C1" w14:paraId="6EA214FE" w14:textId="77777777">
        <w:trPr>
          <w:jc w:val="center"/>
        </w:trPr>
        <w:tc>
          <w:tcPr>
            <w:tcW w:w="2600" w:type="dxa"/>
            <w:tcMar>
              <w:top w:w="80" w:type="dxa"/>
              <w:left w:w="120" w:type="dxa"/>
              <w:bottom w:w="80" w:type="dxa"/>
              <w:right w:w="120" w:type="dxa"/>
            </w:tcMar>
            <w:vAlign w:val="center"/>
          </w:tcPr>
          <w:p w14:paraId="6304E507" w14:textId="77777777" w:rsidR="007F34C1" w:rsidRDefault="00E36C59">
            <w:pPr>
              <w:spacing w:after="0" w:line="252" w:lineRule="auto"/>
            </w:pPr>
            <w:r>
              <w:rPr>
                <w:sz w:val="16"/>
              </w:rPr>
              <w:t>Notifications and SSE</w:t>
            </w:r>
          </w:p>
        </w:tc>
        <w:tc>
          <w:tcPr>
            <w:tcW w:w="1000" w:type="dxa"/>
            <w:tcMar>
              <w:top w:w="80" w:type="dxa"/>
              <w:left w:w="120" w:type="dxa"/>
              <w:bottom w:w="80" w:type="dxa"/>
              <w:right w:w="120" w:type="dxa"/>
            </w:tcMar>
            <w:vAlign w:val="center"/>
          </w:tcPr>
          <w:p w14:paraId="4DD32997" w14:textId="77777777" w:rsidR="007F34C1" w:rsidRDefault="00E36C59">
            <w:pPr>
              <w:spacing w:after="0" w:line="252" w:lineRule="auto"/>
            </w:pPr>
            <w:r>
              <w:rPr>
                <w:sz w:val="16"/>
              </w:rPr>
              <w:t>2</w:t>
            </w:r>
          </w:p>
        </w:tc>
        <w:tc>
          <w:tcPr>
            <w:tcW w:w="1350" w:type="dxa"/>
            <w:tcMar>
              <w:top w:w="80" w:type="dxa"/>
              <w:left w:w="120" w:type="dxa"/>
              <w:bottom w:w="80" w:type="dxa"/>
              <w:right w:w="120" w:type="dxa"/>
            </w:tcMar>
            <w:vAlign w:val="center"/>
          </w:tcPr>
          <w:p w14:paraId="38EF5CD9" w14:textId="77777777" w:rsidR="007F34C1" w:rsidRDefault="00E36C59">
            <w:pPr>
              <w:spacing w:after="0" w:line="252" w:lineRule="auto"/>
            </w:pPr>
            <w:r>
              <w:rPr>
                <w:sz w:val="16"/>
              </w:rPr>
              <w:t>H:1 M:1 L:0</w:t>
            </w:r>
          </w:p>
        </w:tc>
        <w:tc>
          <w:tcPr>
            <w:tcW w:w="1400" w:type="dxa"/>
            <w:tcMar>
              <w:top w:w="80" w:type="dxa"/>
              <w:left w:w="120" w:type="dxa"/>
              <w:bottom w:w="80" w:type="dxa"/>
              <w:right w:w="120" w:type="dxa"/>
            </w:tcMar>
            <w:vAlign w:val="center"/>
          </w:tcPr>
          <w:p w14:paraId="51C9C640" w14:textId="77777777" w:rsidR="007F34C1" w:rsidRDefault="00E36C59">
            <w:pPr>
              <w:spacing w:after="0" w:line="252" w:lineRule="auto"/>
            </w:pPr>
            <w:r>
              <w:rPr>
                <w:sz w:val="16"/>
              </w:rPr>
              <w:t>8</w:t>
            </w:r>
          </w:p>
        </w:tc>
        <w:tc>
          <w:tcPr>
            <w:tcW w:w="1500" w:type="dxa"/>
            <w:tcMar>
              <w:top w:w="80" w:type="dxa"/>
              <w:left w:w="120" w:type="dxa"/>
              <w:bottom w:w="80" w:type="dxa"/>
              <w:right w:w="120" w:type="dxa"/>
            </w:tcMar>
            <w:vAlign w:val="center"/>
          </w:tcPr>
          <w:p w14:paraId="44C761C9" w14:textId="77777777" w:rsidR="007F34C1" w:rsidRDefault="00E36C59">
            <w:pPr>
              <w:spacing w:after="0" w:line="252" w:lineRule="auto"/>
            </w:pPr>
            <w:r>
              <w:rPr>
                <w:sz w:val="16"/>
              </w:rPr>
              <w:t>6</w:t>
            </w:r>
          </w:p>
        </w:tc>
        <w:tc>
          <w:tcPr>
            <w:tcW w:w="1900" w:type="dxa"/>
            <w:tcMar>
              <w:top w:w="80" w:type="dxa"/>
              <w:left w:w="120" w:type="dxa"/>
              <w:bottom w:w="80" w:type="dxa"/>
              <w:right w:w="120" w:type="dxa"/>
            </w:tcMar>
            <w:vAlign w:val="center"/>
          </w:tcPr>
          <w:p w14:paraId="2FFF425F" w14:textId="77777777" w:rsidR="007F34C1" w:rsidRDefault="00E36C59">
            <w:pPr>
              <w:spacing w:after="0" w:line="252" w:lineRule="auto"/>
            </w:pPr>
            <w:r>
              <w:rPr>
                <w:sz w:val="16"/>
              </w:rPr>
              <w:t>70%</w:t>
            </w:r>
          </w:p>
        </w:tc>
      </w:tr>
      <w:tr w:rsidR="007F34C1" w14:paraId="35132C06" w14:textId="77777777">
        <w:trPr>
          <w:jc w:val="center"/>
        </w:trPr>
        <w:tc>
          <w:tcPr>
            <w:tcW w:w="2600" w:type="dxa"/>
            <w:tcMar>
              <w:top w:w="80" w:type="dxa"/>
              <w:left w:w="120" w:type="dxa"/>
              <w:bottom w:w="80" w:type="dxa"/>
              <w:right w:w="120" w:type="dxa"/>
            </w:tcMar>
            <w:vAlign w:val="center"/>
          </w:tcPr>
          <w:p w14:paraId="5B0C5659" w14:textId="77777777" w:rsidR="007F34C1" w:rsidRDefault="00E36C59">
            <w:pPr>
              <w:spacing w:after="0" w:line="252" w:lineRule="auto"/>
            </w:pPr>
            <w:r>
              <w:rPr>
                <w:sz w:val="16"/>
              </w:rPr>
              <w:t>Dashboard Statistics</w:t>
            </w:r>
          </w:p>
        </w:tc>
        <w:tc>
          <w:tcPr>
            <w:tcW w:w="1000" w:type="dxa"/>
            <w:tcMar>
              <w:top w:w="80" w:type="dxa"/>
              <w:left w:w="120" w:type="dxa"/>
              <w:bottom w:w="80" w:type="dxa"/>
              <w:right w:w="120" w:type="dxa"/>
            </w:tcMar>
            <w:vAlign w:val="center"/>
          </w:tcPr>
          <w:p w14:paraId="03597AC3" w14:textId="77777777" w:rsidR="007F34C1" w:rsidRDefault="00E36C59">
            <w:pPr>
              <w:spacing w:after="0" w:line="252" w:lineRule="auto"/>
            </w:pPr>
            <w:r>
              <w:rPr>
                <w:sz w:val="16"/>
              </w:rPr>
              <w:t>1</w:t>
            </w:r>
          </w:p>
        </w:tc>
        <w:tc>
          <w:tcPr>
            <w:tcW w:w="1350" w:type="dxa"/>
            <w:tcMar>
              <w:top w:w="80" w:type="dxa"/>
              <w:left w:w="120" w:type="dxa"/>
              <w:bottom w:w="80" w:type="dxa"/>
              <w:right w:w="120" w:type="dxa"/>
            </w:tcMar>
            <w:vAlign w:val="center"/>
          </w:tcPr>
          <w:p w14:paraId="1AC749EF" w14:textId="77777777" w:rsidR="007F34C1" w:rsidRDefault="00E36C59">
            <w:pPr>
              <w:spacing w:after="0" w:line="252" w:lineRule="auto"/>
            </w:pPr>
            <w:r>
              <w:rPr>
                <w:sz w:val="16"/>
              </w:rPr>
              <w:t>H:0 M:1 L:0</w:t>
            </w:r>
          </w:p>
        </w:tc>
        <w:tc>
          <w:tcPr>
            <w:tcW w:w="1400" w:type="dxa"/>
            <w:tcMar>
              <w:top w:w="80" w:type="dxa"/>
              <w:left w:w="120" w:type="dxa"/>
              <w:bottom w:w="80" w:type="dxa"/>
              <w:right w:w="120" w:type="dxa"/>
            </w:tcMar>
            <w:vAlign w:val="center"/>
          </w:tcPr>
          <w:p w14:paraId="6A6C070D" w14:textId="77777777" w:rsidR="007F34C1" w:rsidRDefault="00E36C59">
            <w:pPr>
              <w:spacing w:after="0" w:line="252" w:lineRule="auto"/>
            </w:pPr>
            <w:r>
              <w:rPr>
                <w:sz w:val="16"/>
              </w:rPr>
              <w:t>3</w:t>
            </w:r>
          </w:p>
        </w:tc>
        <w:tc>
          <w:tcPr>
            <w:tcW w:w="1500" w:type="dxa"/>
            <w:tcMar>
              <w:top w:w="80" w:type="dxa"/>
              <w:left w:w="120" w:type="dxa"/>
              <w:bottom w:w="80" w:type="dxa"/>
              <w:right w:w="120" w:type="dxa"/>
            </w:tcMar>
            <w:vAlign w:val="center"/>
          </w:tcPr>
          <w:p w14:paraId="4D576486" w14:textId="77777777" w:rsidR="007F34C1" w:rsidRDefault="00E36C59">
            <w:pPr>
              <w:spacing w:after="0" w:line="252" w:lineRule="auto"/>
            </w:pPr>
            <w:r>
              <w:rPr>
                <w:sz w:val="16"/>
              </w:rPr>
              <w:t>2</w:t>
            </w:r>
          </w:p>
        </w:tc>
        <w:tc>
          <w:tcPr>
            <w:tcW w:w="1900" w:type="dxa"/>
            <w:tcMar>
              <w:top w:w="80" w:type="dxa"/>
              <w:left w:w="120" w:type="dxa"/>
              <w:bottom w:w="80" w:type="dxa"/>
              <w:right w:w="120" w:type="dxa"/>
            </w:tcMar>
            <w:vAlign w:val="center"/>
          </w:tcPr>
          <w:p w14:paraId="2CB84A9D" w14:textId="77777777" w:rsidR="007F34C1" w:rsidRDefault="00E36C59">
            <w:pPr>
              <w:spacing w:after="0" w:line="252" w:lineRule="auto"/>
            </w:pPr>
            <w:r>
              <w:rPr>
                <w:sz w:val="16"/>
              </w:rPr>
              <w:t>40%</w:t>
            </w:r>
          </w:p>
        </w:tc>
      </w:tr>
      <w:tr w:rsidR="007F34C1" w14:paraId="087AC43D" w14:textId="77777777">
        <w:trPr>
          <w:jc w:val="center"/>
        </w:trPr>
        <w:tc>
          <w:tcPr>
            <w:tcW w:w="2600" w:type="dxa"/>
            <w:tcMar>
              <w:top w:w="80" w:type="dxa"/>
              <w:left w:w="120" w:type="dxa"/>
              <w:bottom w:w="80" w:type="dxa"/>
              <w:right w:w="120" w:type="dxa"/>
            </w:tcMar>
            <w:vAlign w:val="center"/>
          </w:tcPr>
          <w:p w14:paraId="3B8CA47E" w14:textId="77777777" w:rsidR="007F34C1" w:rsidRDefault="00E36C59">
            <w:pPr>
              <w:spacing w:after="0" w:line="252" w:lineRule="auto"/>
            </w:pPr>
            <w:r>
              <w:rPr>
                <w:sz w:val="16"/>
              </w:rPr>
              <w:t>CSV Export</w:t>
            </w:r>
          </w:p>
        </w:tc>
        <w:tc>
          <w:tcPr>
            <w:tcW w:w="1000" w:type="dxa"/>
            <w:tcMar>
              <w:top w:w="80" w:type="dxa"/>
              <w:left w:w="120" w:type="dxa"/>
              <w:bottom w:w="80" w:type="dxa"/>
              <w:right w:w="120" w:type="dxa"/>
            </w:tcMar>
            <w:vAlign w:val="center"/>
          </w:tcPr>
          <w:p w14:paraId="1D8F4619" w14:textId="77777777" w:rsidR="007F34C1" w:rsidRDefault="00E36C59">
            <w:pPr>
              <w:spacing w:after="0" w:line="252" w:lineRule="auto"/>
            </w:pPr>
            <w:r>
              <w:rPr>
                <w:sz w:val="16"/>
              </w:rPr>
              <w:t>1</w:t>
            </w:r>
          </w:p>
        </w:tc>
        <w:tc>
          <w:tcPr>
            <w:tcW w:w="1350" w:type="dxa"/>
            <w:tcMar>
              <w:top w:w="80" w:type="dxa"/>
              <w:left w:w="120" w:type="dxa"/>
              <w:bottom w:w="80" w:type="dxa"/>
              <w:right w:w="120" w:type="dxa"/>
            </w:tcMar>
            <w:vAlign w:val="center"/>
          </w:tcPr>
          <w:p w14:paraId="1C80FC22" w14:textId="77777777" w:rsidR="007F34C1" w:rsidRDefault="00E36C59">
            <w:pPr>
              <w:spacing w:after="0" w:line="252" w:lineRule="auto"/>
            </w:pPr>
            <w:r>
              <w:rPr>
                <w:sz w:val="16"/>
              </w:rPr>
              <w:t>H:0 M:1 L:0</w:t>
            </w:r>
          </w:p>
        </w:tc>
        <w:tc>
          <w:tcPr>
            <w:tcW w:w="1400" w:type="dxa"/>
            <w:tcMar>
              <w:top w:w="80" w:type="dxa"/>
              <w:left w:w="120" w:type="dxa"/>
              <w:bottom w:w="80" w:type="dxa"/>
              <w:right w:w="120" w:type="dxa"/>
            </w:tcMar>
            <w:vAlign w:val="center"/>
          </w:tcPr>
          <w:p w14:paraId="1B557008" w14:textId="77777777" w:rsidR="007F34C1" w:rsidRDefault="00E36C59">
            <w:pPr>
              <w:spacing w:after="0" w:line="252" w:lineRule="auto"/>
            </w:pPr>
            <w:r>
              <w:rPr>
                <w:sz w:val="16"/>
              </w:rPr>
              <w:t>3</w:t>
            </w:r>
          </w:p>
        </w:tc>
        <w:tc>
          <w:tcPr>
            <w:tcW w:w="1500" w:type="dxa"/>
            <w:tcMar>
              <w:top w:w="80" w:type="dxa"/>
              <w:left w:w="120" w:type="dxa"/>
              <w:bottom w:w="80" w:type="dxa"/>
              <w:right w:w="120" w:type="dxa"/>
            </w:tcMar>
            <w:vAlign w:val="center"/>
          </w:tcPr>
          <w:p w14:paraId="37B7A7EB" w14:textId="77777777" w:rsidR="007F34C1" w:rsidRDefault="00E36C59">
            <w:pPr>
              <w:spacing w:after="0" w:line="252" w:lineRule="auto"/>
            </w:pPr>
            <w:r>
              <w:rPr>
                <w:sz w:val="16"/>
              </w:rPr>
              <w:t>2</w:t>
            </w:r>
          </w:p>
        </w:tc>
        <w:tc>
          <w:tcPr>
            <w:tcW w:w="1900" w:type="dxa"/>
            <w:tcMar>
              <w:top w:w="80" w:type="dxa"/>
              <w:left w:w="120" w:type="dxa"/>
              <w:bottom w:w="80" w:type="dxa"/>
              <w:right w:w="120" w:type="dxa"/>
            </w:tcMar>
            <w:vAlign w:val="center"/>
          </w:tcPr>
          <w:p w14:paraId="1BB1A104" w14:textId="77777777" w:rsidR="007F34C1" w:rsidRDefault="00E36C59">
            <w:pPr>
              <w:spacing w:after="0" w:line="252" w:lineRule="auto"/>
            </w:pPr>
            <w:r>
              <w:rPr>
                <w:sz w:val="16"/>
              </w:rPr>
              <w:t>70%</w:t>
            </w:r>
          </w:p>
        </w:tc>
      </w:tr>
      <w:tr w:rsidR="007F34C1" w14:paraId="3CABE547" w14:textId="77777777">
        <w:trPr>
          <w:jc w:val="center"/>
        </w:trPr>
        <w:tc>
          <w:tcPr>
            <w:tcW w:w="2600" w:type="dxa"/>
            <w:tcMar>
              <w:top w:w="80" w:type="dxa"/>
              <w:left w:w="120" w:type="dxa"/>
              <w:bottom w:w="80" w:type="dxa"/>
              <w:right w:w="120" w:type="dxa"/>
            </w:tcMar>
            <w:vAlign w:val="center"/>
          </w:tcPr>
          <w:p w14:paraId="68C70AF6" w14:textId="77777777" w:rsidR="007F34C1" w:rsidRDefault="00E36C59">
            <w:pPr>
              <w:spacing w:after="0" w:line="252" w:lineRule="auto"/>
            </w:pPr>
            <w:r>
              <w:rPr>
                <w:sz w:val="16"/>
              </w:rPr>
              <w:t>Audit Logging</w:t>
            </w:r>
          </w:p>
        </w:tc>
        <w:tc>
          <w:tcPr>
            <w:tcW w:w="1000" w:type="dxa"/>
            <w:tcMar>
              <w:top w:w="80" w:type="dxa"/>
              <w:left w:w="120" w:type="dxa"/>
              <w:bottom w:w="80" w:type="dxa"/>
              <w:right w:w="120" w:type="dxa"/>
            </w:tcMar>
            <w:vAlign w:val="center"/>
          </w:tcPr>
          <w:p w14:paraId="36FC5F0D" w14:textId="77777777" w:rsidR="007F34C1" w:rsidRDefault="00E36C59">
            <w:pPr>
              <w:spacing w:after="0" w:line="252" w:lineRule="auto"/>
            </w:pPr>
            <w:r>
              <w:rPr>
                <w:sz w:val="16"/>
              </w:rPr>
              <w:t>1</w:t>
            </w:r>
          </w:p>
        </w:tc>
        <w:tc>
          <w:tcPr>
            <w:tcW w:w="1350" w:type="dxa"/>
            <w:tcMar>
              <w:top w:w="80" w:type="dxa"/>
              <w:left w:w="120" w:type="dxa"/>
              <w:bottom w:w="80" w:type="dxa"/>
              <w:right w:w="120" w:type="dxa"/>
            </w:tcMar>
            <w:vAlign w:val="center"/>
          </w:tcPr>
          <w:p w14:paraId="0AD74DD8" w14:textId="77777777" w:rsidR="007F34C1" w:rsidRDefault="00E36C59">
            <w:pPr>
              <w:spacing w:after="0" w:line="252" w:lineRule="auto"/>
            </w:pPr>
            <w:r>
              <w:rPr>
                <w:sz w:val="16"/>
              </w:rPr>
              <w:t>H:1 M:0 L:0</w:t>
            </w:r>
          </w:p>
        </w:tc>
        <w:tc>
          <w:tcPr>
            <w:tcW w:w="1400" w:type="dxa"/>
            <w:tcMar>
              <w:top w:w="80" w:type="dxa"/>
              <w:left w:w="120" w:type="dxa"/>
              <w:bottom w:w="80" w:type="dxa"/>
              <w:right w:w="120" w:type="dxa"/>
            </w:tcMar>
            <w:vAlign w:val="center"/>
          </w:tcPr>
          <w:p w14:paraId="00D1FBF7" w14:textId="77777777" w:rsidR="007F34C1" w:rsidRDefault="00E36C59">
            <w:pPr>
              <w:spacing w:after="0" w:line="252" w:lineRule="auto"/>
            </w:pPr>
            <w:r>
              <w:rPr>
                <w:sz w:val="16"/>
              </w:rPr>
              <w:t>5</w:t>
            </w:r>
          </w:p>
        </w:tc>
        <w:tc>
          <w:tcPr>
            <w:tcW w:w="1500" w:type="dxa"/>
            <w:tcMar>
              <w:top w:w="80" w:type="dxa"/>
              <w:left w:w="120" w:type="dxa"/>
              <w:bottom w:w="80" w:type="dxa"/>
              <w:right w:w="120" w:type="dxa"/>
            </w:tcMar>
            <w:vAlign w:val="center"/>
          </w:tcPr>
          <w:p w14:paraId="12BBD174" w14:textId="77777777" w:rsidR="007F34C1" w:rsidRDefault="00E36C59">
            <w:pPr>
              <w:spacing w:after="0" w:line="252" w:lineRule="auto"/>
            </w:pPr>
            <w:r>
              <w:rPr>
                <w:sz w:val="16"/>
              </w:rPr>
              <w:t>4</w:t>
            </w:r>
          </w:p>
        </w:tc>
        <w:tc>
          <w:tcPr>
            <w:tcW w:w="1900" w:type="dxa"/>
            <w:tcMar>
              <w:top w:w="80" w:type="dxa"/>
              <w:left w:w="120" w:type="dxa"/>
              <w:bottom w:w="80" w:type="dxa"/>
              <w:right w:w="120" w:type="dxa"/>
            </w:tcMar>
            <w:vAlign w:val="center"/>
          </w:tcPr>
          <w:p w14:paraId="4A5F14C0" w14:textId="77777777" w:rsidR="007F34C1" w:rsidRDefault="00E36C59">
            <w:pPr>
              <w:spacing w:after="0" w:line="252" w:lineRule="auto"/>
            </w:pPr>
            <w:r>
              <w:rPr>
                <w:sz w:val="16"/>
              </w:rPr>
              <w:t>70%</w:t>
            </w:r>
          </w:p>
        </w:tc>
      </w:tr>
      <w:tr w:rsidR="007F34C1" w14:paraId="751BC47B" w14:textId="77777777">
        <w:trPr>
          <w:jc w:val="center"/>
        </w:trPr>
        <w:tc>
          <w:tcPr>
            <w:tcW w:w="2600" w:type="dxa"/>
            <w:tcMar>
              <w:top w:w="80" w:type="dxa"/>
              <w:left w:w="120" w:type="dxa"/>
              <w:bottom w:w="80" w:type="dxa"/>
              <w:right w:w="120" w:type="dxa"/>
            </w:tcMar>
            <w:vAlign w:val="center"/>
          </w:tcPr>
          <w:p w14:paraId="29879695" w14:textId="77777777" w:rsidR="007F34C1" w:rsidRDefault="00E36C59">
            <w:pPr>
              <w:spacing w:after="0" w:line="252" w:lineRule="auto"/>
            </w:pPr>
            <w:r>
              <w:rPr>
                <w:sz w:val="16"/>
              </w:rPr>
              <w:t>Category Customer Maintenance</w:t>
            </w:r>
          </w:p>
        </w:tc>
        <w:tc>
          <w:tcPr>
            <w:tcW w:w="1000" w:type="dxa"/>
            <w:tcMar>
              <w:top w:w="80" w:type="dxa"/>
              <w:left w:w="120" w:type="dxa"/>
              <w:bottom w:w="80" w:type="dxa"/>
              <w:right w:w="120" w:type="dxa"/>
            </w:tcMar>
            <w:vAlign w:val="center"/>
          </w:tcPr>
          <w:p w14:paraId="51A89809" w14:textId="77777777" w:rsidR="007F34C1" w:rsidRDefault="00E36C59">
            <w:pPr>
              <w:spacing w:after="0" w:line="252" w:lineRule="auto"/>
            </w:pPr>
            <w:r>
              <w:rPr>
                <w:sz w:val="16"/>
              </w:rPr>
              <w:t>1</w:t>
            </w:r>
          </w:p>
        </w:tc>
        <w:tc>
          <w:tcPr>
            <w:tcW w:w="1350" w:type="dxa"/>
            <w:tcMar>
              <w:top w:w="80" w:type="dxa"/>
              <w:left w:w="120" w:type="dxa"/>
              <w:bottom w:w="80" w:type="dxa"/>
              <w:right w:w="120" w:type="dxa"/>
            </w:tcMar>
            <w:vAlign w:val="center"/>
          </w:tcPr>
          <w:p w14:paraId="4BDD7D2A" w14:textId="77777777" w:rsidR="007F34C1" w:rsidRDefault="00E36C59">
            <w:pPr>
              <w:spacing w:after="0" w:line="252" w:lineRule="auto"/>
            </w:pPr>
            <w:r>
              <w:rPr>
                <w:sz w:val="16"/>
              </w:rPr>
              <w:t>H:0 M:0 L:1</w:t>
            </w:r>
          </w:p>
        </w:tc>
        <w:tc>
          <w:tcPr>
            <w:tcW w:w="1400" w:type="dxa"/>
            <w:tcMar>
              <w:top w:w="80" w:type="dxa"/>
              <w:left w:w="120" w:type="dxa"/>
              <w:bottom w:w="80" w:type="dxa"/>
              <w:right w:w="120" w:type="dxa"/>
            </w:tcMar>
            <w:vAlign w:val="center"/>
          </w:tcPr>
          <w:p w14:paraId="0B17A3AE" w14:textId="77777777" w:rsidR="007F34C1" w:rsidRDefault="00E36C59">
            <w:pPr>
              <w:spacing w:after="0" w:line="252" w:lineRule="auto"/>
            </w:pPr>
            <w:r>
              <w:rPr>
                <w:sz w:val="16"/>
              </w:rPr>
              <w:t>2</w:t>
            </w:r>
          </w:p>
        </w:tc>
        <w:tc>
          <w:tcPr>
            <w:tcW w:w="1500" w:type="dxa"/>
            <w:tcMar>
              <w:top w:w="80" w:type="dxa"/>
              <w:left w:w="120" w:type="dxa"/>
              <w:bottom w:w="80" w:type="dxa"/>
              <w:right w:w="120" w:type="dxa"/>
            </w:tcMar>
            <w:vAlign w:val="center"/>
          </w:tcPr>
          <w:p w14:paraId="24EF0183" w14:textId="77777777" w:rsidR="007F34C1" w:rsidRDefault="00E36C59">
            <w:pPr>
              <w:spacing w:after="0" w:line="252" w:lineRule="auto"/>
            </w:pPr>
            <w:r>
              <w:rPr>
                <w:sz w:val="16"/>
              </w:rPr>
              <w:t>1</w:t>
            </w:r>
          </w:p>
        </w:tc>
        <w:tc>
          <w:tcPr>
            <w:tcW w:w="1900" w:type="dxa"/>
            <w:tcMar>
              <w:top w:w="80" w:type="dxa"/>
              <w:left w:w="120" w:type="dxa"/>
              <w:bottom w:w="80" w:type="dxa"/>
              <w:right w:w="120" w:type="dxa"/>
            </w:tcMar>
            <w:vAlign w:val="center"/>
          </w:tcPr>
          <w:p w14:paraId="0019B405" w14:textId="77777777" w:rsidR="007F34C1" w:rsidRDefault="00E36C59">
            <w:pPr>
              <w:spacing w:after="0" w:line="252" w:lineRule="auto"/>
            </w:pPr>
            <w:r>
              <w:rPr>
                <w:sz w:val="16"/>
              </w:rPr>
              <w:t>40%</w:t>
            </w:r>
          </w:p>
        </w:tc>
      </w:tr>
    </w:tbl>
    <w:p w14:paraId="454DAA61" w14:textId="77777777" w:rsidR="007F34C1" w:rsidRDefault="007F34C1">
      <w:pPr>
        <w:spacing w:after="40"/>
      </w:pPr>
    </w:p>
    <w:p w14:paraId="4F8E30EA" w14:textId="77777777" w:rsidR="007F34C1" w:rsidRDefault="00E36C59">
      <w:pPr>
        <w:pStyle w:val="Heading1"/>
      </w:pPr>
      <w:bookmarkStart w:id="56" w:name="_Toc234009416"/>
      <w:r>
        <w:t>18. Requirement Traceability Strategy</w:t>
      </w:r>
      <w:bookmarkEnd w:id="56"/>
    </w:p>
    <w:p w14:paraId="1CF76D82" w14:textId="77777777" w:rsidR="007F34C1" w:rsidRDefault="00E36C59">
      <w:r>
        <w:t>Traceability SHALL map Business Requirement -&gt; Functional Requirement -&gt; Module -&gt; Test Scenario -&gt; Test Case -&gt; Risk -&gt; Automation Candidate. No SRS requirement SHALL be considered covered until it has test design, execution status, and evidence.</w:t>
      </w:r>
    </w:p>
    <w:tbl>
      <w:tblPr>
        <w:tblStyle w:val="TableGrid"/>
        <w:tblW w:w="9750" w:type="dxa"/>
        <w:jc w:val="center"/>
        <w:tblLayout w:type="fixed"/>
        <w:tblLook w:val="04A0" w:firstRow="1" w:lastRow="0" w:firstColumn="1" w:lastColumn="0" w:noHBand="0" w:noVBand="1"/>
      </w:tblPr>
      <w:tblGrid>
        <w:gridCol w:w="2400"/>
        <w:gridCol w:w="7350"/>
      </w:tblGrid>
      <w:tr w:rsidR="007F34C1" w14:paraId="68108C53" w14:textId="77777777">
        <w:trPr>
          <w:tblHeader/>
          <w:jc w:val="center"/>
        </w:trPr>
        <w:tc>
          <w:tcPr>
            <w:tcW w:w="2400" w:type="dxa"/>
            <w:shd w:val="clear" w:color="auto" w:fill="E8EEF5"/>
            <w:tcMar>
              <w:top w:w="80" w:type="dxa"/>
              <w:left w:w="120" w:type="dxa"/>
              <w:bottom w:w="80" w:type="dxa"/>
              <w:right w:w="120" w:type="dxa"/>
            </w:tcMar>
            <w:vAlign w:val="center"/>
          </w:tcPr>
          <w:p w14:paraId="5B30C84D" w14:textId="77777777" w:rsidR="007F34C1" w:rsidRDefault="00E36C59">
            <w:pPr>
              <w:spacing w:after="0" w:line="252" w:lineRule="auto"/>
            </w:pPr>
            <w:r>
              <w:rPr>
                <w:b/>
                <w:sz w:val="17"/>
              </w:rPr>
              <w:t>Traceability Layer</w:t>
            </w:r>
          </w:p>
        </w:tc>
        <w:tc>
          <w:tcPr>
            <w:tcW w:w="7350" w:type="dxa"/>
            <w:shd w:val="clear" w:color="auto" w:fill="E8EEF5"/>
            <w:tcMar>
              <w:top w:w="80" w:type="dxa"/>
              <w:left w:w="120" w:type="dxa"/>
              <w:bottom w:w="80" w:type="dxa"/>
              <w:right w:w="120" w:type="dxa"/>
            </w:tcMar>
            <w:vAlign w:val="center"/>
          </w:tcPr>
          <w:p w14:paraId="79811506" w14:textId="77777777" w:rsidR="007F34C1" w:rsidRDefault="00E36C59">
            <w:pPr>
              <w:spacing w:after="0" w:line="252" w:lineRule="auto"/>
            </w:pPr>
            <w:r>
              <w:rPr>
                <w:b/>
                <w:sz w:val="17"/>
              </w:rPr>
              <w:t>Rule</w:t>
            </w:r>
          </w:p>
        </w:tc>
      </w:tr>
      <w:tr w:rsidR="007F34C1" w14:paraId="3DFD87CA" w14:textId="77777777">
        <w:trPr>
          <w:jc w:val="center"/>
        </w:trPr>
        <w:tc>
          <w:tcPr>
            <w:tcW w:w="2400" w:type="dxa"/>
            <w:tcMar>
              <w:top w:w="80" w:type="dxa"/>
              <w:left w:w="120" w:type="dxa"/>
              <w:bottom w:w="80" w:type="dxa"/>
              <w:right w:w="120" w:type="dxa"/>
            </w:tcMar>
            <w:vAlign w:val="center"/>
          </w:tcPr>
          <w:p w14:paraId="5DE443D0" w14:textId="77777777" w:rsidR="007F34C1" w:rsidRDefault="00E36C59">
            <w:pPr>
              <w:spacing w:after="0" w:line="252" w:lineRule="auto"/>
            </w:pPr>
            <w:r>
              <w:rPr>
                <w:sz w:val="17"/>
              </w:rPr>
              <w:t>Business Requirement</w:t>
            </w:r>
          </w:p>
        </w:tc>
        <w:tc>
          <w:tcPr>
            <w:tcW w:w="7350" w:type="dxa"/>
            <w:tcMar>
              <w:top w:w="80" w:type="dxa"/>
              <w:left w:w="120" w:type="dxa"/>
              <w:bottom w:w="80" w:type="dxa"/>
              <w:right w:w="120" w:type="dxa"/>
            </w:tcMar>
            <w:vAlign w:val="center"/>
          </w:tcPr>
          <w:p w14:paraId="190A5F7A" w14:textId="77777777" w:rsidR="007F34C1" w:rsidRDefault="00E36C59">
            <w:pPr>
              <w:spacing w:after="0" w:line="252" w:lineRule="auto"/>
            </w:pPr>
            <w:r>
              <w:rPr>
                <w:sz w:val="17"/>
              </w:rPr>
              <w:t>Use SRS BR IDs where present; if no BR is linked, use the FR acceptance criterion as the business test basis.</w:t>
            </w:r>
          </w:p>
        </w:tc>
      </w:tr>
      <w:tr w:rsidR="007F34C1" w14:paraId="3519ADEB" w14:textId="77777777">
        <w:trPr>
          <w:jc w:val="center"/>
        </w:trPr>
        <w:tc>
          <w:tcPr>
            <w:tcW w:w="2400" w:type="dxa"/>
            <w:tcMar>
              <w:top w:w="80" w:type="dxa"/>
              <w:left w:w="120" w:type="dxa"/>
              <w:bottom w:w="80" w:type="dxa"/>
              <w:right w:w="120" w:type="dxa"/>
            </w:tcMar>
            <w:vAlign w:val="center"/>
          </w:tcPr>
          <w:p w14:paraId="424F1A43" w14:textId="77777777" w:rsidR="007F34C1" w:rsidRDefault="00E36C59">
            <w:pPr>
              <w:spacing w:after="0" w:line="252" w:lineRule="auto"/>
            </w:pPr>
            <w:r>
              <w:rPr>
                <w:sz w:val="17"/>
              </w:rPr>
              <w:t>Functional Requirement</w:t>
            </w:r>
          </w:p>
        </w:tc>
        <w:tc>
          <w:tcPr>
            <w:tcW w:w="7350" w:type="dxa"/>
            <w:tcMar>
              <w:top w:w="80" w:type="dxa"/>
              <w:left w:w="120" w:type="dxa"/>
              <w:bottom w:w="80" w:type="dxa"/>
              <w:right w:w="120" w:type="dxa"/>
            </w:tcMar>
            <w:vAlign w:val="center"/>
          </w:tcPr>
          <w:p w14:paraId="6FAF59EC" w14:textId="77777777" w:rsidR="007F34C1" w:rsidRDefault="00E36C59">
            <w:pPr>
              <w:spacing w:after="0" w:line="252" w:lineRule="auto"/>
            </w:pPr>
            <w:r>
              <w:rPr>
                <w:sz w:val="17"/>
              </w:rPr>
              <w:t>Use exact SRS FR/NFR ID and title without renumbering.</w:t>
            </w:r>
          </w:p>
        </w:tc>
      </w:tr>
      <w:tr w:rsidR="007F34C1" w14:paraId="52503CB4" w14:textId="77777777">
        <w:trPr>
          <w:jc w:val="center"/>
        </w:trPr>
        <w:tc>
          <w:tcPr>
            <w:tcW w:w="2400" w:type="dxa"/>
            <w:tcMar>
              <w:top w:w="80" w:type="dxa"/>
              <w:left w:w="120" w:type="dxa"/>
              <w:bottom w:w="80" w:type="dxa"/>
              <w:right w:w="120" w:type="dxa"/>
            </w:tcMar>
            <w:vAlign w:val="center"/>
          </w:tcPr>
          <w:p w14:paraId="3531DB86" w14:textId="77777777" w:rsidR="007F34C1" w:rsidRDefault="00E36C59">
            <w:pPr>
              <w:spacing w:after="0" w:line="252" w:lineRule="auto"/>
            </w:pPr>
            <w:r>
              <w:rPr>
                <w:sz w:val="17"/>
              </w:rPr>
              <w:t>Module</w:t>
            </w:r>
          </w:p>
        </w:tc>
        <w:tc>
          <w:tcPr>
            <w:tcW w:w="7350" w:type="dxa"/>
            <w:tcMar>
              <w:top w:w="80" w:type="dxa"/>
              <w:left w:w="120" w:type="dxa"/>
              <w:bottom w:w="80" w:type="dxa"/>
              <w:right w:w="120" w:type="dxa"/>
            </w:tcMar>
            <w:vAlign w:val="center"/>
          </w:tcPr>
          <w:p w14:paraId="54BF84A3" w14:textId="77777777" w:rsidR="007F34C1" w:rsidRDefault="00E36C59">
            <w:pPr>
              <w:spacing w:after="0" w:line="252" w:lineRule="auto"/>
            </w:pPr>
            <w:r>
              <w:rPr>
                <w:sz w:val="17"/>
              </w:rPr>
              <w:t>Use SRS feature/module grouping from Section 4.</w:t>
            </w:r>
          </w:p>
        </w:tc>
      </w:tr>
      <w:tr w:rsidR="007F34C1" w14:paraId="3CFA3769" w14:textId="77777777">
        <w:trPr>
          <w:jc w:val="center"/>
        </w:trPr>
        <w:tc>
          <w:tcPr>
            <w:tcW w:w="2400" w:type="dxa"/>
            <w:tcMar>
              <w:top w:w="80" w:type="dxa"/>
              <w:left w:w="120" w:type="dxa"/>
              <w:bottom w:w="80" w:type="dxa"/>
              <w:right w:w="120" w:type="dxa"/>
            </w:tcMar>
            <w:vAlign w:val="center"/>
          </w:tcPr>
          <w:p w14:paraId="6B3596E9" w14:textId="77777777" w:rsidR="007F34C1" w:rsidRDefault="00E36C59">
            <w:pPr>
              <w:spacing w:after="0" w:line="252" w:lineRule="auto"/>
            </w:pPr>
            <w:r>
              <w:rPr>
                <w:sz w:val="17"/>
              </w:rPr>
              <w:t>Test Scenario</w:t>
            </w:r>
          </w:p>
        </w:tc>
        <w:tc>
          <w:tcPr>
            <w:tcW w:w="7350" w:type="dxa"/>
            <w:tcMar>
              <w:top w:w="80" w:type="dxa"/>
              <w:left w:w="120" w:type="dxa"/>
              <w:bottom w:w="80" w:type="dxa"/>
              <w:right w:w="120" w:type="dxa"/>
            </w:tcMar>
            <w:vAlign w:val="center"/>
          </w:tcPr>
          <w:p w14:paraId="01EB5A77" w14:textId="77777777" w:rsidR="007F34C1" w:rsidRDefault="00E36C59">
            <w:pPr>
              <w:spacing w:after="0" w:line="252" w:lineRule="auto"/>
            </w:pPr>
            <w:r>
              <w:rPr>
                <w:sz w:val="17"/>
              </w:rPr>
              <w:t>Use TS-&lt;module&gt;-&lt;number&gt; aligned to the FR/NFR ID.</w:t>
            </w:r>
          </w:p>
        </w:tc>
      </w:tr>
      <w:tr w:rsidR="007F34C1" w14:paraId="56717882" w14:textId="77777777">
        <w:trPr>
          <w:jc w:val="center"/>
        </w:trPr>
        <w:tc>
          <w:tcPr>
            <w:tcW w:w="2400" w:type="dxa"/>
            <w:tcMar>
              <w:top w:w="80" w:type="dxa"/>
              <w:left w:w="120" w:type="dxa"/>
              <w:bottom w:w="80" w:type="dxa"/>
              <w:right w:w="120" w:type="dxa"/>
            </w:tcMar>
            <w:vAlign w:val="center"/>
          </w:tcPr>
          <w:p w14:paraId="662C891E" w14:textId="77777777" w:rsidR="007F34C1" w:rsidRDefault="00E36C59">
            <w:pPr>
              <w:spacing w:after="0" w:line="252" w:lineRule="auto"/>
            </w:pPr>
            <w:r>
              <w:rPr>
                <w:sz w:val="17"/>
              </w:rPr>
              <w:t>Test Case</w:t>
            </w:r>
          </w:p>
        </w:tc>
        <w:tc>
          <w:tcPr>
            <w:tcW w:w="7350" w:type="dxa"/>
            <w:tcMar>
              <w:top w:w="80" w:type="dxa"/>
              <w:left w:w="120" w:type="dxa"/>
              <w:bottom w:w="80" w:type="dxa"/>
              <w:right w:w="120" w:type="dxa"/>
            </w:tcMar>
            <w:vAlign w:val="center"/>
          </w:tcPr>
          <w:p w14:paraId="559529CD" w14:textId="77777777" w:rsidR="007F34C1" w:rsidRDefault="00E36C59">
            <w:pPr>
              <w:spacing w:after="0" w:line="252" w:lineRule="auto"/>
            </w:pPr>
            <w:r>
              <w:rPr>
                <w:sz w:val="17"/>
              </w:rPr>
              <w:t xml:space="preserve">Use </w:t>
            </w:r>
            <w:r>
              <w:rPr>
                <w:sz w:val="17"/>
              </w:rPr>
              <w:t>TC-&lt;module&gt;-&lt;number&gt;-&lt;sequence&gt; and retain SRS primary TC mapping where available.</w:t>
            </w:r>
          </w:p>
        </w:tc>
      </w:tr>
      <w:tr w:rsidR="007F34C1" w14:paraId="77501367" w14:textId="77777777">
        <w:trPr>
          <w:jc w:val="center"/>
        </w:trPr>
        <w:tc>
          <w:tcPr>
            <w:tcW w:w="2400" w:type="dxa"/>
            <w:tcMar>
              <w:top w:w="80" w:type="dxa"/>
              <w:left w:w="120" w:type="dxa"/>
              <w:bottom w:w="80" w:type="dxa"/>
              <w:right w:w="120" w:type="dxa"/>
            </w:tcMar>
            <w:vAlign w:val="center"/>
          </w:tcPr>
          <w:p w14:paraId="5A2907AA" w14:textId="77777777" w:rsidR="007F34C1" w:rsidRDefault="00E36C59">
            <w:pPr>
              <w:spacing w:after="0" w:line="252" w:lineRule="auto"/>
            </w:pPr>
            <w:r>
              <w:rPr>
                <w:sz w:val="17"/>
              </w:rPr>
              <w:t>Risk</w:t>
            </w:r>
          </w:p>
        </w:tc>
        <w:tc>
          <w:tcPr>
            <w:tcW w:w="7350" w:type="dxa"/>
            <w:tcMar>
              <w:top w:w="80" w:type="dxa"/>
              <w:left w:w="120" w:type="dxa"/>
              <w:bottom w:w="80" w:type="dxa"/>
              <w:right w:w="120" w:type="dxa"/>
            </w:tcMar>
            <w:vAlign w:val="center"/>
          </w:tcPr>
          <w:p w14:paraId="7317E8EF" w14:textId="77777777" w:rsidR="007F34C1" w:rsidRDefault="00E36C59">
            <w:pPr>
              <w:spacing w:after="0" w:line="252" w:lineRule="auto"/>
            </w:pPr>
            <w:r>
              <w:rPr>
                <w:sz w:val="17"/>
              </w:rPr>
              <w:t>Use module risk plus requirement priority to drive execution order and regression inclusion.</w:t>
            </w:r>
          </w:p>
        </w:tc>
      </w:tr>
      <w:tr w:rsidR="007F34C1" w14:paraId="3BB79167" w14:textId="77777777">
        <w:trPr>
          <w:jc w:val="center"/>
        </w:trPr>
        <w:tc>
          <w:tcPr>
            <w:tcW w:w="2400" w:type="dxa"/>
            <w:tcMar>
              <w:top w:w="80" w:type="dxa"/>
              <w:left w:w="120" w:type="dxa"/>
              <w:bottom w:w="80" w:type="dxa"/>
              <w:right w:w="120" w:type="dxa"/>
            </w:tcMar>
            <w:vAlign w:val="center"/>
          </w:tcPr>
          <w:p w14:paraId="56055CEA" w14:textId="77777777" w:rsidR="007F34C1" w:rsidRDefault="00E36C59">
            <w:pPr>
              <w:spacing w:after="0" w:line="252" w:lineRule="auto"/>
            </w:pPr>
            <w:r>
              <w:rPr>
                <w:sz w:val="17"/>
              </w:rPr>
              <w:t>Automation Candidate</w:t>
            </w:r>
          </w:p>
        </w:tc>
        <w:tc>
          <w:tcPr>
            <w:tcW w:w="7350" w:type="dxa"/>
            <w:tcMar>
              <w:top w:w="80" w:type="dxa"/>
              <w:left w:w="120" w:type="dxa"/>
              <w:bottom w:w="80" w:type="dxa"/>
              <w:right w:w="120" w:type="dxa"/>
            </w:tcMar>
            <w:vAlign w:val="center"/>
          </w:tcPr>
          <w:p w14:paraId="26CA58A6" w14:textId="77777777" w:rsidR="007F34C1" w:rsidRDefault="00E36C59">
            <w:pPr>
              <w:spacing w:after="0" w:line="252" w:lineRule="auto"/>
            </w:pPr>
            <w:r>
              <w:rPr>
                <w:sz w:val="17"/>
              </w:rPr>
              <w:t>Classify as Yes, Partial, Conditional, or No based on stability, observability, and provider dependency.</w:t>
            </w:r>
          </w:p>
        </w:tc>
      </w:tr>
    </w:tbl>
    <w:p w14:paraId="0C51DFA2" w14:textId="77777777" w:rsidR="007F34C1" w:rsidRDefault="007F34C1">
      <w:pPr>
        <w:spacing w:after="40"/>
      </w:pPr>
    </w:p>
    <w:p w14:paraId="3BFCFAB5" w14:textId="77777777" w:rsidR="007F34C1" w:rsidRDefault="00E36C59">
      <w:pPr>
        <w:pStyle w:val="Heading2"/>
      </w:pPr>
      <w:bookmarkStart w:id="57" w:name="_Toc234009417"/>
      <w:r>
        <w:t>18.1. Requirement Coverage Matrix</w:t>
      </w:r>
      <w:bookmarkEnd w:id="57"/>
    </w:p>
    <w:tbl>
      <w:tblPr>
        <w:tblStyle w:val="TableGrid"/>
        <w:tblW w:w="11750" w:type="dxa"/>
        <w:jc w:val="center"/>
        <w:tblLayout w:type="fixed"/>
        <w:tblLook w:val="04A0" w:firstRow="1" w:lastRow="0" w:firstColumn="1" w:lastColumn="0" w:noHBand="0" w:noVBand="1"/>
      </w:tblPr>
      <w:tblGrid>
        <w:gridCol w:w="1850"/>
        <w:gridCol w:w="3000"/>
        <w:gridCol w:w="1050"/>
        <w:gridCol w:w="1300"/>
        <w:gridCol w:w="1700"/>
        <w:gridCol w:w="850"/>
        <w:gridCol w:w="2000"/>
      </w:tblGrid>
      <w:tr w:rsidR="007F34C1" w14:paraId="1ECAB18D" w14:textId="77777777">
        <w:trPr>
          <w:tblHeader/>
          <w:jc w:val="center"/>
        </w:trPr>
        <w:tc>
          <w:tcPr>
            <w:tcW w:w="1850" w:type="dxa"/>
            <w:shd w:val="clear" w:color="auto" w:fill="E8EEF5"/>
            <w:tcMar>
              <w:top w:w="80" w:type="dxa"/>
              <w:left w:w="120" w:type="dxa"/>
              <w:bottom w:w="80" w:type="dxa"/>
              <w:right w:w="120" w:type="dxa"/>
            </w:tcMar>
            <w:vAlign w:val="center"/>
          </w:tcPr>
          <w:p w14:paraId="732AB5B6" w14:textId="77777777" w:rsidR="007F34C1" w:rsidRDefault="00E36C59">
            <w:pPr>
              <w:spacing w:after="0" w:line="252" w:lineRule="auto"/>
            </w:pPr>
            <w:r>
              <w:rPr>
                <w:b/>
                <w:sz w:val="13"/>
              </w:rPr>
              <w:t>Business Requirement</w:t>
            </w:r>
          </w:p>
        </w:tc>
        <w:tc>
          <w:tcPr>
            <w:tcW w:w="3000" w:type="dxa"/>
            <w:shd w:val="clear" w:color="auto" w:fill="E8EEF5"/>
            <w:tcMar>
              <w:top w:w="80" w:type="dxa"/>
              <w:left w:w="120" w:type="dxa"/>
              <w:bottom w:w="80" w:type="dxa"/>
              <w:right w:w="120" w:type="dxa"/>
            </w:tcMar>
            <w:vAlign w:val="center"/>
          </w:tcPr>
          <w:p w14:paraId="4889FDA7" w14:textId="77777777" w:rsidR="007F34C1" w:rsidRDefault="00E36C59">
            <w:pPr>
              <w:spacing w:after="0" w:line="252" w:lineRule="auto"/>
            </w:pPr>
            <w:r>
              <w:rPr>
                <w:b/>
                <w:sz w:val="13"/>
              </w:rPr>
              <w:t>Functional / Non-Functional Requirement</w:t>
            </w:r>
          </w:p>
        </w:tc>
        <w:tc>
          <w:tcPr>
            <w:tcW w:w="1050" w:type="dxa"/>
            <w:shd w:val="clear" w:color="auto" w:fill="E8EEF5"/>
            <w:tcMar>
              <w:top w:w="80" w:type="dxa"/>
              <w:left w:w="120" w:type="dxa"/>
              <w:bottom w:w="80" w:type="dxa"/>
              <w:right w:w="120" w:type="dxa"/>
            </w:tcMar>
            <w:vAlign w:val="center"/>
          </w:tcPr>
          <w:p w14:paraId="70D4D74B" w14:textId="77777777" w:rsidR="007F34C1" w:rsidRDefault="00E36C59">
            <w:pPr>
              <w:spacing w:after="0" w:line="252" w:lineRule="auto"/>
            </w:pPr>
            <w:r>
              <w:rPr>
                <w:b/>
                <w:sz w:val="13"/>
              </w:rPr>
              <w:t>Module</w:t>
            </w:r>
          </w:p>
        </w:tc>
        <w:tc>
          <w:tcPr>
            <w:tcW w:w="1300" w:type="dxa"/>
            <w:shd w:val="clear" w:color="auto" w:fill="E8EEF5"/>
            <w:tcMar>
              <w:top w:w="80" w:type="dxa"/>
              <w:left w:w="120" w:type="dxa"/>
              <w:bottom w:w="80" w:type="dxa"/>
              <w:right w:w="120" w:type="dxa"/>
            </w:tcMar>
            <w:vAlign w:val="center"/>
          </w:tcPr>
          <w:p w14:paraId="30543A1B" w14:textId="77777777" w:rsidR="007F34C1" w:rsidRDefault="00E36C59">
            <w:pPr>
              <w:spacing w:after="0" w:line="252" w:lineRule="auto"/>
            </w:pPr>
            <w:r>
              <w:rPr>
                <w:b/>
                <w:sz w:val="13"/>
              </w:rPr>
              <w:t>Test Scenario</w:t>
            </w:r>
          </w:p>
        </w:tc>
        <w:tc>
          <w:tcPr>
            <w:tcW w:w="1700" w:type="dxa"/>
            <w:shd w:val="clear" w:color="auto" w:fill="E8EEF5"/>
            <w:tcMar>
              <w:top w:w="80" w:type="dxa"/>
              <w:left w:w="120" w:type="dxa"/>
              <w:bottom w:w="80" w:type="dxa"/>
              <w:right w:w="120" w:type="dxa"/>
            </w:tcMar>
            <w:vAlign w:val="center"/>
          </w:tcPr>
          <w:p w14:paraId="2A45D9FA" w14:textId="77777777" w:rsidR="007F34C1" w:rsidRDefault="00E36C59">
            <w:pPr>
              <w:spacing w:after="0" w:line="252" w:lineRule="auto"/>
            </w:pPr>
            <w:r>
              <w:rPr>
                <w:b/>
                <w:sz w:val="13"/>
              </w:rPr>
              <w:t>Test Case Set</w:t>
            </w:r>
          </w:p>
        </w:tc>
        <w:tc>
          <w:tcPr>
            <w:tcW w:w="850" w:type="dxa"/>
            <w:shd w:val="clear" w:color="auto" w:fill="E8EEF5"/>
            <w:tcMar>
              <w:top w:w="80" w:type="dxa"/>
              <w:left w:w="120" w:type="dxa"/>
              <w:bottom w:w="80" w:type="dxa"/>
              <w:right w:w="120" w:type="dxa"/>
            </w:tcMar>
            <w:vAlign w:val="center"/>
          </w:tcPr>
          <w:p w14:paraId="54C82030" w14:textId="77777777" w:rsidR="007F34C1" w:rsidRDefault="00E36C59">
            <w:pPr>
              <w:spacing w:after="0" w:line="252" w:lineRule="auto"/>
            </w:pPr>
            <w:r>
              <w:rPr>
                <w:b/>
                <w:sz w:val="13"/>
              </w:rPr>
              <w:t>Risk</w:t>
            </w:r>
          </w:p>
        </w:tc>
        <w:tc>
          <w:tcPr>
            <w:tcW w:w="2000" w:type="dxa"/>
            <w:shd w:val="clear" w:color="auto" w:fill="E8EEF5"/>
            <w:tcMar>
              <w:top w:w="80" w:type="dxa"/>
              <w:left w:w="120" w:type="dxa"/>
              <w:bottom w:w="80" w:type="dxa"/>
              <w:right w:w="120" w:type="dxa"/>
            </w:tcMar>
            <w:vAlign w:val="center"/>
          </w:tcPr>
          <w:p w14:paraId="1C87BF82" w14:textId="77777777" w:rsidR="007F34C1" w:rsidRDefault="00E36C59">
            <w:pPr>
              <w:spacing w:after="0" w:line="252" w:lineRule="auto"/>
            </w:pPr>
            <w:r>
              <w:rPr>
                <w:b/>
                <w:sz w:val="13"/>
              </w:rPr>
              <w:t>Automation Candidate</w:t>
            </w:r>
          </w:p>
        </w:tc>
      </w:tr>
      <w:tr w:rsidR="007F34C1" w14:paraId="1C2DC6B5" w14:textId="77777777">
        <w:trPr>
          <w:jc w:val="center"/>
        </w:trPr>
        <w:tc>
          <w:tcPr>
            <w:tcW w:w="1850" w:type="dxa"/>
            <w:tcMar>
              <w:top w:w="80" w:type="dxa"/>
              <w:left w:w="120" w:type="dxa"/>
              <w:bottom w:w="80" w:type="dxa"/>
              <w:right w:w="120" w:type="dxa"/>
            </w:tcMar>
            <w:vAlign w:val="center"/>
          </w:tcPr>
          <w:p w14:paraId="610A2119" w14:textId="77777777" w:rsidR="007F34C1" w:rsidRDefault="00E36C59">
            <w:pPr>
              <w:spacing w:after="0" w:line="252" w:lineRule="auto"/>
            </w:pPr>
            <w:r>
              <w:rPr>
                <w:sz w:val="13"/>
              </w:rPr>
              <w:t>BR-02</w:t>
            </w:r>
          </w:p>
        </w:tc>
        <w:tc>
          <w:tcPr>
            <w:tcW w:w="3000" w:type="dxa"/>
            <w:tcMar>
              <w:top w:w="80" w:type="dxa"/>
              <w:left w:w="120" w:type="dxa"/>
              <w:bottom w:w="80" w:type="dxa"/>
              <w:right w:w="120" w:type="dxa"/>
            </w:tcMar>
            <w:vAlign w:val="center"/>
          </w:tcPr>
          <w:p w14:paraId="5CA4A2BB" w14:textId="77777777" w:rsidR="007F34C1" w:rsidRDefault="00E36C59">
            <w:pPr>
              <w:spacing w:after="0" w:line="252" w:lineRule="auto"/>
            </w:pPr>
            <w:r>
              <w:rPr>
                <w:sz w:val="13"/>
              </w:rPr>
              <w:t xml:space="preserve">FR-AUTH-01 - Participant </w:t>
            </w:r>
            <w:r>
              <w:rPr>
                <w:sz w:val="13"/>
              </w:rPr>
              <w:t>self-registration</w:t>
            </w:r>
          </w:p>
        </w:tc>
        <w:tc>
          <w:tcPr>
            <w:tcW w:w="1050" w:type="dxa"/>
            <w:tcMar>
              <w:top w:w="80" w:type="dxa"/>
              <w:left w:w="120" w:type="dxa"/>
              <w:bottom w:w="80" w:type="dxa"/>
              <w:right w:w="120" w:type="dxa"/>
            </w:tcMar>
            <w:vAlign w:val="center"/>
          </w:tcPr>
          <w:p w14:paraId="3303DA4B" w14:textId="77777777" w:rsidR="007F34C1" w:rsidRDefault="00E36C59">
            <w:pPr>
              <w:spacing w:after="0" w:line="252" w:lineRule="auto"/>
            </w:pPr>
            <w:r>
              <w:rPr>
                <w:sz w:val="13"/>
              </w:rPr>
              <w:t>AUTH</w:t>
            </w:r>
          </w:p>
        </w:tc>
        <w:tc>
          <w:tcPr>
            <w:tcW w:w="1300" w:type="dxa"/>
            <w:tcMar>
              <w:top w:w="80" w:type="dxa"/>
              <w:left w:w="120" w:type="dxa"/>
              <w:bottom w:w="80" w:type="dxa"/>
              <w:right w:w="120" w:type="dxa"/>
            </w:tcMar>
            <w:vAlign w:val="center"/>
          </w:tcPr>
          <w:p w14:paraId="35DA3A7A" w14:textId="77777777" w:rsidR="007F34C1" w:rsidRDefault="00E36C59">
            <w:pPr>
              <w:spacing w:after="0" w:line="252" w:lineRule="auto"/>
            </w:pPr>
            <w:r>
              <w:rPr>
                <w:sz w:val="13"/>
              </w:rPr>
              <w:t>TS-AUTH-01</w:t>
            </w:r>
          </w:p>
        </w:tc>
        <w:tc>
          <w:tcPr>
            <w:tcW w:w="1700" w:type="dxa"/>
            <w:tcMar>
              <w:top w:w="80" w:type="dxa"/>
              <w:left w:w="120" w:type="dxa"/>
              <w:bottom w:w="80" w:type="dxa"/>
              <w:right w:w="120" w:type="dxa"/>
            </w:tcMar>
            <w:vAlign w:val="center"/>
          </w:tcPr>
          <w:p w14:paraId="10021BE3" w14:textId="77777777" w:rsidR="007F34C1" w:rsidRDefault="00E36C59">
            <w:pPr>
              <w:spacing w:after="0" w:line="252" w:lineRule="auto"/>
            </w:pPr>
            <w:r>
              <w:rPr>
                <w:sz w:val="13"/>
              </w:rPr>
              <w:t>TC-AUTH-01-01 to TC-AUTH-01-05</w:t>
            </w:r>
          </w:p>
        </w:tc>
        <w:tc>
          <w:tcPr>
            <w:tcW w:w="850" w:type="dxa"/>
            <w:tcMar>
              <w:top w:w="80" w:type="dxa"/>
              <w:left w:w="120" w:type="dxa"/>
              <w:bottom w:w="80" w:type="dxa"/>
              <w:right w:w="120" w:type="dxa"/>
            </w:tcMar>
            <w:vAlign w:val="center"/>
          </w:tcPr>
          <w:p w14:paraId="3BF48478"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2E8AC17E" w14:textId="77777777" w:rsidR="007F34C1" w:rsidRDefault="00E36C59">
            <w:pPr>
              <w:spacing w:after="0" w:line="252" w:lineRule="auto"/>
            </w:pPr>
            <w:r>
              <w:rPr>
                <w:sz w:val="13"/>
              </w:rPr>
              <w:t>Partial - automate API/state checks and manually verify provider-specific behavior</w:t>
            </w:r>
          </w:p>
        </w:tc>
      </w:tr>
      <w:tr w:rsidR="007F34C1" w14:paraId="56C5575F" w14:textId="77777777">
        <w:trPr>
          <w:jc w:val="center"/>
        </w:trPr>
        <w:tc>
          <w:tcPr>
            <w:tcW w:w="1850" w:type="dxa"/>
            <w:tcMar>
              <w:top w:w="80" w:type="dxa"/>
              <w:left w:w="120" w:type="dxa"/>
              <w:bottom w:w="80" w:type="dxa"/>
              <w:right w:w="120" w:type="dxa"/>
            </w:tcMar>
            <w:vAlign w:val="center"/>
          </w:tcPr>
          <w:p w14:paraId="232CCF9E" w14:textId="77777777" w:rsidR="007F34C1" w:rsidRDefault="00E36C59">
            <w:pPr>
              <w:spacing w:after="0" w:line="252" w:lineRule="auto"/>
            </w:pPr>
            <w:r>
              <w:rPr>
                <w:sz w:val="13"/>
              </w:rPr>
              <w:t>BR-01, BR-03</w:t>
            </w:r>
          </w:p>
        </w:tc>
        <w:tc>
          <w:tcPr>
            <w:tcW w:w="3000" w:type="dxa"/>
            <w:tcMar>
              <w:top w:w="80" w:type="dxa"/>
              <w:left w:w="120" w:type="dxa"/>
              <w:bottom w:w="80" w:type="dxa"/>
              <w:right w:w="120" w:type="dxa"/>
            </w:tcMar>
            <w:vAlign w:val="center"/>
          </w:tcPr>
          <w:p w14:paraId="0925AD47" w14:textId="77777777" w:rsidR="007F34C1" w:rsidRDefault="00E36C59">
            <w:pPr>
              <w:spacing w:after="0" w:line="252" w:lineRule="auto"/>
            </w:pPr>
            <w:r>
              <w:rPr>
                <w:sz w:val="13"/>
              </w:rPr>
              <w:t>FR-AUTH-02 - Email OTP verification</w:t>
            </w:r>
          </w:p>
        </w:tc>
        <w:tc>
          <w:tcPr>
            <w:tcW w:w="1050" w:type="dxa"/>
            <w:tcMar>
              <w:top w:w="80" w:type="dxa"/>
              <w:left w:w="120" w:type="dxa"/>
              <w:bottom w:w="80" w:type="dxa"/>
              <w:right w:w="120" w:type="dxa"/>
            </w:tcMar>
            <w:vAlign w:val="center"/>
          </w:tcPr>
          <w:p w14:paraId="05753E36" w14:textId="77777777" w:rsidR="007F34C1" w:rsidRDefault="00E36C59">
            <w:pPr>
              <w:spacing w:after="0" w:line="252" w:lineRule="auto"/>
            </w:pPr>
            <w:r>
              <w:rPr>
                <w:sz w:val="13"/>
              </w:rPr>
              <w:t>AUTH</w:t>
            </w:r>
          </w:p>
        </w:tc>
        <w:tc>
          <w:tcPr>
            <w:tcW w:w="1300" w:type="dxa"/>
            <w:tcMar>
              <w:top w:w="80" w:type="dxa"/>
              <w:left w:w="120" w:type="dxa"/>
              <w:bottom w:w="80" w:type="dxa"/>
              <w:right w:w="120" w:type="dxa"/>
            </w:tcMar>
            <w:vAlign w:val="center"/>
          </w:tcPr>
          <w:p w14:paraId="7DE040AE" w14:textId="77777777" w:rsidR="007F34C1" w:rsidRDefault="00E36C59">
            <w:pPr>
              <w:spacing w:after="0" w:line="252" w:lineRule="auto"/>
            </w:pPr>
            <w:r>
              <w:rPr>
                <w:sz w:val="13"/>
              </w:rPr>
              <w:t>TS-AUTH-02</w:t>
            </w:r>
          </w:p>
        </w:tc>
        <w:tc>
          <w:tcPr>
            <w:tcW w:w="1700" w:type="dxa"/>
            <w:tcMar>
              <w:top w:w="80" w:type="dxa"/>
              <w:left w:w="120" w:type="dxa"/>
              <w:bottom w:w="80" w:type="dxa"/>
              <w:right w:w="120" w:type="dxa"/>
            </w:tcMar>
            <w:vAlign w:val="center"/>
          </w:tcPr>
          <w:p w14:paraId="1F1E53B7" w14:textId="77777777" w:rsidR="007F34C1" w:rsidRDefault="00E36C59">
            <w:pPr>
              <w:spacing w:after="0" w:line="252" w:lineRule="auto"/>
            </w:pPr>
            <w:r>
              <w:rPr>
                <w:sz w:val="13"/>
              </w:rPr>
              <w:t xml:space="preserve">TC-AUTH-02-01 to </w:t>
            </w:r>
            <w:r>
              <w:rPr>
                <w:sz w:val="13"/>
              </w:rPr>
              <w:t>TC-AUTH-02-05</w:t>
            </w:r>
          </w:p>
        </w:tc>
        <w:tc>
          <w:tcPr>
            <w:tcW w:w="850" w:type="dxa"/>
            <w:tcMar>
              <w:top w:w="80" w:type="dxa"/>
              <w:left w:w="120" w:type="dxa"/>
              <w:bottom w:w="80" w:type="dxa"/>
              <w:right w:w="120" w:type="dxa"/>
            </w:tcMar>
            <w:vAlign w:val="center"/>
          </w:tcPr>
          <w:p w14:paraId="697E5ABC"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2F6BD489" w14:textId="77777777" w:rsidR="007F34C1" w:rsidRDefault="00E36C59">
            <w:pPr>
              <w:spacing w:after="0" w:line="252" w:lineRule="auto"/>
            </w:pPr>
            <w:r>
              <w:rPr>
                <w:sz w:val="13"/>
              </w:rPr>
              <w:t>Partial - automate API/state checks and manually verify provider-specific behavior</w:t>
            </w:r>
          </w:p>
        </w:tc>
      </w:tr>
      <w:tr w:rsidR="007F34C1" w14:paraId="789B00D9" w14:textId="77777777">
        <w:trPr>
          <w:jc w:val="center"/>
        </w:trPr>
        <w:tc>
          <w:tcPr>
            <w:tcW w:w="1850" w:type="dxa"/>
            <w:tcMar>
              <w:top w:w="80" w:type="dxa"/>
              <w:left w:w="120" w:type="dxa"/>
              <w:bottom w:w="80" w:type="dxa"/>
              <w:right w:w="120" w:type="dxa"/>
            </w:tcMar>
            <w:vAlign w:val="center"/>
          </w:tcPr>
          <w:p w14:paraId="6BB5BBEA" w14:textId="77777777" w:rsidR="007F34C1" w:rsidRDefault="00E36C59">
            <w:pPr>
              <w:spacing w:after="0" w:line="252" w:lineRule="auto"/>
            </w:pPr>
            <w:r>
              <w:rPr>
                <w:sz w:val="13"/>
              </w:rPr>
              <w:t>BR-01</w:t>
            </w:r>
          </w:p>
        </w:tc>
        <w:tc>
          <w:tcPr>
            <w:tcW w:w="3000" w:type="dxa"/>
            <w:tcMar>
              <w:top w:w="80" w:type="dxa"/>
              <w:left w:w="120" w:type="dxa"/>
              <w:bottom w:w="80" w:type="dxa"/>
              <w:right w:w="120" w:type="dxa"/>
            </w:tcMar>
            <w:vAlign w:val="center"/>
          </w:tcPr>
          <w:p w14:paraId="35F6E922" w14:textId="77777777" w:rsidR="007F34C1" w:rsidRDefault="00E36C59">
            <w:pPr>
              <w:spacing w:after="0" w:line="252" w:lineRule="auto"/>
            </w:pPr>
            <w:r>
              <w:rPr>
                <w:sz w:val="13"/>
              </w:rPr>
              <w:t>FR-AUTH-03 - Login and token issuance</w:t>
            </w:r>
          </w:p>
        </w:tc>
        <w:tc>
          <w:tcPr>
            <w:tcW w:w="1050" w:type="dxa"/>
            <w:tcMar>
              <w:top w:w="80" w:type="dxa"/>
              <w:left w:w="120" w:type="dxa"/>
              <w:bottom w:w="80" w:type="dxa"/>
              <w:right w:w="120" w:type="dxa"/>
            </w:tcMar>
            <w:vAlign w:val="center"/>
          </w:tcPr>
          <w:p w14:paraId="5C5A9132" w14:textId="77777777" w:rsidR="007F34C1" w:rsidRDefault="00E36C59">
            <w:pPr>
              <w:spacing w:after="0" w:line="252" w:lineRule="auto"/>
            </w:pPr>
            <w:r>
              <w:rPr>
                <w:sz w:val="13"/>
              </w:rPr>
              <w:t>AUTH</w:t>
            </w:r>
          </w:p>
        </w:tc>
        <w:tc>
          <w:tcPr>
            <w:tcW w:w="1300" w:type="dxa"/>
            <w:tcMar>
              <w:top w:w="80" w:type="dxa"/>
              <w:left w:w="120" w:type="dxa"/>
              <w:bottom w:w="80" w:type="dxa"/>
              <w:right w:w="120" w:type="dxa"/>
            </w:tcMar>
            <w:vAlign w:val="center"/>
          </w:tcPr>
          <w:p w14:paraId="19810ED2" w14:textId="77777777" w:rsidR="007F34C1" w:rsidRDefault="00E36C59">
            <w:pPr>
              <w:spacing w:after="0" w:line="252" w:lineRule="auto"/>
            </w:pPr>
            <w:r>
              <w:rPr>
                <w:sz w:val="13"/>
              </w:rPr>
              <w:t>TS-AUTH-03</w:t>
            </w:r>
          </w:p>
        </w:tc>
        <w:tc>
          <w:tcPr>
            <w:tcW w:w="1700" w:type="dxa"/>
            <w:tcMar>
              <w:top w:w="80" w:type="dxa"/>
              <w:left w:w="120" w:type="dxa"/>
              <w:bottom w:w="80" w:type="dxa"/>
              <w:right w:w="120" w:type="dxa"/>
            </w:tcMar>
            <w:vAlign w:val="center"/>
          </w:tcPr>
          <w:p w14:paraId="07225819" w14:textId="77777777" w:rsidR="007F34C1" w:rsidRDefault="00E36C59">
            <w:pPr>
              <w:spacing w:after="0" w:line="252" w:lineRule="auto"/>
            </w:pPr>
            <w:r>
              <w:rPr>
                <w:sz w:val="13"/>
              </w:rPr>
              <w:t>TC-AUTH-03-01 to TC-AUTH-03-05</w:t>
            </w:r>
          </w:p>
        </w:tc>
        <w:tc>
          <w:tcPr>
            <w:tcW w:w="850" w:type="dxa"/>
            <w:tcMar>
              <w:top w:w="80" w:type="dxa"/>
              <w:left w:w="120" w:type="dxa"/>
              <w:bottom w:w="80" w:type="dxa"/>
              <w:right w:w="120" w:type="dxa"/>
            </w:tcMar>
            <w:vAlign w:val="center"/>
          </w:tcPr>
          <w:p w14:paraId="4B9A6756"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7D7B272E" w14:textId="77777777" w:rsidR="007F34C1" w:rsidRDefault="00E36C59">
            <w:pPr>
              <w:spacing w:after="0" w:line="252" w:lineRule="auto"/>
            </w:pPr>
            <w:r>
              <w:rPr>
                <w:sz w:val="13"/>
              </w:rPr>
              <w:t>Yes - API regression candidate</w:t>
            </w:r>
          </w:p>
        </w:tc>
      </w:tr>
      <w:tr w:rsidR="007F34C1" w14:paraId="34012622" w14:textId="77777777">
        <w:trPr>
          <w:jc w:val="center"/>
        </w:trPr>
        <w:tc>
          <w:tcPr>
            <w:tcW w:w="1850" w:type="dxa"/>
            <w:tcMar>
              <w:top w:w="80" w:type="dxa"/>
              <w:left w:w="120" w:type="dxa"/>
              <w:bottom w:w="80" w:type="dxa"/>
              <w:right w:w="120" w:type="dxa"/>
            </w:tcMar>
            <w:vAlign w:val="center"/>
          </w:tcPr>
          <w:p w14:paraId="6D7C8FD2" w14:textId="77777777" w:rsidR="007F34C1" w:rsidRDefault="00E36C59">
            <w:pPr>
              <w:spacing w:after="0" w:line="252" w:lineRule="auto"/>
            </w:pPr>
            <w:r>
              <w:rPr>
                <w:sz w:val="13"/>
              </w:rPr>
              <w:t xml:space="preserve">FR acceptance </w:t>
            </w:r>
            <w:r>
              <w:rPr>
                <w:sz w:val="13"/>
              </w:rPr>
              <w:t>criteria only; no explicit BR link in SRS traceability table.</w:t>
            </w:r>
          </w:p>
        </w:tc>
        <w:tc>
          <w:tcPr>
            <w:tcW w:w="3000" w:type="dxa"/>
            <w:tcMar>
              <w:top w:w="80" w:type="dxa"/>
              <w:left w:w="120" w:type="dxa"/>
              <w:bottom w:w="80" w:type="dxa"/>
              <w:right w:w="120" w:type="dxa"/>
            </w:tcMar>
            <w:vAlign w:val="center"/>
          </w:tcPr>
          <w:p w14:paraId="5EA66964" w14:textId="77777777" w:rsidR="007F34C1" w:rsidRDefault="00E36C59">
            <w:pPr>
              <w:spacing w:after="0" w:line="252" w:lineRule="auto"/>
            </w:pPr>
            <w:r>
              <w:rPr>
                <w:sz w:val="13"/>
              </w:rPr>
              <w:t>FR-AUTH-04 - Refresh access token</w:t>
            </w:r>
          </w:p>
        </w:tc>
        <w:tc>
          <w:tcPr>
            <w:tcW w:w="1050" w:type="dxa"/>
            <w:tcMar>
              <w:top w:w="80" w:type="dxa"/>
              <w:left w:w="120" w:type="dxa"/>
              <w:bottom w:w="80" w:type="dxa"/>
              <w:right w:w="120" w:type="dxa"/>
            </w:tcMar>
            <w:vAlign w:val="center"/>
          </w:tcPr>
          <w:p w14:paraId="31261624" w14:textId="77777777" w:rsidR="007F34C1" w:rsidRDefault="00E36C59">
            <w:pPr>
              <w:spacing w:after="0" w:line="252" w:lineRule="auto"/>
            </w:pPr>
            <w:r>
              <w:rPr>
                <w:sz w:val="13"/>
              </w:rPr>
              <w:t>AUTH</w:t>
            </w:r>
          </w:p>
        </w:tc>
        <w:tc>
          <w:tcPr>
            <w:tcW w:w="1300" w:type="dxa"/>
            <w:tcMar>
              <w:top w:w="80" w:type="dxa"/>
              <w:left w:w="120" w:type="dxa"/>
              <w:bottom w:w="80" w:type="dxa"/>
              <w:right w:w="120" w:type="dxa"/>
            </w:tcMar>
            <w:vAlign w:val="center"/>
          </w:tcPr>
          <w:p w14:paraId="1D2C43BD" w14:textId="77777777" w:rsidR="007F34C1" w:rsidRDefault="00E36C59">
            <w:pPr>
              <w:spacing w:after="0" w:line="252" w:lineRule="auto"/>
            </w:pPr>
            <w:r>
              <w:rPr>
                <w:sz w:val="13"/>
              </w:rPr>
              <w:t>TS-AUTH-04</w:t>
            </w:r>
          </w:p>
        </w:tc>
        <w:tc>
          <w:tcPr>
            <w:tcW w:w="1700" w:type="dxa"/>
            <w:tcMar>
              <w:top w:w="80" w:type="dxa"/>
              <w:left w:w="120" w:type="dxa"/>
              <w:bottom w:w="80" w:type="dxa"/>
              <w:right w:w="120" w:type="dxa"/>
            </w:tcMar>
            <w:vAlign w:val="center"/>
          </w:tcPr>
          <w:p w14:paraId="462F6946" w14:textId="77777777" w:rsidR="007F34C1" w:rsidRDefault="00E36C59">
            <w:pPr>
              <w:spacing w:after="0" w:line="252" w:lineRule="auto"/>
            </w:pPr>
            <w:r>
              <w:rPr>
                <w:sz w:val="13"/>
              </w:rPr>
              <w:t>TC-AUTH-04-01 to TC-AUTH-04-05</w:t>
            </w:r>
          </w:p>
        </w:tc>
        <w:tc>
          <w:tcPr>
            <w:tcW w:w="850" w:type="dxa"/>
            <w:tcMar>
              <w:top w:w="80" w:type="dxa"/>
              <w:left w:w="120" w:type="dxa"/>
              <w:bottom w:w="80" w:type="dxa"/>
              <w:right w:w="120" w:type="dxa"/>
            </w:tcMar>
            <w:vAlign w:val="center"/>
          </w:tcPr>
          <w:p w14:paraId="23E68470"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5D7386A4" w14:textId="77777777" w:rsidR="007F34C1" w:rsidRDefault="00E36C59">
            <w:pPr>
              <w:spacing w:after="0" w:line="252" w:lineRule="auto"/>
            </w:pPr>
            <w:r>
              <w:rPr>
                <w:sz w:val="13"/>
              </w:rPr>
              <w:t>Yes - API regression candidate</w:t>
            </w:r>
          </w:p>
        </w:tc>
      </w:tr>
      <w:tr w:rsidR="007F34C1" w14:paraId="2AF6A7CF" w14:textId="77777777">
        <w:trPr>
          <w:jc w:val="center"/>
        </w:trPr>
        <w:tc>
          <w:tcPr>
            <w:tcW w:w="1850" w:type="dxa"/>
            <w:tcMar>
              <w:top w:w="80" w:type="dxa"/>
              <w:left w:w="120" w:type="dxa"/>
              <w:bottom w:w="80" w:type="dxa"/>
              <w:right w:w="120" w:type="dxa"/>
            </w:tcMar>
            <w:vAlign w:val="center"/>
          </w:tcPr>
          <w:p w14:paraId="2B20B70D" w14:textId="77777777" w:rsidR="007F34C1" w:rsidRDefault="00E36C59">
            <w:pPr>
              <w:spacing w:after="0" w:line="252" w:lineRule="auto"/>
            </w:pPr>
            <w:r>
              <w:rPr>
                <w:sz w:val="13"/>
              </w:rPr>
              <w:t>BR-03</w:t>
            </w:r>
          </w:p>
        </w:tc>
        <w:tc>
          <w:tcPr>
            <w:tcW w:w="3000" w:type="dxa"/>
            <w:tcMar>
              <w:top w:w="80" w:type="dxa"/>
              <w:left w:w="120" w:type="dxa"/>
              <w:bottom w:w="80" w:type="dxa"/>
              <w:right w:w="120" w:type="dxa"/>
            </w:tcMar>
            <w:vAlign w:val="center"/>
          </w:tcPr>
          <w:p w14:paraId="211B3941" w14:textId="77777777" w:rsidR="007F34C1" w:rsidRDefault="00E36C59">
            <w:pPr>
              <w:spacing w:after="0" w:line="252" w:lineRule="auto"/>
            </w:pPr>
            <w:r>
              <w:rPr>
                <w:sz w:val="13"/>
              </w:rPr>
              <w:t>FR-AUTH-05 - Password reset by email OTP</w:t>
            </w:r>
          </w:p>
        </w:tc>
        <w:tc>
          <w:tcPr>
            <w:tcW w:w="1050" w:type="dxa"/>
            <w:tcMar>
              <w:top w:w="80" w:type="dxa"/>
              <w:left w:w="120" w:type="dxa"/>
              <w:bottom w:w="80" w:type="dxa"/>
              <w:right w:w="120" w:type="dxa"/>
            </w:tcMar>
            <w:vAlign w:val="center"/>
          </w:tcPr>
          <w:p w14:paraId="2C7029B0" w14:textId="77777777" w:rsidR="007F34C1" w:rsidRDefault="00E36C59">
            <w:pPr>
              <w:spacing w:after="0" w:line="252" w:lineRule="auto"/>
            </w:pPr>
            <w:r>
              <w:rPr>
                <w:sz w:val="13"/>
              </w:rPr>
              <w:t>AUTH</w:t>
            </w:r>
          </w:p>
        </w:tc>
        <w:tc>
          <w:tcPr>
            <w:tcW w:w="1300" w:type="dxa"/>
            <w:tcMar>
              <w:top w:w="80" w:type="dxa"/>
              <w:left w:w="120" w:type="dxa"/>
              <w:bottom w:w="80" w:type="dxa"/>
              <w:right w:w="120" w:type="dxa"/>
            </w:tcMar>
            <w:vAlign w:val="center"/>
          </w:tcPr>
          <w:p w14:paraId="65FC0BD1" w14:textId="77777777" w:rsidR="007F34C1" w:rsidRDefault="00E36C59">
            <w:pPr>
              <w:spacing w:after="0" w:line="252" w:lineRule="auto"/>
            </w:pPr>
            <w:r>
              <w:rPr>
                <w:sz w:val="13"/>
              </w:rPr>
              <w:t>TS-AUTH-05</w:t>
            </w:r>
          </w:p>
        </w:tc>
        <w:tc>
          <w:tcPr>
            <w:tcW w:w="1700" w:type="dxa"/>
            <w:tcMar>
              <w:top w:w="80" w:type="dxa"/>
              <w:left w:w="120" w:type="dxa"/>
              <w:bottom w:w="80" w:type="dxa"/>
              <w:right w:w="120" w:type="dxa"/>
            </w:tcMar>
            <w:vAlign w:val="center"/>
          </w:tcPr>
          <w:p w14:paraId="115E4AB0" w14:textId="77777777" w:rsidR="007F34C1" w:rsidRDefault="00E36C59">
            <w:pPr>
              <w:spacing w:after="0" w:line="252" w:lineRule="auto"/>
            </w:pPr>
            <w:r>
              <w:rPr>
                <w:sz w:val="13"/>
              </w:rPr>
              <w:t>TC-AUTH-05-01 to TC-AUTH-05-05</w:t>
            </w:r>
          </w:p>
        </w:tc>
        <w:tc>
          <w:tcPr>
            <w:tcW w:w="850" w:type="dxa"/>
            <w:tcMar>
              <w:top w:w="80" w:type="dxa"/>
              <w:left w:w="120" w:type="dxa"/>
              <w:bottom w:w="80" w:type="dxa"/>
              <w:right w:w="120" w:type="dxa"/>
            </w:tcMar>
            <w:vAlign w:val="center"/>
          </w:tcPr>
          <w:p w14:paraId="6963FBC8"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3BBF0A30" w14:textId="77777777" w:rsidR="007F34C1" w:rsidRDefault="00E36C59">
            <w:pPr>
              <w:spacing w:after="0" w:line="252" w:lineRule="auto"/>
            </w:pPr>
            <w:r>
              <w:rPr>
                <w:sz w:val="13"/>
              </w:rPr>
              <w:t>Partial - automate API/state checks and manually verify provider-specific behavior</w:t>
            </w:r>
          </w:p>
        </w:tc>
      </w:tr>
      <w:tr w:rsidR="007F34C1" w14:paraId="79931ED5" w14:textId="77777777">
        <w:trPr>
          <w:jc w:val="center"/>
        </w:trPr>
        <w:tc>
          <w:tcPr>
            <w:tcW w:w="1850" w:type="dxa"/>
            <w:tcMar>
              <w:top w:w="80" w:type="dxa"/>
              <w:left w:w="120" w:type="dxa"/>
              <w:bottom w:w="80" w:type="dxa"/>
              <w:right w:w="120" w:type="dxa"/>
            </w:tcMar>
            <w:vAlign w:val="center"/>
          </w:tcPr>
          <w:p w14:paraId="539077E8" w14:textId="77777777" w:rsidR="007F34C1" w:rsidRDefault="00E36C59">
            <w:pPr>
              <w:spacing w:after="0" w:line="252" w:lineRule="auto"/>
            </w:pPr>
            <w:r>
              <w:rPr>
                <w:sz w:val="13"/>
              </w:rPr>
              <w:lastRenderedPageBreak/>
              <w:t>BR-04</w:t>
            </w:r>
          </w:p>
        </w:tc>
        <w:tc>
          <w:tcPr>
            <w:tcW w:w="3000" w:type="dxa"/>
            <w:tcMar>
              <w:top w:w="80" w:type="dxa"/>
              <w:left w:w="120" w:type="dxa"/>
              <w:bottom w:w="80" w:type="dxa"/>
              <w:right w:w="120" w:type="dxa"/>
            </w:tcMar>
            <w:vAlign w:val="center"/>
          </w:tcPr>
          <w:p w14:paraId="6854D299" w14:textId="77777777" w:rsidR="007F34C1" w:rsidRDefault="00E36C59">
            <w:pPr>
              <w:spacing w:after="0" w:line="252" w:lineRule="auto"/>
            </w:pPr>
            <w:r>
              <w:rPr>
                <w:sz w:val="13"/>
              </w:rPr>
              <w:t>FR-AUTH-06 - Guest judge account creation</w:t>
            </w:r>
          </w:p>
        </w:tc>
        <w:tc>
          <w:tcPr>
            <w:tcW w:w="1050" w:type="dxa"/>
            <w:tcMar>
              <w:top w:w="80" w:type="dxa"/>
              <w:left w:w="120" w:type="dxa"/>
              <w:bottom w:w="80" w:type="dxa"/>
              <w:right w:w="120" w:type="dxa"/>
            </w:tcMar>
            <w:vAlign w:val="center"/>
          </w:tcPr>
          <w:p w14:paraId="19203730" w14:textId="77777777" w:rsidR="007F34C1" w:rsidRDefault="00E36C59">
            <w:pPr>
              <w:spacing w:after="0" w:line="252" w:lineRule="auto"/>
            </w:pPr>
            <w:r>
              <w:rPr>
                <w:sz w:val="13"/>
              </w:rPr>
              <w:t>AUTH</w:t>
            </w:r>
          </w:p>
        </w:tc>
        <w:tc>
          <w:tcPr>
            <w:tcW w:w="1300" w:type="dxa"/>
            <w:tcMar>
              <w:top w:w="80" w:type="dxa"/>
              <w:left w:w="120" w:type="dxa"/>
              <w:bottom w:w="80" w:type="dxa"/>
              <w:right w:w="120" w:type="dxa"/>
            </w:tcMar>
            <w:vAlign w:val="center"/>
          </w:tcPr>
          <w:p w14:paraId="03F1ECBB" w14:textId="77777777" w:rsidR="007F34C1" w:rsidRDefault="00E36C59">
            <w:pPr>
              <w:spacing w:after="0" w:line="252" w:lineRule="auto"/>
            </w:pPr>
            <w:r>
              <w:rPr>
                <w:sz w:val="13"/>
              </w:rPr>
              <w:t>TS-AUTH-06</w:t>
            </w:r>
          </w:p>
        </w:tc>
        <w:tc>
          <w:tcPr>
            <w:tcW w:w="1700" w:type="dxa"/>
            <w:tcMar>
              <w:top w:w="80" w:type="dxa"/>
              <w:left w:w="120" w:type="dxa"/>
              <w:bottom w:w="80" w:type="dxa"/>
              <w:right w:w="120" w:type="dxa"/>
            </w:tcMar>
            <w:vAlign w:val="center"/>
          </w:tcPr>
          <w:p w14:paraId="73136F90" w14:textId="77777777" w:rsidR="007F34C1" w:rsidRDefault="00E36C59">
            <w:pPr>
              <w:spacing w:after="0" w:line="252" w:lineRule="auto"/>
            </w:pPr>
            <w:r>
              <w:rPr>
                <w:sz w:val="13"/>
              </w:rPr>
              <w:t>TC-AUTH-06-01 to TC-AUTH-06-03</w:t>
            </w:r>
          </w:p>
        </w:tc>
        <w:tc>
          <w:tcPr>
            <w:tcW w:w="850" w:type="dxa"/>
            <w:tcMar>
              <w:top w:w="80" w:type="dxa"/>
              <w:left w:w="120" w:type="dxa"/>
              <w:bottom w:w="80" w:type="dxa"/>
              <w:right w:w="120" w:type="dxa"/>
            </w:tcMar>
            <w:vAlign w:val="center"/>
          </w:tcPr>
          <w:p w14:paraId="4BABD8E7"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1AACFDD9" w14:textId="77777777" w:rsidR="007F34C1" w:rsidRDefault="00E36C59">
            <w:pPr>
              <w:spacing w:after="0" w:line="252" w:lineRule="auto"/>
            </w:pPr>
            <w:r>
              <w:rPr>
                <w:sz w:val="13"/>
              </w:rPr>
              <w:t>Yes - API regression candidate</w:t>
            </w:r>
          </w:p>
        </w:tc>
      </w:tr>
      <w:tr w:rsidR="007F34C1" w14:paraId="043F7FF0" w14:textId="77777777">
        <w:trPr>
          <w:jc w:val="center"/>
        </w:trPr>
        <w:tc>
          <w:tcPr>
            <w:tcW w:w="1850" w:type="dxa"/>
            <w:tcMar>
              <w:top w:w="80" w:type="dxa"/>
              <w:left w:w="120" w:type="dxa"/>
              <w:bottom w:w="80" w:type="dxa"/>
              <w:right w:w="120" w:type="dxa"/>
            </w:tcMar>
            <w:vAlign w:val="center"/>
          </w:tcPr>
          <w:p w14:paraId="1C12C9A4" w14:textId="77777777" w:rsidR="007F34C1" w:rsidRDefault="00E36C59">
            <w:pPr>
              <w:spacing w:after="0" w:line="252" w:lineRule="auto"/>
            </w:pPr>
            <w:r>
              <w:rPr>
                <w:sz w:val="13"/>
              </w:rPr>
              <w:t xml:space="preserve">FR </w:t>
            </w:r>
            <w:r>
              <w:rPr>
                <w:sz w:val="13"/>
              </w:rPr>
              <w:t>acceptance criteria only; no explicit BR link in SRS traceability table.</w:t>
            </w:r>
          </w:p>
        </w:tc>
        <w:tc>
          <w:tcPr>
            <w:tcW w:w="3000" w:type="dxa"/>
            <w:tcMar>
              <w:top w:w="80" w:type="dxa"/>
              <w:left w:w="120" w:type="dxa"/>
              <w:bottom w:w="80" w:type="dxa"/>
              <w:right w:w="120" w:type="dxa"/>
            </w:tcMar>
            <w:vAlign w:val="center"/>
          </w:tcPr>
          <w:p w14:paraId="17CE6096" w14:textId="77777777" w:rsidR="007F34C1" w:rsidRDefault="00E36C59">
            <w:pPr>
              <w:spacing w:after="0" w:line="252" w:lineRule="auto"/>
            </w:pPr>
            <w:r>
              <w:rPr>
                <w:sz w:val="13"/>
              </w:rPr>
              <w:t>FR-AUTH-07 - Google OAuth2 login</w:t>
            </w:r>
          </w:p>
        </w:tc>
        <w:tc>
          <w:tcPr>
            <w:tcW w:w="1050" w:type="dxa"/>
            <w:tcMar>
              <w:top w:w="80" w:type="dxa"/>
              <w:left w:w="120" w:type="dxa"/>
              <w:bottom w:w="80" w:type="dxa"/>
              <w:right w:w="120" w:type="dxa"/>
            </w:tcMar>
            <w:vAlign w:val="center"/>
          </w:tcPr>
          <w:p w14:paraId="635C2352" w14:textId="77777777" w:rsidR="007F34C1" w:rsidRDefault="00E36C59">
            <w:pPr>
              <w:spacing w:after="0" w:line="252" w:lineRule="auto"/>
            </w:pPr>
            <w:r>
              <w:rPr>
                <w:sz w:val="13"/>
              </w:rPr>
              <w:t>AUTH</w:t>
            </w:r>
          </w:p>
        </w:tc>
        <w:tc>
          <w:tcPr>
            <w:tcW w:w="1300" w:type="dxa"/>
            <w:tcMar>
              <w:top w:w="80" w:type="dxa"/>
              <w:left w:w="120" w:type="dxa"/>
              <w:bottom w:w="80" w:type="dxa"/>
              <w:right w:w="120" w:type="dxa"/>
            </w:tcMar>
            <w:vAlign w:val="center"/>
          </w:tcPr>
          <w:p w14:paraId="60C3EFE8" w14:textId="77777777" w:rsidR="007F34C1" w:rsidRDefault="00E36C59">
            <w:pPr>
              <w:spacing w:after="0" w:line="252" w:lineRule="auto"/>
            </w:pPr>
            <w:r>
              <w:rPr>
                <w:sz w:val="13"/>
              </w:rPr>
              <w:t>TS-AUTH-07</w:t>
            </w:r>
          </w:p>
        </w:tc>
        <w:tc>
          <w:tcPr>
            <w:tcW w:w="1700" w:type="dxa"/>
            <w:tcMar>
              <w:top w:w="80" w:type="dxa"/>
              <w:left w:w="120" w:type="dxa"/>
              <w:bottom w:w="80" w:type="dxa"/>
              <w:right w:w="120" w:type="dxa"/>
            </w:tcMar>
            <w:vAlign w:val="center"/>
          </w:tcPr>
          <w:p w14:paraId="57D77F6E" w14:textId="77777777" w:rsidR="007F34C1" w:rsidRDefault="00E36C59">
            <w:pPr>
              <w:spacing w:after="0" w:line="252" w:lineRule="auto"/>
            </w:pPr>
            <w:r>
              <w:rPr>
                <w:sz w:val="13"/>
              </w:rPr>
              <w:t>TC-AUTH-07-01 to TC-AUTH-07-03</w:t>
            </w:r>
          </w:p>
        </w:tc>
        <w:tc>
          <w:tcPr>
            <w:tcW w:w="850" w:type="dxa"/>
            <w:tcMar>
              <w:top w:w="80" w:type="dxa"/>
              <w:left w:w="120" w:type="dxa"/>
              <w:bottom w:w="80" w:type="dxa"/>
              <w:right w:w="120" w:type="dxa"/>
            </w:tcMar>
            <w:vAlign w:val="center"/>
          </w:tcPr>
          <w:p w14:paraId="01408B3D"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242A4255" w14:textId="77777777" w:rsidR="007F34C1" w:rsidRDefault="00E36C59">
            <w:pPr>
              <w:spacing w:after="0" w:line="252" w:lineRule="auto"/>
            </w:pPr>
            <w:r>
              <w:rPr>
                <w:sz w:val="13"/>
              </w:rPr>
              <w:t>Partial - automate API/state checks and manually verify provider-specific behavior</w:t>
            </w:r>
          </w:p>
        </w:tc>
      </w:tr>
      <w:tr w:rsidR="007F34C1" w14:paraId="065B4D3B" w14:textId="77777777">
        <w:trPr>
          <w:jc w:val="center"/>
        </w:trPr>
        <w:tc>
          <w:tcPr>
            <w:tcW w:w="1850" w:type="dxa"/>
            <w:tcMar>
              <w:top w:w="80" w:type="dxa"/>
              <w:left w:w="120" w:type="dxa"/>
              <w:bottom w:w="80" w:type="dxa"/>
              <w:right w:w="120" w:type="dxa"/>
            </w:tcMar>
            <w:vAlign w:val="center"/>
          </w:tcPr>
          <w:p w14:paraId="131BDCFD" w14:textId="77777777" w:rsidR="007F34C1" w:rsidRDefault="00E36C59">
            <w:pPr>
              <w:spacing w:after="0" w:line="252" w:lineRule="auto"/>
            </w:pPr>
            <w:r>
              <w:rPr>
                <w:sz w:val="13"/>
              </w:rPr>
              <w:t>BR-01</w:t>
            </w:r>
          </w:p>
        </w:tc>
        <w:tc>
          <w:tcPr>
            <w:tcW w:w="3000" w:type="dxa"/>
            <w:tcMar>
              <w:top w:w="80" w:type="dxa"/>
              <w:left w:w="120" w:type="dxa"/>
              <w:bottom w:w="80" w:type="dxa"/>
              <w:right w:w="120" w:type="dxa"/>
            </w:tcMar>
            <w:vAlign w:val="center"/>
          </w:tcPr>
          <w:p w14:paraId="2EF999FC" w14:textId="77777777" w:rsidR="007F34C1" w:rsidRDefault="00E36C59">
            <w:pPr>
              <w:spacing w:after="0" w:line="252" w:lineRule="auto"/>
            </w:pPr>
            <w:r>
              <w:rPr>
                <w:sz w:val="13"/>
              </w:rPr>
              <w:t>FR-USER-01 - Approve pending users</w:t>
            </w:r>
          </w:p>
        </w:tc>
        <w:tc>
          <w:tcPr>
            <w:tcW w:w="1050" w:type="dxa"/>
            <w:tcMar>
              <w:top w:w="80" w:type="dxa"/>
              <w:left w:w="120" w:type="dxa"/>
              <w:bottom w:w="80" w:type="dxa"/>
              <w:right w:w="120" w:type="dxa"/>
            </w:tcMar>
            <w:vAlign w:val="center"/>
          </w:tcPr>
          <w:p w14:paraId="38951FFE" w14:textId="77777777" w:rsidR="007F34C1" w:rsidRDefault="00E36C59">
            <w:pPr>
              <w:spacing w:after="0" w:line="252" w:lineRule="auto"/>
            </w:pPr>
            <w:r>
              <w:rPr>
                <w:sz w:val="13"/>
              </w:rPr>
              <w:t>USER</w:t>
            </w:r>
          </w:p>
        </w:tc>
        <w:tc>
          <w:tcPr>
            <w:tcW w:w="1300" w:type="dxa"/>
            <w:tcMar>
              <w:top w:w="80" w:type="dxa"/>
              <w:left w:w="120" w:type="dxa"/>
              <w:bottom w:w="80" w:type="dxa"/>
              <w:right w:w="120" w:type="dxa"/>
            </w:tcMar>
            <w:vAlign w:val="center"/>
          </w:tcPr>
          <w:p w14:paraId="4BF92163" w14:textId="77777777" w:rsidR="007F34C1" w:rsidRDefault="00E36C59">
            <w:pPr>
              <w:spacing w:after="0" w:line="252" w:lineRule="auto"/>
            </w:pPr>
            <w:r>
              <w:rPr>
                <w:sz w:val="13"/>
              </w:rPr>
              <w:t>TS-USER-01</w:t>
            </w:r>
          </w:p>
        </w:tc>
        <w:tc>
          <w:tcPr>
            <w:tcW w:w="1700" w:type="dxa"/>
            <w:tcMar>
              <w:top w:w="80" w:type="dxa"/>
              <w:left w:w="120" w:type="dxa"/>
              <w:bottom w:w="80" w:type="dxa"/>
              <w:right w:w="120" w:type="dxa"/>
            </w:tcMar>
            <w:vAlign w:val="center"/>
          </w:tcPr>
          <w:p w14:paraId="2F82A77C" w14:textId="77777777" w:rsidR="007F34C1" w:rsidRDefault="00E36C59">
            <w:pPr>
              <w:spacing w:after="0" w:line="252" w:lineRule="auto"/>
            </w:pPr>
            <w:r>
              <w:rPr>
                <w:sz w:val="13"/>
              </w:rPr>
              <w:t>TC-USER-01-01 to TC-USER-01-05</w:t>
            </w:r>
          </w:p>
        </w:tc>
        <w:tc>
          <w:tcPr>
            <w:tcW w:w="850" w:type="dxa"/>
            <w:tcMar>
              <w:top w:w="80" w:type="dxa"/>
              <w:left w:w="120" w:type="dxa"/>
              <w:bottom w:w="80" w:type="dxa"/>
              <w:right w:w="120" w:type="dxa"/>
            </w:tcMar>
            <w:vAlign w:val="center"/>
          </w:tcPr>
          <w:p w14:paraId="426015B1"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7B2CF260" w14:textId="77777777" w:rsidR="007F34C1" w:rsidRDefault="00E36C59">
            <w:pPr>
              <w:spacing w:after="0" w:line="252" w:lineRule="auto"/>
            </w:pPr>
            <w:r>
              <w:rPr>
                <w:sz w:val="13"/>
              </w:rPr>
              <w:t>Partial - automate API/state checks and manually verify provider-specific behavior</w:t>
            </w:r>
          </w:p>
        </w:tc>
      </w:tr>
      <w:tr w:rsidR="007F34C1" w14:paraId="30DD6DE4" w14:textId="77777777">
        <w:trPr>
          <w:jc w:val="center"/>
        </w:trPr>
        <w:tc>
          <w:tcPr>
            <w:tcW w:w="1850" w:type="dxa"/>
            <w:tcMar>
              <w:top w:w="80" w:type="dxa"/>
              <w:left w:w="120" w:type="dxa"/>
              <w:bottom w:w="80" w:type="dxa"/>
              <w:right w:w="120" w:type="dxa"/>
            </w:tcMar>
            <w:vAlign w:val="center"/>
          </w:tcPr>
          <w:p w14:paraId="77AE89C0" w14:textId="77777777" w:rsidR="007F34C1" w:rsidRDefault="00E36C59">
            <w:pPr>
              <w:spacing w:after="0" w:line="252" w:lineRule="auto"/>
            </w:pPr>
            <w:r>
              <w:rPr>
                <w:sz w:val="13"/>
              </w:rPr>
              <w:t>BR-02</w:t>
            </w:r>
          </w:p>
        </w:tc>
        <w:tc>
          <w:tcPr>
            <w:tcW w:w="3000" w:type="dxa"/>
            <w:tcMar>
              <w:top w:w="80" w:type="dxa"/>
              <w:left w:w="120" w:type="dxa"/>
              <w:bottom w:w="80" w:type="dxa"/>
              <w:right w:w="120" w:type="dxa"/>
            </w:tcMar>
            <w:vAlign w:val="center"/>
          </w:tcPr>
          <w:p w14:paraId="7DE7893A" w14:textId="77777777" w:rsidR="007F34C1" w:rsidRDefault="00E36C59">
            <w:pPr>
              <w:spacing w:after="0" w:line="252" w:lineRule="auto"/>
            </w:pPr>
            <w:r>
              <w:rPr>
                <w:sz w:val="13"/>
              </w:rPr>
              <w:t>FR-USER-02 - Administrative user creation</w:t>
            </w:r>
          </w:p>
        </w:tc>
        <w:tc>
          <w:tcPr>
            <w:tcW w:w="1050" w:type="dxa"/>
            <w:tcMar>
              <w:top w:w="80" w:type="dxa"/>
              <w:left w:w="120" w:type="dxa"/>
              <w:bottom w:w="80" w:type="dxa"/>
              <w:right w:w="120" w:type="dxa"/>
            </w:tcMar>
            <w:vAlign w:val="center"/>
          </w:tcPr>
          <w:p w14:paraId="3688674A" w14:textId="77777777" w:rsidR="007F34C1" w:rsidRDefault="00E36C59">
            <w:pPr>
              <w:spacing w:after="0" w:line="252" w:lineRule="auto"/>
            </w:pPr>
            <w:r>
              <w:rPr>
                <w:sz w:val="13"/>
              </w:rPr>
              <w:t>USER</w:t>
            </w:r>
          </w:p>
        </w:tc>
        <w:tc>
          <w:tcPr>
            <w:tcW w:w="1300" w:type="dxa"/>
            <w:tcMar>
              <w:top w:w="80" w:type="dxa"/>
              <w:left w:w="120" w:type="dxa"/>
              <w:bottom w:w="80" w:type="dxa"/>
              <w:right w:w="120" w:type="dxa"/>
            </w:tcMar>
            <w:vAlign w:val="center"/>
          </w:tcPr>
          <w:p w14:paraId="29EF470B" w14:textId="77777777" w:rsidR="007F34C1" w:rsidRDefault="00E36C59">
            <w:pPr>
              <w:spacing w:after="0" w:line="252" w:lineRule="auto"/>
            </w:pPr>
            <w:r>
              <w:rPr>
                <w:sz w:val="13"/>
              </w:rPr>
              <w:t>TS-USER-02</w:t>
            </w:r>
          </w:p>
        </w:tc>
        <w:tc>
          <w:tcPr>
            <w:tcW w:w="1700" w:type="dxa"/>
            <w:tcMar>
              <w:top w:w="80" w:type="dxa"/>
              <w:left w:w="120" w:type="dxa"/>
              <w:bottom w:w="80" w:type="dxa"/>
              <w:right w:w="120" w:type="dxa"/>
            </w:tcMar>
            <w:vAlign w:val="center"/>
          </w:tcPr>
          <w:p w14:paraId="5B853D92" w14:textId="77777777" w:rsidR="007F34C1" w:rsidRDefault="00E36C59">
            <w:pPr>
              <w:spacing w:after="0" w:line="252" w:lineRule="auto"/>
            </w:pPr>
            <w:r>
              <w:rPr>
                <w:sz w:val="13"/>
              </w:rPr>
              <w:t>TC-USER-02-01 to TC-USER-02-03</w:t>
            </w:r>
          </w:p>
        </w:tc>
        <w:tc>
          <w:tcPr>
            <w:tcW w:w="850" w:type="dxa"/>
            <w:tcMar>
              <w:top w:w="80" w:type="dxa"/>
              <w:left w:w="120" w:type="dxa"/>
              <w:bottom w:w="80" w:type="dxa"/>
              <w:right w:w="120" w:type="dxa"/>
            </w:tcMar>
            <w:vAlign w:val="center"/>
          </w:tcPr>
          <w:p w14:paraId="2197FC4F"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5EB71640" w14:textId="77777777" w:rsidR="007F34C1" w:rsidRDefault="00E36C59">
            <w:pPr>
              <w:spacing w:after="0" w:line="252" w:lineRule="auto"/>
            </w:pPr>
            <w:r>
              <w:rPr>
                <w:sz w:val="13"/>
              </w:rPr>
              <w:t>Yes - API regression candidate</w:t>
            </w:r>
          </w:p>
        </w:tc>
      </w:tr>
      <w:tr w:rsidR="007F34C1" w14:paraId="6139AD1F" w14:textId="77777777">
        <w:trPr>
          <w:jc w:val="center"/>
        </w:trPr>
        <w:tc>
          <w:tcPr>
            <w:tcW w:w="1850" w:type="dxa"/>
            <w:tcMar>
              <w:top w:w="80" w:type="dxa"/>
              <w:left w:w="120" w:type="dxa"/>
              <w:bottom w:w="80" w:type="dxa"/>
              <w:right w:w="120" w:type="dxa"/>
            </w:tcMar>
            <w:vAlign w:val="center"/>
          </w:tcPr>
          <w:p w14:paraId="39CD9919" w14:textId="77777777" w:rsidR="007F34C1" w:rsidRDefault="00E36C59">
            <w:pPr>
              <w:spacing w:after="0" w:line="252" w:lineRule="auto"/>
            </w:pPr>
            <w:r>
              <w:rPr>
                <w:sz w:val="13"/>
              </w:rPr>
              <w:t>FR acceptance criteria only; no explicit BR link in SRS traceability table.</w:t>
            </w:r>
          </w:p>
        </w:tc>
        <w:tc>
          <w:tcPr>
            <w:tcW w:w="3000" w:type="dxa"/>
            <w:tcMar>
              <w:top w:w="80" w:type="dxa"/>
              <w:left w:w="120" w:type="dxa"/>
              <w:bottom w:w="80" w:type="dxa"/>
              <w:right w:w="120" w:type="dxa"/>
            </w:tcMar>
            <w:vAlign w:val="center"/>
          </w:tcPr>
          <w:p w14:paraId="1F7722AF" w14:textId="77777777" w:rsidR="007F34C1" w:rsidRDefault="00E36C59">
            <w:pPr>
              <w:spacing w:after="0" w:line="252" w:lineRule="auto"/>
            </w:pPr>
            <w:r>
              <w:rPr>
                <w:sz w:val="13"/>
              </w:rPr>
              <w:t>FR-USER-03 - User listing and filtering</w:t>
            </w:r>
          </w:p>
        </w:tc>
        <w:tc>
          <w:tcPr>
            <w:tcW w:w="1050" w:type="dxa"/>
            <w:tcMar>
              <w:top w:w="80" w:type="dxa"/>
              <w:left w:w="120" w:type="dxa"/>
              <w:bottom w:w="80" w:type="dxa"/>
              <w:right w:w="120" w:type="dxa"/>
            </w:tcMar>
            <w:vAlign w:val="center"/>
          </w:tcPr>
          <w:p w14:paraId="387A5BCE" w14:textId="77777777" w:rsidR="007F34C1" w:rsidRDefault="00E36C59">
            <w:pPr>
              <w:spacing w:after="0" w:line="252" w:lineRule="auto"/>
            </w:pPr>
            <w:r>
              <w:rPr>
                <w:sz w:val="13"/>
              </w:rPr>
              <w:t>USER</w:t>
            </w:r>
          </w:p>
        </w:tc>
        <w:tc>
          <w:tcPr>
            <w:tcW w:w="1300" w:type="dxa"/>
            <w:tcMar>
              <w:top w:w="80" w:type="dxa"/>
              <w:left w:w="120" w:type="dxa"/>
              <w:bottom w:w="80" w:type="dxa"/>
              <w:right w:w="120" w:type="dxa"/>
            </w:tcMar>
            <w:vAlign w:val="center"/>
          </w:tcPr>
          <w:p w14:paraId="4920CB92" w14:textId="77777777" w:rsidR="007F34C1" w:rsidRDefault="00E36C59">
            <w:pPr>
              <w:spacing w:after="0" w:line="252" w:lineRule="auto"/>
            </w:pPr>
            <w:r>
              <w:rPr>
                <w:sz w:val="13"/>
              </w:rPr>
              <w:t>TS-USER-03</w:t>
            </w:r>
          </w:p>
        </w:tc>
        <w:tc>
          <w:tcPr>
            <w:tcW w:w="1700" w:type="dxa"/>
            <w:tcMar>
              <w:top w:w="80" w:type="dxa"/>
              <w:left w:w="120" w:type="dxa"/>
              <w:bottom w:w="80" w:type="dxa"/>
              <w:right w:w="120" w:type="dxa"/>
            </w:tcMar>
            <w:vAlign w:val="center"/>
          </w:tcPr>
          <w:p w14:paraId="0A2E82CC" w14:textId="77777777" w:rsidR="007F34C1" w:rsidRDefault="00E36C59">
            <w:pPr>
              <w:spacing w:after="0" w:line="252" w:lineRule="auto"/>
            </w:pPr>
            <w:r>
              <w:rPr>
                <w:sz w:val="13"/>
              </w:rPr>
              <w:t>TC-USER-03-01 to TC-USER-03-03</w:t>
            </w:r>
          </w:p>
        </w:tc>
        <w:tc>
          <w:tcPr>
            <w:tcW w:w="850" w:type="dxa"/>
            <w:tcMar>
              <w:top w:w="80" w:type="dxa"/>
              <w:left w:w="120" w:type="dxa"/>
              <w:bottom w:w="80" w:type="dxa"/>
              <w:right w:w="120" w:type="dxa"/>
            </w:tcMar>
            <w:vAlign w:val="center"/>
          </w:tcPr>
          <w:p w14:paraId="355C8F05"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3AE79486" w14:textId="77777777" w:rsidR="007F34C1" w:rsidRDefault="00E36C59">
            <w:pPr>
              <w:spacing w:after="0" w:line="252" w:lineRule="auto"/>
            </w:pPr>
            <w:r>
              <w:rPr>
                <w:sz w:val="13"/>
              </w:rPr>
              <w:t xml:space="preserve">Yes - API </w:t>
            </w:r>
            <w:r>
              <w:rPr>
                <w:sz w:val="13"/>
              </w:rPr>
              <w:t>regression candidate</w:t>
            </w:r>
          </w:p>
        </w:tc>
      </w:tr>
      <w:tr w:rsidR="007F34C1" w14:paraId="5B7CA346" w14:textId="77777777">
        <w:trPr>
          <w:jc w:val="center"/>
        </w:trPr>
        <w:tc>
          <w:tcPr>
            <w:tcW w:w="1850" w:type="dxa"/>
            <w:tcMar>
              <w:top w:w="80" w:type="dxa"/>
              <w:left w:w="120" w:type="dxa"/>
              <w:bottom w:w="80" w:type="dxa"/>
              <w:right w:w="120" w:type="dxa"/>
            </w:tcMar>
            <w:vAlign w:val="center"/>
          </w:tcPr>
          <w:p w14:paraId="7CB3734C" w14:textId="77777777" w:rsidR="007F34C1" w:rsidRDefault="00E36C59">
            <w:pPr>
              <w:spacing w:after="0" w:line="252" w:lineRule="auto"/>
            </w:pPr>
            <w:r>
              <w:rPr>
                <w:sz w:val="13"/>
              </w:rPr>
              <w:t>FR acceptance criteria only; no explicit BR link in SRS traceability table.</w:t>
            </w:r>
          </w:p>
        </w:tc>
        <w:tc>
          <w:tcPr>
            <w:tcW w:w="3000" w:type="dxa"/>
            <w:tcMar>
              <w:top w:w="80" w:type="dxa"/>
              <w:left w:w="120" w:type="dxa"/>
              <w:bottom w:w="80" w:type="dxa"/>
              <w:right w:w="120" w:type="dxa"/>
            </w:tcMar>
            <w:vAlign w:val="center"/>
          </w:tcPr>
          <w:p w14:paraId="0B5B202D" w14:textId="77777777" w:rsidR="007F34C1" w:rsidRDefault="00E36C59">
            <w:pPr>
              <w:spacing w:after="0" w:line="252" w:lineRule="auto"/>
            </w:pPr>
            <w:r>
              <w:rPr>
                <w:sz w:val="13"/>
              </w:rPr>
              <w:t>FR-USER-04 - Deactivate users</w:t>
            </w:r>
          </w:p>
        </w:tc>
        <w:tc>
          <w:tcPr>
            <w:tcW w:w="1050" w:type="dxa"/>
            <w:tcMar>
              <w:top w:w="80" w:type="dxa"/>
              <w:left w:w="120" w:type="dxa"/>
              <w:bottom w:w="80" w:type="dxa"/>
              <w:right w:w="120" w:type="dxa"/>
            </w:tcMar>
            <w:vAlign w:val="center"/>
          </w:tcPr>
          <w:p w14:paraId="41EE11AC" w14:textId="77777777" w:rsidR="007F34C1" w:rsidRDefault="00E36C59">
            <w:pPr>
              <w:spacing w:after="0" w:line="252" w:lineRule="auto"/>
            </w:pPr>
            <w:r>
              <w:rPr>
                <w:sz w:val="13"/>
              </w:rPr>
              <w:t>USER</w:t>
            </w:r>
          </w:p>
        </w:tc>
        <w:tc>
          <w:tcPr>
            <w:tcW w:w="1300" w:type="dxa"/>
            <w:tcMar>
              <w:top w:w="80" w:type="dxa"/>
              <w:left w:w="120" w:type="dxa"/>
              <w:bottom w:w="80" w:type="dxa"/>
              <w:right w:w="120" w:type="dxa"/>
            </w:tcMar>
            <w:vAlign w:val="center"/>
          </w:tcPr>
          <w:p w14:paraId="6528DD95" w14:textId="77777777" w:rsidR="007F34C1" w:rsidRDefault="00E36C59">
            <w:pPr>
              <w:spacing w:after="0" w:line="252" w:lineRule="auto"/>
            </w:pPr>
            <w:r>
              <w:rPr>
                <w:sz w:val="13"/>
              </w:rPr>
              <w:t>TS-USER-04</w:t>
            </w:r>
          </w:p>
        </w:tc>
        <w:tc>
          <w:tcPr>
            <w:tcW w:w="1700" w:type="dxa"/>
            <w:tcMar>
              <w:top w:w="80" w:type="dxa"/>
              <w:left w:w="120" w:type="dxa"/>
              <w:bottom w:w="80" w:type="dxa"/>
              <w:right w:w="120" w:type="dxa"/>
            </w:tcMar>
            <w:vAlign w:val="center"/>
          </w:tcPr>
          <w:p w14:paraId="6BC97EC2" w14:textId="77777777" w:rsidR="007F34C1" w:rsidRDefault="00E36C59">
            <w:pPr>
              <w:spacing w:after="0" w:line="252" w:lineRule="auto"/>
            </w:pPr>
            <w:r>
              <w:rPr>
                <w:sz w:val="13"/>
              </w:rPr>
              <w:t>TC-USER-04-01 to TC-USER-04-03</w:t>
            </w:r>
          </w:p>
        </w:tc>
        <w:tc>
          <w:tcPr>
            <w:tcW w:w="850" w:type="dxa"/>
            <w:tcMar>
              <w:top w:w="80" w:type="dxa"/>
              <w:left w:w="120" w:type="dxa"/>
              <w:bottom w:w="80" w:type="dxa"/>
              <w:right w:w="120" w:type="dxa"/>
            </w:tcMar>
            <w:vAlign w:val="center"/>
          </w:tcPr>
          <w:p w14:paraId="2C10CC51"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1B7B1260" w14:textId="77777777" w:rsidR="007F34C1" w:rsidRDefault="00E36C59">
            <w:pPr>
              <w:spacing w:after="0" w:line="252" w:lineRule="auto"/>
            </w:pPr>
            <w:r>
              <w:rPr>
                <w:sz w:val="13"/>
              </w:rPr>
              <w:t>Yes - API regression candidate</w:t>
            </w:r>
          </w:p>
        </w:tc>
      </w:tr>
      <w:tr w:rsidR="007F34C1" w14:paraId="7A288F23" w14:textId="77777777">
        <w:trPr>
          <w:jc w:val="center"/>
        </w:trPr>
        <w:tc>
          <w:tcPr>
            <w:tcW w:w="1850" w:type="dxa"/>
            <w:tcMar>
              <w:top w:w="80" w:type="dxa"/>
              <w:left w:w="120" w:type="dxa"/>
              <w:bottom w:w="80" w:type="dxa"/>
              <w:right w:w="120" w:type="dxa"/>
            </w:tcMar>
            <w:vAlign w:val="center"/>
          </w:tcPr>
          <w:p w14:paraId="57908953" w14:textId="77777777" w:rsidR="007F34C1" w:rsidRDefault="00E36C59">
            <w:pPr>
              <w:spacing w:after="0" w:line="252" w:lineRule="auto"/>
            </w:pPr>
            <w:r>
              <w:rPr>
                <w:sz w:val="13"/>
              </w:rPr>
              <w:t>BR-02</w:t>
            </w:r>
          </w:p>
        </w:tc>
        <w:tc>
          <w:tcPr>
            <w:tcW w:w="3000" w:type="dxa"/>
            <w:tcMar>
              <w:top w:w="80" w:type="dxa"/>
              <w:left w:w="120" w:type="dxa"/>
              <w:bottom w:w="80" w:type="dxa"/>
              <w:right w:w="120" w:type="dxa"/>
            </w:tcMar>
            <w:vAlign w:val="center"/>
          </w:tcPr>
          <w:p w14:paraId="5EF10746" w14:textId="77777777" w:rsidR="007F34C1" w:rsidRDefault="00E36C59">
            <w:pPr>
              <w:spacing w:after="0" w:line="252" w:lineRule="auto"/>
            </w:pPr>
            <w:r>
              <w:rPr>
                <w:sz w:val="13"/>
              </w:rPr>
              <w:t>FR-USER-05 - Profile retrieval and update</w:t>
            </w:r>
          </w:p>
        </w:tc>
        <w:tc>
          <w:tcPr>
            <w:tcW w:w="1050" w:type="dxa"/>
            <w:tcMar>
              <w:top w:w="80" w:type="dxa"/>
              <w:left w:w="120" w:type="dxa"/>
              <w:bottom w:w="80" w:type="dxa"/>
              <w:right w:w="120" w:type="dxa"/>
            </w:tcMar>
            <w:vAlign w:val="center"/>
          </w:tcPr>
          <w:p w14:paraId="5FB0E544" w14:textId="77777777" w:rsidR="007F34C1" w:rsidRDefault="00E36C59">
            <w:pPr>
              <w:spacing w:after="0" w:line="252" w:lineRule="auto"/>
            </w:pPr>
            <w:r>
              <w:rPr>
                <w:sz w:val="13"/>
              </w:rPr>
              <w:t>USER</w:t>
            </w:r>
          </w:p>
        </w:tc>
        <w:tc>
          <w:tcPr>
            <w:tcW w:w="1300" w:type="dxa"/>
            <w:tcMar>
              <w:top w:w="80" w:type="dxa"/>
              <w:left w:w="120" w:type="dxa"/>
              <w:bottom w:w="80" w:type="dxa"/>
              <w:right w:w="120" w:type="dxa"/>
            </w:tcMar>
            <w:vAlign w:val="center"/>
          </w:tcPr>
          <w:p w14:paraId="20583D91" w14:textId="77777777" w:rsidR="007F34C1" w:rsidRDefault="00E36C59">
            <w:pPr>
              <w:spacing w:after="0" w:line="252" w:lineRule="auto"/>
            </w:pPr>
            <w:r>
              <w:rPr>
                <w:sz w:val="13"/>
              </w:rPr>
              <w:t>TS-USER-05</w:t>
            </w:r>
          </w:p>
        </w:tc>
        <w:tc>
          <w:tcPr>
            <w:tcW w:w="1700" w:type="dxa"/>
            <w:tcMar>
              <w:top w:w="80" w:type="dxa"/>
              <w:left w:w="120" w:type="dxa"/>
              <w:bottom w:w="80" w:type="dxa"/>
              <w:right w:w="120" w:type="dxa"/>
            </w:tcMar>
            <w:vAlign w:val="center"/>
          </w:tcPr>
          <w:p w14:paraId="743EB1AC" w14:textId="77777777" w:rsidR="007F34C1" w:rsidRDefault="00E36C59">
            <w:pPr>
              <w:spacing w:after="0" w:line="252" w:lineRule="auto"/>
            </w:pPr>
            <w:r>
              <w:rPr>
                <w:sz w:val="13"/>
              </w:rPr>
              <w:t>TC-USER-05-01 to TC-USER-05-05</w:t>
            </w:r>
          </w:p>
        </w:tc>
        <w:tc>
          <w:tcPr>
            <w:tcW w:w="850" w:type="dxa"/>
            <w:tcMar>
              <w:top w:w="80" w:type="dxa"/>
              <w:left w:w="120" w:type="dxa"/>
              <w:bottom w:w="80" w:type="dxa"/>
              <w:right w:w="120" w:type="dxa"/>
            </w:tcMar>
            <w:vAlign w:val="center"/>
          </w:tcPr>
          <w:p w14:paraId="2433170F"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570872CA" w14:textId="77777777" w:rsidR="007F34C1" w:rsidRDefault="00E36C59">
            <w:pPr>
              <w:spacing w:after="0" w:line="252" w:lineRule="auto"/>
            </w:pPr>
            <w:r>
              <w:rPr>
                <w:sz w:val="13"/>
              </w:rPr>
              <w:t>Yes - API regression candidate</w:t>
            </w:r>
          </w:p>
        </w:tc>
      </w:tr>
      <w:tr w:rsidR="007F34C1" w14:paraId="532FC1A6" w14:textId="77777777">
        <w:trPr>
          <w:jc w:val="center"/>
        </w:trPr>
        <w:tc>
          <w:tcPr>
            <w:tcW w:w="1850" w:type="dxa"/>
            <w:tcMar>
              <w:top w:w="80" w:type="dxa"/>
              <w:left w:w="120" w:type="dxa"/>
              <w:bottom w:w="80" w:type="dxa"/>
              <w:right w:w="120" w:type="dxa"/>
            </w:tcMar>
            <w:vAlign w:val="center"/>
          </w:tcPr>
          <w:p w14:paraId="0108372B" w14:textId="77777777" w:rsidR="007F34C1" w:rsidRDefault="00E36C59">
            <w:pPr>
              <w:spacing w:after="0" w:line="252" w:lineRule="auto"/>
            </w:pPr>
            <w:r>
              <w:rPr>
                <w:sz w:val="13"/>
              </w:rPr>
              <w:t>FR acceptance criteria only; no explicit BR link in SRS traceability table.</w:t>
            </w:r>
          </w:p>
        </w:tc>
        <w:tc>
          <w:tcPr>
            <w:tcW w:w="3000" w:type="dxa"/>
            <w:tcMar>
              <w:top w:w="80" w:type="dxa"/>
              <w:left w:w="120" w:type="dxa"/>
              <w:bottom w:w="80" w:type="dxa"/>
              <w:right w:w="120" w:type="dxa"/>
            </w:tcMar>
            <w:vAlign w:val="center"/>
          </w:tcPr>
          <w:p w14:paraId="33390D11" w14:textId="77777777" w:rsidR="007F34C1" w:rsidRDefault="00E36C59">
            <w:pPr>
              <w:spacing w:after="0" w:line="252" w:lineRule="auto"/>
            </w:pPr>
            <w:r>
              <w:rPr>
                <w:sz w:val="13"/>
              </w:rPr>
              <w:t>FR-USER-06 - Change password</w:t>
            </w:r>
          </w:p>
        </w:tc>
        <w:tc>
          <w:tcPr>
            <w:tcW w:w="1050" w:type="dxa"/>
            <w:tcMar>
              <w:top w:w="80" w:type="dxa"/>
              <w:left w:w="120" w:type="dxa"/>
              <w:bottom w:w="80" w:type="dxa"/>
              <w:right w:w="120" w:type="dxa"/>
            </w:tcMar>
            <w:vAlign w:val="center"/>
          </w:tcPr>
          <w:p w14:paraId="2EB7119B" w14:textId="77777777" w:rsidR="007F34C1" w:rsidRDefault="00E36C59">
            <w:pPr>
              <w:spacing w:after="0" w:line="252" w:lineRule="auto"/>
            </w:pPr>
            <w:r>
              <w:rPr>
                <w:sz w:val="13"/>
              </w:rPr>
              <w:t>USER</w:t>
            </w:r>
          </w:p>
        </w:tc>
        <w:tc>
          <w:tcPr>
            <w:tcW w:w="1300" w:type="dxa"/>
            <w:tcMar>
              <w:top w:w="80" w:type="dxa"/>
              <w:left w:w="120" w:type="dxa"/>
              <w:bottom w:w="80" w:type="dxa"/>
              <w:right w:w="120" w:type="dxa"/>
            </w:tcMar>
            <w:vAlign w:val="center"/>
          </w:tcPr>
          <w:p w14:paraId="402B30C7" w14:textId="77777777" w:rsidR="007F34C1" w:rsidRDefault="00E36C59">
            <w:pPr>
              <w:spacing w:after="0" w:line="252" w:lineRule="auto"/>
            </w:pPr>
            <w:r>
              <w:rPr>
                <w:sz w:val="13"/>
              </w:rPr>
              <w:t>TS-USER-06</w:t>
            </w:r>
          </w:p>
        </w:tc>
        <w:tc>
          <w:tcPr>
            <w:tcW w:w="1700" w:type="dxa"/>
            <w:tcMar>
              <w:top w:w="80" w:type="dxa"/>
              <w:left w:w="120" w:type="dxa"/>
              <w:bottom w:w="80" w:type="dxa"/>
              <w:right w:w="120" w:type="dxa"/>
            </w:tcMar>
            <w:vAlign w:val="center"/>
          </w:tcPr>
          <w:p w14:paraId="53FB0CBC" w14:textId="77777777" w:rsidR="007F34C1" w:rsidRDefault="00E36C59">
            <w:pPr>
              <w:spacing w:after="0" w:line="252" w:lineRule="auto"/>
            </w:pPr>
            <w:r>
              <w:rPr>
                <w:sz w:val="13"/>
              </w:rPr>
              <w:t>TC-USER-06-01 to TC-USER-06-05</w:t>
            </w:r>
          </w:p>
        </w:tc>
        <w:tc>
          <w:tcPr>
            <w:tcW w:w="850" w:type="dxa"/>
            <w:tcMar>
              <w:top w:w="80" w:type="dxa"/>
              <w:left w:w="120" w:type="dxa"/>
              <w:bottom w:w="80" w:type="dxa"/>
              <w:right w:w="120" w:type="dxa"/>
            </w:tcMar>
            <w:vAlign w:val="center"/>
          </w:tcPr>
          <w:p w14:paraId="61246090"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4B994D1A" w14:textId="77777777" w:rsidR="007F34C1" w:rsidRDefault="00E36C59">
            <w:pPr>
              <w:spacing w:after="0" w:line="252" w:lineRule="auto"/>
            </w:pPr>
            <w:r>
              <w:rPr>
                <w:sz w:val="13"/>
              </w:rPr>
              <w:t xml:space="preserve">Yes - </w:t>
            </w:r>
            <w:r>
              <w:rPr>
                <w:sz w:val="13"/>
              </w:rPr>
              <w:t>API regression candidate</w:t>
            </w:r>
          </w:p>
        </w:tc>
      </w:tr>
      <w:tr w:rsidR="007F34C1" w14:paraId="3E8EE0F4" w14:textId="77777777">
        <w:trPr>
          <w:jc w:val="center"/>
        </w:trPr>
        <w:tc>
          <w:tcPr>
            <w:tcW w:w="1850" w:type="dxa"/>
            <w:tcMar>
              <w:top w:w="80" w:type="dxa"/>
              <w:left w:w="120" w:type="dxa"/>
              <w:bottom w:w="80" w:type="dxa"/>
              <w:right w:w="120" w:type="dxa"/>
            </w:tcMar>
            <w:vAlign w:val="center"/>
          </w:tcPr>
          <w:p w14:paraId="6A24EA06" w14:textId="77777777" w:rsidR="007F34C1" w:rsidRDefault="00E36C59">
            <w:pPr>
              <w:spacing w:after="0" w:line="252" w:lineRule="auto"/>
            </w:pPr>
            <w:r>
              <w:rPr>
                <w:sz w:val="13"/>
              </w:rPr>
              <w:t>BR-07</w:t>
            </w:r>
          </w:p>
        </w:tc>
        <w:tc>
          <w:tcPr>
            <w:tcW w:w="3000" w:type="dxa"/>
            <w:tcMar>
              <w:top w:w="80" w:type="dxa"/>
              <w:left w:w="120" w:type="dxa"/>
              <w:bottom w:w="80" w:type="dxa"/>
              <w:right w:w="120" w:type="dxa"/>
            </w:tcMar>
            <w:vAlign w:val="center"/>
          </w:tcPr>
          <w:p w14:paraId="2532D786" w14:textId="77777777" w:rsidR="007F34C1" w:rsidRDefault="00E36C59">
            <w:pPr>
              <w:spacing w:after="0" w:line="252" w:lineRule="auto"/>
            </w:pPr>
            <w:r>
              <w:rPr>
                <w:sz w:val="13"/>
              </w:rPr>
              <w:t>FR-EVENT-01 - Create hackathon events</w:t>
            </w:r>
          </w:p>
        </w:tc>
        <w:tc>
          <w:tcPr>
            <w:tcW w:w="1050" w:type="dxa"/>
            <w:tcMar>
              <w:top w:w="80" w:type="dxa"/>
              <w:left w:w="120" w:type="dxa"/>
              <w:bottom w:w="80" w:type="dxa"/>
              <w:right w:w="120" w:type="dxa"/>
            </w:tcMar>
            <w:vAlign w:val="center"/>
          </w:tcPr>
          <w:p w14:paraId="2A830660" w14:textId="77777777" w:rsidR="007F34C1" w:rsidRDefault="00E36C59">
            <w:pPr>
              <w:spacing w:after="0" w:line="252" w:lineRule="auto"/>
            </w:pPr>
            <w:r>
              <w:rPr>
                <w:sz w:val="13"/>
              </w:rPr>
              <w:t>EVENT</w:t>
            </w:r>
          </w:p>
        </w:tc>
        <w:tc>
          <w:tcPr>
            <w:tcW w:w="1300" w:type="dxa"/>
            <w:tcMar>
              <w:top w:w="80" w:type="dxa"/>
              <w:left w:w="120" w:type="dxa"/>
              <w:bottom w:w="80" w:type="dxa"/>
              <w:right w:w="120" w:type="dxa"/>
            </w:tcMar>
            <w:vAlign w:val="center"/>
          </w:tcPr>
          <w:p w14:paraId="7F984A6B" w14:textId="77777777" w:rsidR="007F34C1" w:rsidRDefault="00E36C59">
            <w:pPr>
              <w:spacing w:after="0" w:line="252" w:lineRule="auto"/>
            </w:pPr>
            <w:r>
              <w:rPr>
                <w:sz w:val="13"/>
              </w:rPr>
              <w:t>TS-EVENT-01</w:t>
            </w:r>
          </w:p>
        </w:tc>
        <w:tc>
          <w:tcPr>
            <w:tcW w:w="1700" w:type="dxa"/>
            <w:tcMar>
              <w:top w:w="80" w:type="dxa"/>
              <w:left w:w="120" w:type="dxa"/>
              <w:bottom w:w="80" w:type="dxa"/>
              <w:right w:w="120" w:type="dxa"/>
            </w:tcMar>
            <w:vAlign w:val="center"/>
          </w:tcPr>
          <w:p w14:paraId="106BD7E5" w14:textId="77777777" w:rsidR="007F34C1" w:rsidRDefault="00E36C59">
            <w:pPr>
              <w:spacing w:after="0" w:line="252" w:lineRule="auto"/>
            </w:pPr>
            <w:r>
              <w:rPr>
                <w:sz w:val="13"/>
              </w:rPr>
              <w:t>TC-EVENT-01-01 to TC-EVENT-01-05</w:t>
            </w:r>
          </w:p>
        </w:tc>
        <w:tc>
          <w:tcPr>
            <w:tcW w:w="850" w:type="dxa"/>
            <w:tcMar>
              <w:top w:w="80" w:type="dxa"/>
              <w:left w:w="120" w:type="dxa"/>
              <w:bottom w:w="80" w:type="dxa"/>
              <w:right w:w="120" w:type="dxa"/>
            </w:tcMar>
            <w:vAlign w:val="center"/>
          </w:tcPr>
          <w:p w14:paraId="14462AC2"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62E321A7" w14:textId="77777777" w:rsidR="007F34C1" w:rsidRDefault="00E36C59">
            <w:pPr>
              <w:spacing w:after="0" w:line="252" w:lineRule="auto"/>
            </w:pPr>
            <w:r>
              <w:rPr>
                <w:sz w:val="13"/>
              </w:rPr>
              <w:t>Yes - API regression candidate</w:t>
            </w:r>
          </w:p>
        </w:tc>
      </w:tr>
      <w:tr w:rsidR="007F34C1" w14:paraId="77214540" w14:textId="77777777">
        <w:trPr>
          <w:jc w:val="center"/>
        </w:trPr>
        <w:tc>
          <w:tcPr>
            <w:tcW w:w="1850" w:type="dxa"/>
            <w:tcMar>
              <w:top w:w="80" w:type="dxa"/>
              <w:left w:w="120" w:type="dxa"/>
              <w:bottom w:w="80" w:type="dxa"/>
              <w:right w:w="120" w:type="dxa"/>
            </w:tcMar>
            <w:vAlign w:val="center"/>
          </w:tcPr>
          <w:p w14:paraId="0A58CFF4" w14:textId="77777777" w:rsidR="007F34C1" w:rsidRDefault="00E36C59">
            <w:pPr>
              <w:spacing w:after="0" w:line="252" w:lineRule="auto"/>
            </w:pPr>
            <w:r>
              <w:rPr>
                <w:sz w:val="13"/>
              </w:rPr>
              <w:t>FR acceptance criteria only; no explicit BR link in SRS traceability table.</w:t>
            </w:r>
          </w:p>
        </w:tc>
        <w:tc>
          <w:tcPr>
            <w:tcW w:w="3000" w:type="dxa"/>
            <w:tcMar>
              <w:top w:w="80" w:type="dxa"/>
              <w:left w:w="120" w:type="dxa"/>
              <w:bottom w:w="80" w:type="dxa"/>
              <w:right w:w="120" w:type="dxa"/>
            </w:tcMar>
            <w:vAlign w:val="center"/>
          </w:tcPr>
          <w:p w14:paraId="0C2E78EB" w14:textId="77777777" w:rsidR="007F34C1" w:rsidRDefault="00E36C59">
            <w:pPr>
              <w:spacing w:after="0" w:line="252" w:lineRule="auto"/>
            </w:pPr>
            <w:r>
              <w:rPr>
                <w:sz w:val="13"/>
              </w:rPr>
              <w:t xml:space="preserve">FR-EVENT-02 - </w:t>
            </w:r>
            <w:r>
              <w:rPr>
                <w:sz w:val="13"/>
              </w:rPr>
              <w:t>Browse public events</w:t>
            </w:r>
          </w:p>
        </w:tc>
        <w:tc>
          <w:tcPr>
            <w:tcW w:w="1050" w:type="dxa"/>
            <w:tcMar>
              <w:top w:w="80" w:type="dxa"/>
              <w:left w:w="120" w:type="dxa"/>
              <w:bottom w:w="80" w:type="dxa"/>
              <w:right w:w="120" w:type="dxa"/>
            </w:tcMar>
            <w:vAlign w:val="center"/>
          </w:tcPr>
          <w:p w14:paraId="6DE18877" w14:textId="77777777" w:rsidR="007F34C1" w:rsidRDefault="00E36C59">
            <w:pPr>
              <w:spacing w:after="0" w:line="252" w:lineRule="auto"/>
            </w:pPr>
            <w:r>
              <w:rPr>
                <w:sz w:val="13"/>
              </w:rPr>
              <w:t>EVENT</w:t>
            </w:r>
          </w:p>
        </w:tc>
        <w:tc>
          <w:tcPr>
            <w:tcW w:w="1300" w:type="dxa"/>
            <w:tcMar>
              <w:top w:w="80" w:type="dxa"/>
              <w:left w:w="120" w:type="dxa"/>
              <w:bottom w:w="80" w:type="dxa"/>
              <w:right w:w="120" w:type="dxa"/>
            </w:tcMar>
            <w:vAlign w:val="center"/>
          </w:tcPr>
          <w:p w14:paraId="003D26CF" w14:textId="77777777" w:rsidR="007F34C1" w:rsidRDefault="00E36C59">
            <w:pPr>
              <w:spacing w:after="0" w:line="252" w:lineRule="auto"/>
            </w:pPr>
            <w:r>
              <w:rPr>
                <w:sz w:val="13"/>
              </w:rPr>
              <w:t>TS-EVENT-02</w:t>
            </w:r>
          </w:p>
        </w:tc>
        <w:tc>
          <w:tcPr>
            <w:tcW w:w="1700" w:type="dxa"/>
            <w:tcMar>
              <w:top w:w="80" w:type="dxa"/>
              <w:left w:w="120" w:type="dxa"/>
              <w:bottom w:w="80" w:type="dxa"/>
              <w:right w:w="120" w:type="dxa"/>
            </w:tcMar>
            <w:vAlign w:val="center"/>
          </w:tcPr>
          <w:p w14:paraId="45068421" w14:textId="77777777" w:rsidR="007F34C1" w:rsidRDefault="00E36C59">
            <w:pPr>
              <w:spacing w:after="0" w:line="252" w:lineRule="auto"/>
            </w:pPr>
            <w:r>
              <w:rPr>
                <w:sz w:val="13"/>
              </w:rPr>
              <w:t>TC-EVENT-02-01 to TC-EVENT-02-05</w:t>
            </w:r>
          </w:p>
        </w:tc>
        <w:tc>
          <w:tcPr>
            <w:tcW w:w="850" w:type="dxa"/>
            <w:tcMar>
              <w:top w:w="80" w:type="dxa"/>
              <w:left w:w="120" w:type="dxa"/>
              <w:bottom w:w="80" w:type="dxa"/>
              <w:right w:w="120" w:type="dxa"/>
            </w:tcMar>
            <w:vAlign w:val="center"/>
          </w:tcPr>
          <w:p w14:paraId="2607B0EC"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101B01D0" w14:textId="77777777" w:rsidR="007F34C1" w:rsidRDefault="00E36C59">
            <w:pPr>
              <w:spacing w:after="0" w:line="252" w:lineRule="auto"/>
            </w:pPr>
            <w:r>
              <w:rPr>
                <w:sz w:val="13"/>
              </w:rPr>
              <w:t>Yes - API regression candidate</w:t>
            </w:r>
          </w:p>
        </w:tc>
      </w:tr>
      <w:tr w:rsidR="007F34C1" w14:paraId="29CB2001" w14:textId="77777777">
        <w:trPr>
          <w:jc w:val="center"/>
        </w:trPr>
        <w:tc>
          <w:tcPr>
            <w:tcW w:w="1850" w:type="dxa"/>
            <w:tcMar>
              <w:top w:w="80" w:type="dxa"/>
              <w:left w:w="120" w:type="dxa"/>
              <w:bottom w:w="80" w:type="dxa"/>
              <w:right w:w="120" w:type="dxa"/>
            </w:tcMar>
            <w:vAlign w:val="center"/>
          </w:tcPr>
          <w:p w14:paraId="526AAD66" w14:textId="77777777" w:rsidR="007F34C1" w:rsidRDefault="00E36C59">
            <w:pPr>
              <w:spacing w:after="0" w:line="252" w:lineRule="auto"/>
            </w:pPr>
            <w:r>
              <w:rPr>
                <w:sz w:val="13"/>
              </w:rPr>
              <w:t>FR acceptance criteria only; no explicit BR link in SRS traceability table.</w:t>
            </w:r>
          </w:p>
        </w:tc>
        <w:tc>
          <w:tcPr>
            <w:tcW w:w="3000" w:type="dxa"/>
            <w:tcMar>
              <w:top w:w="80" w:type="dxa"/>
              <w:left w:w="120" w:type="dxa"/>
              <w:bottom w:w="80" w:type="dxa"/>
              <w:right w:w="120" w:type="dxa"/>
            </w:tcMar>
            <w:vAlign w:val="center"/>
          </w:tcPr>
          <w:p w14:paraId="618AF35A" w14:textId="77777777" w:rsidR="007F34C1" w:rsidRDefault="00E36C59">
            <w:pPr>
              <w:spacing w:after="0" w:line="252" w:lineRule="auto"/>
            </w:pPr>
            <w:r>
              <w:rPr>
                <w:sz w:val="13"/>
              </w:rPr>
              <w:t>FR-EVENT-03 - Organizer event views</w:t>
            </w:r>
          </w:p>
        </w:tc>
        <w:tc>
          <w:tcPr>
            <w:tcW w:w="1050" w:type="dxa"/>
            <w:tcMar>
              <w:top w:w="80" w:type="dxa"/>
              <w:left w:w="120" w:type="dxa"/>
              <w:bottom w:w="80" w:type="dxa"/>
              <w:right w:w="120" w:type="dxa"/>
            </w:tcMar>
            <w:vAlign w:val="center"/>
          </w:tcPr>
          <w:p w14:paraId="2AA6A09C" w14:textId="77777777" w:rsidR="007F34C1" w:rsidRDefault="00E36C59">
            <w:pPr>
              <w:spacing w:after="0" w:line="252" w:lineRule="auto"/>
            </w:pPr>
            <w:r>
              <w:rPr>
                <w:sz w:val="13"/>
              </w:rPr>
              <w:t>EVENT</w:t>
            </w:r>
          </w:p>
        </w:tc>
        <w:tc>
          <w:tcPr>
            <w:tcW w:w="1300" w:type="dxa"/>
            <w:tcMar>
              <w:top w:w="80" w:type="dxa"/>
              <w:left w:w="120" w:type="dxa"/>
              <w:bottom w:w="80" w:type="dxa"/>
              <w:right w:w="120" w:type="dxa"/>
            </w:tcMar>
            <w:vAlign w:val="center"/>
          </w:tcPr>
          <w:p w14:paraId="556C3D23" w14:textId="77777777" w:rsidR="007F34C1" w:rsidRDefault="00E36C59">
            <w:pPr>
              <w:spacing w:after="0" w:line="252" w:lineRule="auto"/>
            </w:pPr>
            <w:r>
              <w:rPr>
                <w:sz w:val="13"/>
              </w:rPr>
              <w:t>TS-EVENT-03</w:t>
            </w:r>
          </w:p>
        </w:tc>
        <w:tc>
          <w:tcPr>
            <w:tcW w:w="1700" w:type="dxa"/>
            <w:tcMar>
              <w:top w:w="80" w:type="dxa"/>
              <w:left w:w="120" w:type="dxa"/>
              <w:bottom w:w="80" w:type="dxa"/>
              <w:right w:w="120" w:type="dxa"/>
            </w:tcMar>
            <w:vAlign w:val="center"/>
          </w:tcPr>
          <w:p w14:paraId="347257F5" w14:textId="77777777" w:rsidR="007F34C1" w:rsidRDefault="00E36C59">
            <w:pPr>
              <w:spacing w:after="0" w:line="252" w:lineRule="auto"/>
            </w:pPr>
            <w:r>
              <w:rPr>
                <w:sz w:val="13"/>
              </w:rPr>
              <w:t>TC-EVENT-03-01 to TC-EVENT-03-03</w:t>
            </w:r>
          </w:p>
        </w:tc>
        <w:tc>
          <w:tcPr>
            <w:tcW w:w="850" w:type="dxa"/>
            <w:tcMar>
              <w:top w:w="80" w:type="dxa"/>
              <w:left w:w="120" w:type="dxa"/>
              <w:bottom w:w="80" w:type="dxa"/>
              <w:right w:w="120" w:type="dxa"/>
            </w:tcMar>
            <w:vAlign w:val="center"/>
          </w:tcPr>
          <w:p w14:paraId="21A52F97"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591F88AC" w14:textId="77777777" w:rsidR="007F34C1" w:rsidRDefault="00E36C59">
            <w:pPr>
              <w:spacing w:after="0" w:line="252" w:lineRule="auto"/>
            </w:pPr>
            <w:r>
              <w:rPr>
                <w:sz w:val="13"/>
              </w:rPr>
              <w:t>Yes - API regression candidate</w:t>
            </w:r>
          </w:p>
        </w:tc>
      </w:tr>
      <w:tr w:rsidR="007F34C1" w14:paraId="594ECB03" w14:textId="77777777">
        <w:trPr>
          <w:jc w:val="center"/>
        </w:trPr>
        <w:tc>
          <w:tcPr>
            <w:tcW w:w="1850" w:type="dxa"/>
            <w:tcMar>
              <w:top w:w="80" w:type="dxa"/>
              <w:left w:w="120" w:type="dxa"/>
              <w:bottom w:w="80" w:type="dxa"/>
              <w:right w:w="120" w:type="dxa"/>
            </w:tcMar>
            <w:vAlign w:val="center"/>
          </w:tcPr>
          <w:p w14:paraId="709780F4" w14:textId="77777777" w:rsidR="007F34C1" w:rsidRDefault="00E36C59">
            <w:pPr>
              <w:spacing w:after="0" w:line="252" w:lineRule="auto"/>
            </w:pPr>
            <w:r>
              <w:rPr>
                <w:sz w:val="13"/>
              </w:rPr>
              <w:t>BR-07, BR-08</w:t>
            </w:r>
          </w:p>
        </w:tc>
        <w:tc>
          <w:tcPr>
            <w:tcW w:w="3000" w:type="dxa"/>
            <w:tcMar>
              <w:top w:w="80" w:type="dxa"/>
              <w:left w:w="120" w:type="dxa"/>
              <w:bottom w:w="80" w:type="dxa"/>
              <w:right w:w="120" w:type="dxa"/>
            </w:tcMar>
            <w:vAlign w:val="center"/>
          </w:tcPr>
          <w:p w14:paraId="7F3B127D" w14:textId="77777777" w:rsidR="007F34C1" w:rsidRDefault="00E36C59">
            <w:pPr>
              <w:spacing w:after="0" w:line="252" w:lineRule="auto"/>
            </w:pPr>
            <w:r>
              <w:rPr>
                <w:sz w:val="13"/>
              </w:rPr>
              <w:t>FR-EVENT-04 - Update hackathon event details</w:t>
            </w:r>
          </w:p>
        </w:tc>
        <w:tc>
          <w:tcPr>
            <w:tcW w:w="1050" w:type="dxa"/>
            <w:tcMar>
              <w:top w:w="80" w:type="dxa"/>
              <w:left w:w="120" w:type="dxa"/>
              <w:bottom w:w="80" w:type="dxa"/>
              <w:right w:w="120" w:type="dxa"/>
            </w:tcMar>
            <w:vAlign w:val="center"/>
          </w:tcPr>
          <w:p w14:paraId="18413D60" w14:textId="77777777" w:rsidR="007F34C1" w:rsidRDefault="00E36C59">
            <w:pPr>
              <w:spacing w:after="0" w:line="252" w:lineRule="auto"/>
            </w:pPr>
            <w:r>
              <w:rPr>
                <w:sz w:val="13"/>
              </w:rPr>
              <w:t>EVENT</w:t>
            </w:r>
          </w:p>
        </w:tc>
        <w:tc>
          <w:tcPr>
            <w:tcW w:w="1300" w:type="dxa"/>
            <w:tcMar>
              <w:top w:w="80" w:type="dxa"/>
              <w:left w:w="120" w:type="dxa"/>
              <w:bottom w:w="80" w:type="dxa"/>
              <w:right w:w="120" w:type="dxa"/>
            </w:tcMar>
            <w:vAlign w:val="center"/>
          </w:tcPr>
          <w:p w14:paraId="19DC3803" w14:textId="77777777" w:rsidR="007F34C1" w:rsidRDefault="00E36C59">
            <w:pPr>
              <w:spacing w:after="0" w:line="252" w:lineRule="auto"/>
            </w:pPr>
            <w:r>
              <w:rPr>
                <w:sz w:val="13"/>
              </w:rPr>
              <w:t>TS-EVENT-04</w:t>
            </w:r>
          </w:p>
        </w:tc>
        <w:tc>
          <w:tcPr>
            <w:tcW w:w="1700" w:type="dxa"/>
            <w:tcMar>
              <w:top w:w="80" w:type="dxa"/>
              <w:left w:w="120" w:type="dxa"/>
              <w:bottom w:w="80" w:type="dxa"/>
              <w:right w:w="120" w:type="dxa"/>
            </w:tcMar>
            <w:vAlign w:val="center"/>
          </w:tcPr>
          <w:p w14:paraId="305D7E0B" w14:textId="77777777" w:rsidR="007F34C1" w:rsidRDefault="00E36C59">
            <w:pPr>
              <w:spacing w:after="0" w:line="252" w:lineRule="auto"/>
            </w:pPr>
            <w:r>
              <w:rPr>
                <w:sz w:val="13"/>
              </w:rPr>
              <w:t>TC-EVENT-04-01 to TC-EVENT-04-05</w:t>
            </w:r>
          </w:p>
        </w:tc>
        <w:tc>
          <w:tcPr>
            <w:tcW w:w="850" w:type="dxa"/>
            <w:tcMar>
              <w:top w:w="80" w:type="dxa"/>
              <w:left w:w="120" w:type="dxa"/>
              <w:bottom w:w="80" w:type="dxa"/>
              <w:right w:w="120" w:type="dxa"/>
            </w:tcMar>
            <w:vAlign w:val="center"/>
          </w:tcPr>
          <w:p w14:paraId="0DB93342"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14F0147D" w14:textId="77777777" w:rsidR="007F34C1" w:rsidRDefault="00E36C59">
            <w:pPr>
              <w:spacing w:after="0" w:line="252" w:lineRule="auto"/>
            </w:pPr>
            <w:r>
              <w:rPr>
                <w:sz w:val="13"/>
              </w:rPr>
              <w:t>Yes - API regression candidate</w:t>
            </w:r>
          </w:p>
        </w:tc>
      </w:tr>
      <w:tr w:rsidR="007F34C1" w14:paraId="523CD83C" w14:textId="77777777">
        <w:trPr>
          <w:jc w:val="center"/>
        </w:trPr>
        <w:tc>
          <w:tcPr>
            <w:tcW w:w="1850" w:type="dxa"/>
            <w:tcMar>
              <w:top w:w="80" w:type="dxa"/>
              <w:left w:w="120" w:type="dxa"/>
              <w:bottom w:w="80" w:type="dxa"/>
              <w:right w:w="120" w:type="dxa"/>
            </w:tcMar>
            <w:vAlign w:val="center"/>
          </w:tcPr>
          <w:p w14:paraId="3ECF167F" w14:textId="77777777" w:rsidR="007F34C1" w:rsidRDefault="00E36C59">
            <w:pPr>
              <w:spacing w:after="0" w:line="252" w:lineRule="auto"/>
            </w:pPr>
            <w:r>
              <w:rPr>
                <w:sz w:val="13"/>
              </w:rPr>
              <w:t>BR-05, BR-06, BR-08</w:t>
            </w:r>
          </w:p>
        </w:tc>
        <w:tc>
          <w:tcPr>
            <w:tcW w:w="3000" w:type="dxa"/>
            <w:tcMar>
              <w:top w:w="80" w:type="dxa"/>
              <w:left w:w="120" w:type="dxa"/>
              <w:bottom w:w="80" w:type="dxa"/>
              <w:right w:w="120" w:type="dxa"/>
            </w:tcMar>
            <w:vAlign w:val="center"/>
          </w:tcPr>
          <w:p w14:paraId="299EC8E6" w14:textId="77777777" w:rsidR="007F34C1" w:rsidRDefault="00E36C59">
            <w:pPr>
              <w:spacing w:after="0" w:line="252" w:lineRule="auto"/>
            </w:pPr>
            <w:r>
              <w:rPr>
                <w:sz w:val="13"/>
              </w:rPr>
              <w:t xml:space="preserve">FR-EVENT-05 - Manage event </w:t>
            </w:r>
            <w:r>
              <w:rPr>
                <w:sz w:val="13"/>
              </w:rPr>
              <w:t>lifecycle status</w:t>
            </w:r>
          </w:p>
        </w:tc>
        <w:tc>
          <w:tcPr>
            <w:tcW w:w="1050" w:type="dxa"/>
            <w:tcMar>
              <w:top w:w="80" w:type="dxa"/>
              <w:left w:w="120" w:type="dxa"/>
              <w:bottom w:w="80" w:type="dxa"/>
              <w:right w:w="120" w:type="dxa"/>
            </w:tcMar>
            <w:vAlign w:val="center"/>
          </w:tcPr>
          <w:p w14:paraId="4B8DF353" w14:textId="77777777" w:rsidR="007F34C1" w:rsidRDefault="00E36C59">
            <w:pPr>
              <w:spacing w:after="0" w:line="252" w:lineRule="auto"/>
            </w:pPr>
            <w:r>
              <w:rPr>
                <w:sz w:val="13"/>
              </w:rPr>
              <w:t>EVENT</w:t>
            </w:r>
          </w:p>
        </w:tc>
        <w:tc>
          <w:tcPr>
            <w:tcW w:w="1300" w:type="dxa"/>
            <w:tcMar>
              <w:top w:w="80" w:type="dxa"/>
              <w:left w:w="120" w:type="dxa"/>
              <w:bottom w:w="80" w:type="dxa"/>
              <w:right w:w="120" w:type="dxa"/>
            </w:tcMar>
            <w:vAlign w:val="center"/>
          </w:tcPr>
          <w:p w14:paraId="1FBC93D7" w14:textId="77777777" w:rsidR="007F34C1" w:rsidRDefault="00E36C59">
            <w:pPr>
              <w:spacing w:after="0" w:line="252" w:lineRule="auto"/>
            </w:pPr>
            <w:r>
              <w:rPr>
                <w:sz w:val="13"/>
              </w:rPr>
              <w:t>TS-EVENT-05</w:t>
            </w:r>
          </w:p>
        </w:tc>
        <w:tc>
          <w:tcPr>
            <w:tcW w:w="1700" w:type="dxa"/>
            <w:tcMar>
              <w:top w:w="80" w:type="dxa"/>
              <w:left w:w="120" w:type="dxa"/>
              <w:bottom w:w="80" w:type="dxa"/>
              <w:right w:w="120" w:type="dxa"/>
            </w:tcMar>
            <w:vAlign w:val="center"/>
          </w:tcPr>
          <w:p w14:paraId="20806D08" w14:textId="77777777" w:rsidR="007F34C1" w:rsidRDefault="00E36C59">
            <w:pPr>
              <w:spacing w:after="0" w:line="252" w:lineRule="auto"/>
            </w:pPr>
            <w:r>
              <w:rPr>
                <w:sz w:val="13"/>
              </w:rPr>
              <w:t>TC-EVENT-05-01 to TC-EVENT-05-05</w:t>
            </w:r>
          </w:p>
        </w:tc>
        <w:tc>
          <w:tcPr>
            <w:tcW w:w="850" w:type="dxa"/>
            <w:tcMar>
              <w:top w:w="80" w:type="dxa"/>
              <w:left w:w="120" w:type="dxa"/>
              <w:bottom w:w="80" w:type="dxa"/>
              <w:right w:w="120" w:type="dxa"/>
            </w:tcMar>
            <w:vAlign w:val="center"/>
          </w:tcPr>
          <w:p w14:paraId="79E3A225"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2CD06845" w14:textId="77777777" w:rsidR="007F34C1" w:rsidRDefault="00E36C59">
            <w:pPr>
              <w:spacing w:after="0" w:line="252" w:lineRule="auto"/>
            </w:pPr>
            <w:r>
              <w:rPr>
                <w:sz w:val="13"/>
              </w:rPr>
              <w:t>Yes - API regression candidate</w:t>
            </w:r>
          </w:p>
        </w:tc>
      </w:tr>
      <w:tr w:rsidR="007F34C1" w14:paraId="3452952A" w14:textId="77777777">
        <w:trPr>
          <w:jc w:val="center"/>
        </w:trPr>
        <w:tc>
          <w:tcPr>
            <w:tcW w:w="1850" w:type="dxa"/>
            <w:tcMar>
              <w:top w:w="80" w:type="dxa"/>
              <w:left w:w="120" w:type="dxa"/>
              <w:bottom w:w="80" w:type="dxa"/>
              <w:right w:w="120" w:type="dxa"/>
            </w:tcMar>
            <w:vAlign w:val="center"/>
          </w:tcPr>
          <w:p w14:paraId="03406658" w14:textId="77777777" w:rsidR="007F34C1" w:rsidRDefault="00E36C59">
            <w:pPr>
              <w:spacing w:after="0" w:line="252" w:lineRule="auto"/>
            </w:pPr>
            <w:r>
              <w:rPr>
                <w:sz w:val="13"/>
              </w:rPr>
              <w:t>BR-08</w:t>
            </w:r>
          </w:p>
        </w:tc>
        <w:tc>
          <w:tcPr>
            <w:tcW w:w="3000" w:type="dxa"/>
            <w:tcMar>
              <w:top w:w="80" w:type="dxa"/>
              <w:left w:w="120" w:type="dxa"/>
              <w:bottom w:w="80" w:type="dxa"/>
              <w:right w:w="120" w:type="dxa"/>
            </w:tcMar>
            <w:vAlign w:val="center"/>
          </w:tcPr>
          <w:p w14:paraId="58A2EAB3" w14:textId="77777777" w:rsidR="007F34C1" w:rsidRDefault="00E36C59">
            <w:pPr>
              <w:spacing w:after="0" w:line="252" w:lineRule="auto"/>
            </w:pPr>
            <w:r>
              <w:rPr>
                <w:sz w:val="13"/>
              </w:rPr>
              <w:t>FR-EVENT-06 - Soft-delete events</w:t>
            </w:r>
          </w:p>
        </w:tc>
        <w:tc>
          <w:tcPr>
            <w:tcW w:w="1050" w:type="dxa"/>
            <w:tcMar>
              <w:top w:w="80" w:type="dxa"/>
              <w:left w:w="120" w:type="dxa"/>
              <w:bottom w:w="80" w:type="dxa"/>
              <w:right w:w="120" w:type="dxa"/>
            </w:tcMar>
            <w:vAlign w:val="center"/>
          </w:tcPr>
          <w:p w14:paraId="7D12BFB9" w14:textId="77777777" w:rsidR="007F34C1" w:rsidRDefault="00E36C59">
            <w:pPr>
              <w:spacing w:after="0" w:line="252" w:lineRule="auto"/>
            </w:pPr>
            <w:r>
              <w:rPr>
                <w:sz w:val="13"/>
              </w:rPr>
              <w:t>EVENT</w:t>
            </w:r>
          </w:p>
        </w:tc>
        <w:tc>
          <w:tcPr>
            <w:tcW w:w="1300" w:type="dxa"/>
            <w:tcMar>
              <w:top w:w="80" w:type="dxa"/>
              <w:left w:w="120" w:type="dxa"/>
              <w:bottom w:w="80" w:type="dxa"/>
              <w:right w:w="120" w:type="dxa"/>
            </w:tcMar>
            <w:vAlign w:val="center"/>
          </w:tcPr>
          <w:p w14:paraId="53522639" w14:textId="77777777" w:rsidR="007F34C1" w:rsidRDefault="00E36C59">
            <w:pPr>
              <w:spacing w:after="0" w:line="252" w:lineRule="auto"/>
            </w:pPr>
            <w:r>
              <w:rPr>
                <w:sz w:val="13"/>
              </w:rPr>
              <w:t>TS-EVENT-06</w:t>
            </w:r>
          </w:p>
        </w:tc>
        <w:tc>
          <w:tcPr>
            <w:tcW w:w="1700" w:type="dxa"/>
            <w:tcMar>
              <w:top w:w="80" w:type="dxa"/>
              <w:left w:w="120" w:type="dxa"/>
              <w:bottom w:w="80" w:type="dxa"/>
              <w:right w:w="120" w:type="dxa"/>
            </w:tcMar>
            <w:vAlign w:val="center"/>
          </w:tcPr>
          <w:p w14:paraId="11914907" w14:textId="77777777" w:rsidR="007F34C1" w:rsidRDefault="00E36C59">
            <w:pPr>
              <w:spacing w:after="0" w:line="252" w:lineRule="auto"/>
            </w:pPr>
            <w:r>
              <w:rPr>
                <w:sz w:val="13"/>
              </w:rPr>
              <w:t>TC-EVENT-06-01 to TC-EVENT-06-03</w:t>
            </w:r>
          </w:p>
        </w:tc>
        <w:tc>
          <w:tcPr>
            <w:tcW w:w="850" w:type="dxa"/>
            <w:tcMar>
              <w:top w:w="80" w:type="dxa"/>
              <w:left w:w="120" w:type="dxa"/>
              <w:bottom w:w="80" w:type="dxa"/>
              <w:right w:w="120" w:type="dxa"/>
            </w:tcMar>
            <w:vAlign w:val="center"/>
          </w:tcPr>
          <w:p w14:paraId="0DAB4FBD"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001EB000" w14:textId="77777777" w:rsidR="007F34C1" w:rsidRDefault="00E36C59">
            <w:pPr>
              <w:spacing w:after="0" w:line="252" w:lineRule="auto"/>
            </w:pPr>
            <w:r>
              <w:rPr>
                <w:sz w:val="13"/>
              </w:rPr>
              <w:t>Yes - API regression candidate</w:t>
            </w:r>
          </w:p>
        </w:tc>
      </w:tr>
      <w:tr w:rsidR="007F34C1" w14:paraId="37CBD78A" w14:textId="77777777">
        <w:trPr>
          <w:jc w:val="center"/>
        </w:trPr>
        <w:tc>
          <w:tcPr>
            <w:tcW w:w="1850" w:type="dxa"/>
            <w:tcMar>
              <w:top w:w="80" w:type="dxa"/>
              <w:left w:w="120" w:type="dxa"/>
              <w:bottom w:w="80" w:type="dxa"/>
              <w:right w:w="120" w:type="dxa"/>
            </w:tcMar>
            <w:vAlign w:val="center"/>
          </w:tcPr>
          <w:p w14:paraId="5F3149B1" w14:textId="77777777" w:rsidR="007F34C1" w:rsidRDefault="00E36C59">
            <w:pPr>
              <w:spacing w:after="0" w:line="252" w:lineRule="auto"/>
            </w:pPr>
            <w:r>
              <w:rPr>
                <w:sz w:val="13"/>
              </w:rPr>
              <w:t xml:space="preserve">FR </w:t>
            </w:r>
            <w:r>
              <w:rPr>
                <w:sz w:val="13"/>
              </w:rPr>
              <w:t>acceptance criteria only; no explicit BR link in SRS traceability table.</w:t>
            </w:r>
          </w:p>
        </w:tc>
        <w:tc>
          <w:tcPr>
            <w:tcW w:w="3000" w:type="dxa"/>
            <w:tcMar>
              <w:top w:w="80" w:type="dxa"/>
              <w:left w:w="120" w:type="dxa"/>
              <w:bottom w:w="80" w:type="dxa"/>
              <w:right w:w="120" w:type="dxa"/>
            </w:tcMar>
            <w:vAlign w:val="center"/>
          </w:tcPr>
          <w:p w14:paraId="00E506F0" w14:textId="77777777" w:rsidR="007F34C1" w:rsidRDefault="00E36C59">
            <w:pPr>
              <w:spacing w:after="0" w:line="252" w:lineRule="auto"/>
            </w:pPr>
            <w:r>
              <w:rPr>
                <w:sz w:val="13"/>
              </w:rPr>
              <w:t>FR-CONFIG-01 - Manage tracks</w:t>
            </w:r>
          </w:p>
        </w:tc>
        <w:tc>
          <w:tcPr>
            <w:tcW w:w="1050" w:type="dxa"/>
            <w:tcMar>
              <w:top w:w="80" w:type="dxa"/>
              <w:left w:w="120" w:type="dxa"/>
              <w:bottom w:w="80" w:type="dxa"/>
              <w:right w:w="120" w:type="dxa"/>
            </w:tcMar>
            <w:vAlign w:val="center"/>
          </w:tcPr>
          <w:p w14:paraId="6D47CD6C" w14:textId="77777777" w:rsidR="007F34C1" w:rsidRDefault="00E36C59">
            <w:pPr>
              <w:spacing w:after="0" w:line="252" w:lineRule="auto"/>
            </w:pPr>
            <w:r>
              <w:rPr>
                <w:sz w:val="13"/>
              </w:rPr>
              <w:t>CONFIG</w:t>
            </w:r>
          </w:p>
        </w:tc>
        <w:tc>
          <w:tcPr>
            <w:tcW w:w="1300" w:type="dxa"/>
            <w:tcMar>
              <w:top w:w="80" w:type="dxa"/>
              <w:left w:w="120" w:type="dxa"/>
              <w:bottom w:w="80" w:type="dxa"/>
              <w:right w:w="120" w:type="dxa"/>
            </w:tcMar>
            <w:vAlign w:val="center"/>
          </w:tcPr>
          <w:p w14:paraId="76A096D4" w14:textId="77777777" w:rsidR="007F34C1" w:rsidRDefault="00E36C59">
            <w:pPr>
              <w:spacing w:after="0" w:line="252" w:lineRule="auto"/>
            </w:pPr>
            <w:r>
              <w:rPr>
                <w:sz w:val="13"/>
              </w:rPr>
              <w:t>TS-CONFIG-01</w:t>
            </w:r>
          </w:p>
        </w:tc>
        <w:tc>
          <w:tcPr>
            <w:tcW w:w="1700" w:type="dxa"/>
            <w:tcMar>
              <w:top w:w="80" w:type="dxa"/>
              <w:left w:w="120" w:type="dxa"/>
              <w:bottom w:w="80" w:type="dxa"/>
              <w:right w:w="120" w:type="dxa"/>
            </w:tcMar>
            <w:vAlign w:val="center"/>
          </w:tcPr>
          <w:p w14:paraId="09C72C4B" w14:textId="77777777" w:rsidR="007F34C1" w:rsidRDefault="00E36C59">
            <w:pPr>
              <w:spacing w:after="0" w:line="252" w:lineRule="auto"/>
            </w:pPr>
            <w:r>
              <w:rPr>
                <w:sz w:val="13"/>
              </w:rPr>
              <w:t>TC-CONFIG-01-01 to TC-CONFIG-01-05</w:t>
            </w:r>
          </w:p>
        </w:tc>
        <w:tc>
          <w:tcPr>
            <w:tcW w:w="850" w:type="dxa"/>
            <w:tcMar>
              <w:top w:w="80" w:type="dxa"/>
              <w:left w:w="120" w:type="dxa"/>
              <w:bottom w:w="80" w:type="dxa"/>
              <w:right w:w="120" w:type="dxa"/>
            </w:tcMar>
            <w:vAlign w:val="center"/>
          </w:tcPr>
          <w:p w14:paraId="38FAF4AA"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0E88F92C" w14:textId="77777777" w:rsidR="007F34C1" w:rsidRDefault="00E36C59">
            <w:pPr>
              <w:spacing w:after="0" w:line="252" w:lineRule="auto"/>
            </w:pPr>
            <w:r>
              <w:rPr>
                <w:sz w:val="13"/>
              </w:rPr>
              <w:t>Yes - API regression candidate</w:t>
            </w:r>
          </w:p>
        </w:tc>
      </w:tr>
      <w:tr w:rsidR="007F34C1" w14:paraId="4EE9AC26" w14:textId="77777777">
        <w:trPr>
          <w:jc w:val="center"/>
        </w:trPr>
        <w:tc>
          <w:tcPr>
            <w:tcW w:w="1850" w:type="dxa"/>
            <w:tcMar>
              <w:top w:w="80" w:type="dxa"/>
              <w:left w:w="120" w:type="dxa"/>
              <w:bottom w:w="80" w:type="dxa"/>
              <w:right w:w="120" w:type="dxa"/>
            </w:tcMar>
            <w:vAlign w:val="center"/>
          </w:tcPr>
          <w:p w14:paraId="221898B5" w14:textId="77777777" w:rsidR="007F34C1" w:rsidRDefault="00E36C59">
            <w:pPr>
              <w:spacing w:after="0" w:line="252" w:lineRule="auto"/>
            </w:pPr>
            <w:r>
              <w:rPr>
                <w:sz w:val="13"/>
              </w:rPr>
              <w:t>BR-04</w:t>
            </w:r>
          </w:p>
        </w:tc>
        <w:tc>
          <w:tcPr>
            <w:tcW w:w="3000" w:type="dxa"/>
            <w:tcMar>
              <w:top w:w="80" w:type="dxa"/>
              <w:left w:w="120" w:type="dxa"/>
              <w:bottom w:w="80" w:type="dxa"/>
              <w:right w:w="120" w:type="dxa"/>
            </w:tcMar>
            <w:vAlign w:val="center"/>
          </w:tcPr>
          <w:p w14:paraId="24A72DD9" w14:textId="77777777" w:rsidR="007F34C1" w:rsidRDefault="00E36C59">
            <w:pPr>
              <w:spacing w:after="0" w:line="252" w:lineRule="auto"/>
            </w:pPr>
            <w:r>
              <w:rPr>
                <w:sz w:val="13"/>
              </w:rPr>
              <w:t>FR-CONFIG-02 - Assign mentors to tracks</w:t>
            </w:r>
          </w:p>
        </w:tc>
        <w:tc>
          <w:tcPr>
            <w:tcW w:w="1050" w:type="dxa"/>
            <w:tcMar>
              <w:top w:w="80" w:type="dxa"/>
              <w:left w:w="120" w:type="dxa"/>
              <w:bottom w:w="80" w:type="dxa"/>
              <w:right w:w="120" w:type="dxa"/>
            </w:tcMar>
            <w:vAlign w:val="center"/>
          </w:tcPr>
          <w:p w14:paraId="3C96AC5B" w14:textId="77777777" w:rsidR="007F34C1" w:rsidRDefault="00E36C59">
            <w:pPr>
              <w:spacing w:after="0" w:line="252" w:lineRule="auto"/>
            </w:pPr>
            <w:r>
              <w:rPr>
                <w:sz w:val="13"/>
              </w:rPr>
              <w:t>CONFIG</w:t>
            </w:r>
          </w:p>
        </w:tc>
        <w:tc>
          <w:tcPr>
            <w:tcW w:w="1300" w:type="dxa"/>
            <w:tcMar>
              <w:top w:w="80" w:type="dxa"/>
              <w:left w:w="120" w:type="dxa"/>
              <w:bottom w:w="80" w:type="dxa"/>
              <w:right w:w="120" w:type="dxa"/>
            </w:tcMar>
            <w:vAlign w:val="center"/>
          </w:tcPr>
          <w:p w14:paraId="7B5F06AE" w14:textId="77777777" w:rsidR="007F34C1" w:rsidRDefault="00E36C59">
            <w:pPr>
              <w:spacing w:after="0" w:line="252" w:lineRule="auto"/>
            </w:pPr>
            <w:r>
              <w:rPr>
                <w:sz w:val="13"/>
              </w:rPr>
              <w:t>TS-CONFIG-02</w:t>
            </w:r>
          </w:p>
        </w:tc>
        <w:tc>
          <w:tcPr>
            <w:tcW w:w="1700" w:type="dxa"/>
            <w:tcMar>
              <w:top w:w="80" w:type="dxa"/>
              <w:left w:w="120" w:type="dxa"/>
              <w:bottom w:w="80" w:type="dxa"/>
              <w:right w:w="120" w:type="dxa"/>
            </w:tcMar>
            <w:vAlign w:val="center"/>
          </w:tcPr>
          <w:p w14:paraId="0790496F" w14:textId="77777777" w:rsidR="007F34C1" w:rsidRDefault="00E36C59">
            <w:pPr>
              <w:spacing w:after="0" w:line="252" w:lineRule="auto"/>
            </w:pPr>
            <w:r>
              <w:rPr>
                <w:sz w:val="13"/>
              </w:rPr>
              <w:t>TC-CONFIG-02-01 to TC-CONFIG-02-03</w:t>
            </w:r>
          </w:p>
        </w:tc>
        <w:tc>
          <w:tcPr>
            <w:tcW w:w="850" w:type="dxa"/>
            <w:tcMar>
              <w:top w:w="80" w:type="dxa"/>
              <w:left w:w="120" w:type="dxa"/>
              <w:bottom w:w="80" w:type="dxa"/>
              <w:right w:w="120" w:type="dxa"/>
            </w:tcMar>
            <w:vAlign w:val="center"/>
          </w:tcPr>
          <w:p w14:paraId="455DE37E"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3DED2D25" w14:textId="77777777" w:rsidR="007F34C1" w:rsidRDefault="00E36C59">
            <w:pPr>
              <w:spacing w:after="0" w:line="252" w:lineRule="auto"/>
            </w:pPr>
            <w:r>
              <w:rPr>
                <w:sz w:val="13"/>
              </w:rPr>
              <w:t>Yes - API regression candidate</w:t>
            </w:r>
          </w:p>
        </w:tc>
      </w:tr>
      <w:tr w:rsidR="007F34C1" w14:paraId="71488733" w14:textId="77777777">
        <w:trPr>
          <w:jc w:val="center"/>
        </w:trPr>
        <w:tc>
          <w:tcPr>
            <w:tcW w:w="1850" w:type="dxa"/>
            <w:tcMar>
              <w:top w:w="80" w:type="dxa"/>
              <w:left w:w="120" w:type="dxa"/>
              <w:bottom w:w="80" w:type="dxa"/>
              <w:right w:w="120" w:type="dxa"/>
            </w:tcMar>
            <w:vAlign w:val="center"/>
          </w:tcPr>
          <w:p w14:paraId="757E011F" w14:textId="77777777" w:rsidR="007F34C1" w:rsidRDefault="00E36C59">
            <w:pPr>
              <w:spacing w:after="0" w:line="252" w:lineRule="auto"/>
            </w:pPr>
            <w:r>
              <w:rPr>
                <w:sz w:val="13"/>
              </w:rPr>
              <w:t>FR acceptance criteria only; no explicit BR link in SRS traceability table.</w:t>
            </w:r>
          </w:p>
        </w:tc>
        <w:tc>
          <w:tcPr>
            <w:tcW w:w="3000" w:type="dxa"/>
            <w:tcMar>
              <w:top w:w="80" w:type="dxa"/>
              <w:left w:w="120" w:type="dxa"/>
              <w:bottom w:w="80" w:type="dxa"/>
              <w:right w:w="120" w:type="dxa"/>
            </w:tcMar>
            <w:vAlign w:val="center"/>
          </w:tcPr>
          <w:p w14:paraId="7DFE01DC" w14:textId="77777777" w:rsidR="007F34C1" w:rsidRDefault="00E36C59">
            <w:pPr>
              <w:spacing w:after="0" w:line="252" w:lineRule="auto"/>
            </w:pPr>
            <w:r>
              <w:rPr>
                <w:sz w:val="13"/>
              </w:rPr>
              <w:t>FR-CONFIG-03 - Manage rounds</w:t>
            </w:r>
          </w:p>
        </w:tc>
        <w:tc>
          <w:tcPr>
            <w:tcW w:w="1050" w:type="dxa"/>
            <w:tcMar>
              <w:top w:w="80" w:type="dxa"/>
              <w:left w:w="120" w:type="dxa"/>
              <w:bottom w:w="80" w:type="dxa"/>
              <w:right w:w="120" w:type="dxa"/>
            </w:tcMar>
            <w:vAlign w:val="center"/>
          </w:tcPr>
          <w:p w14:paraId="149A6204" w14:textId="77777777" w:rsidR="007F34C1" w:rsidRDefault="00E36C59">
            <w:pPr>
              <w:spacing w:after="0" w:line="252" w:lineRule="auto"/>
            </w:pPr>
            <w:r>
              <w:rPr>
                <w:sz w:val="13"/>
              </w:rPr>
              <w:t>CONFIG</w:t>
            </w:r>
          </w:p>
        </w:tc>
        <w:tc>
          <w:tcPr>
            <w:tcW w:w="1300" w:type="dxa"/>
            <w:tcMar>
              <w:top w:w="80" w:type="dxa"/>
              <w:left w:w="120" w:type="dxa"/>
              <w:bottom w:w="80" w:type="dxa"/>
              <w:right w:w="120" w:type="dxa"/>
            </w:tcMar>
            <w:vAlign w:val="center"/>
          </w:tcPr>
          <w:p w14:paraId="01AEE822" w14:textId="77777777" w:rsidR="007F34C1" w:rsidRDefault="00E36C59">
            <w:pPr>
              <w:spacing w:after="0" w:line="252" w:lineRule="auto"/>
            </w:pPr>
            <w:r>
              <w:rPr>
                <w:sz w:val="13"/>
              </w:rPr>
              <w:t>TS-CONFIG-03</w:t>
            </w:r>
          </w:p>
        </w:tc>
        <w:tc>
          <w:tcPr>
            <w:tcW w:w="1700" w:type="dxa"/>
            <w:tcMar>
              <w:top w:w="80" w:type="dxa"/>
              <w:left w:w="120" w:type="dxa"/>
              <w:bottom w:w="80" w:type="dxa"/>
              <w:right w:w="120" w:type="dxa"/>
            </w:tcMar>
            <w:vAlign w:val="center"/>
          </w:tcPr>
          <w:p w14:paraId="2E0C0811" w14:textId="77777777" w:rsidR="007F34C1" w:rsidRDefault="00E36C59">
            <w:pPr>
              <w:spacing w:after="0" w:line="252" w:lineRule="auto"/>
            </w:pPr>
            <w:r>
              <w:rPr>
                <w:sz w:val="13"/>
              </w:rPr>
              <w:t>TC-CONFIG-03-01 to TC-CONFIG-03-05</w:t>
            </w:r>
          </w:p>
        </w:tc>
        <w:tc>
          <w:tcPr>
            <w:tcW w:w="850" w:type="dxa"/>
            <w:tcMar>
              <w:top w:w="80" w:type="dxa"/>
              <w:left w:w="120" w:type="dxa"/>
              <w:bottom w:w="80" w:type="dxa"/>
              <w:right w:w="120" w:type="dxa"/>
            </w:tcMar>
            <w:vAlign w:val="center"/>
          </w:tcPr>
          <w:p w14:paraId="1E9E31FF"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35F0C87F" w14:textId="77777777" w:rsidR="007F34C1" w:rsidRDefault="00E36C59">
            <w:pPr>
              <w:spacing w:after="0" w:line="252" w:lineRule="auto"/>
            </w:pPr>
            <w:r>
              <w:rPr>
                <w:sz w:val="13"/>
              </w:rPr>
              <w:t>Yes - API regression candidate</w:t>
            </w:r>
          </w:p>
        </w:tc>
      </w:tr>
      <w:tr w:rsidR="007F34C1" w14:paraId="7132D810" w14:textId="77777777">
        <w:trPr>
          <w:jc w:val="center"/>
        </w:trPr>
        <w:tc>
          <w:tcPr>
            <w:tcW w:w="1850" w:type="dxa"/>
            <w:tcMar>
              <w:top w:w="80" w:type="dxa"/>
              <w:left w:w="120" w:type="dxa"/>
              <w:bottom w:w="80" w:type="dxa"/>
              <w:right w:w="120" w:type="dxa"/>
            </w:tcMar>
            <w:vAlign w:val="center"/>
          </w:tcPr>
          <w:p w14:paraId="0677B248" w14:textId="77777777" w:rsidR="007F34C1" w:rsidRDefault="00E36C59">
            <w:pPr>
              <w:spacing w:after="0" w:line="252" w:lineRule="auto"/>
            </w:pPr>
            <w:r>
              <w:rPr>
                <w:sz w:val="13"/>
              </w:rPr>
              <w:t>BR-16</w:t>
            </w:r>
          </w:p>
        </w:tc>
        <w:tc>
          <w:tcPr>
            <w:tcW w:w="3000" w:type="dxa"/>
            <w:tcMar>
              <w:top w:w="80" w:type="dxa"/>
              <w:left w:w="120" w:type="dxa"/>
              <w:bottom w:w="80" w:type="dxa"/>
              <w:right w:w="120" w:type="dxa"/>
            </w:tcMar>
            <w:vAlign w:val="center"/>
          </w:tcPr>
          <w:p w14:paraId="38FF2649" w14:textId="77777777" w:rsidR="007F34C1" w:rsidRDefault="00E36C59">
            <w:pPr>
              <w:spacing w:after="0" w:line="252" w:lineRule="auto"/>
            </w:pPr>
            <w:r>
              <w:rPr>
                <w:sz w:val="13"/>
              </w:rPr>
              <w:t>FR-CONFIG-04 - Manage scoring criteria</w:t>
            </w:r>
          </w:p>
        </w:tc>
        <w:tc>
          <w:tcPr>
            <w:tcW w:w="1050" w:type="dxa"/>
            <w:tcMar>
              <w:top w:w="80" w:type="dxa"/>
              <w:left w:w="120" w:type="dxa"/>
              <w:bottom w:w="80" w:type="dxa"/>
              <w:right w:w="120" w:type="dxa"/>
            </w:tcMar>
            <w:vAlign w:val="center"/>
          </w:tcPr>
          <w:p w14:paraId="2F6C85DA" w14:textId="77777777" w:rsidR="007F34C1" w:rsidRDefault="00E36C59">
            <w:pPr>
              <w:spacing w:after="0" w:line="252" w:lineRule="auto"/>
            </w:pPr>
            <w:r>
              <w:rPr>
                <w:sz w:val="13"/>
              </w:rPr>
              <w:t>CONFIG</w:t>
            </w:r>
          </w:p>
        </w:tc>
        <w:tc>
          <w:tcPr>
            <w:tcW w:w="1300" w:type="dxa"/>
            <w:tcMar>
              <w:top w:w="80" w:type="dxa"/>
              <w:left w:w="120" w:type="dxa"/>
              <w:bottom w:w="80" w:type="dxa"/>
              <w:right w:w="120" w:type="dxa"/>
            </w:tcMar>
            <w:vAlign w:val="center"/>
          </w:tcPr>
          <w:p w14:paraId="7157D309" w14:textId="77777777" w:rsidR="007F34C1" w:rsidRDefault="00E36C59">
            <w:pPr>
              <w:spacing w:after="0" w:line="252" w:lineRule="auto"/>
            </w:pPr>
            <w:r>
              <w:rPr>
                <w:sz w:val="13"/>
              </w:rPr>
              <w:t>TS-CONFIG-04</w:t>
            </w:r>
          </w:p>
        </w:tc>
        <w:tc>
          <w:tcPr>
            <w:tcW w:w="1700" w:type="dxa"/>
            <w:tcMar>
              <w:top w:w="80" w:type="dxa"/>
              <w:left w:w="120" w:type="dxa"/>
              <w:bottom w:w="80" w:type="dxa"/>
              <w:right w:w="120" w:type="dxa"/>
            </w:tcMar>
            <w:vAlign w:val="center"/>
          </w:tcPr>
          <w:p w14:paraId="5147EE1D" w14:textId="77777777" w:rsidR="007F34C1" w:rsidRDefault="00E36C59">
            <w:pPr>
              <w:spacing w:after="0" w:line="252" w:lineRule="auto"/>
            </w:pPr>
            <w:r>
              <w:rPr>
                <w:sz w:val="13"/>
              </w:rPr>
              <w:t>TC-CONFIG-04-01 to TC-CONFIG-04-05</w:t>
            </w:r>
          </w:p>
        </w:tc>
        <w:tc>
          <w:tcPr>
            <w:tcW w:w="850" w:type="dxa"/>
            <w:tcMar>
              <w:top w:w="80" w:type="dxa"/>
              <w:left w:w="120" w:type="dxa"/>
              <w:bottom w:w="80" w:type="dxa"/>
              <w:right w:w="120" w:type="dxa"/>
            </w:tcMar>
            <w:vAlign w:val="center"/>
          </w:tcPr>
          <w:p w14:paraId="4F86B377"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7D9FA967" w14:textId="77777777" w:rsidR="007F34C1" w:rsidRDefault="00E36C59">
            <w:pPr>
              <w:spacing w:after="0" w:line="252" w:lineRule="auto"/>
            </w:pPr>
            <w:r>
              <w:rPr>
                <w:sz w:val="13"/>
              </w:rPr>
              <w:t>Yes - API regression candidate</w:t>
            </w:r>
          </w:p>
        </w:tc>
      </w:tr>
      <w:tr w:rsidR="007F34C1" w14:paraId="471AF629" w14:textId="77777777">
        <w:trPr>
          <w:jc w:val="center"/>
        </w:trPr>
        <w:tc>
          <w:tcPr>
            <w:tcW w:w="1850" w:type="dxa"/>
            <w:tcMar>
              <w:top w:w="80" w:type="dxa"/>
              <w:left w:w="120" w:type="dxa"/>
              <w:bottom w:w="80" w:type="dxa"/>
              <w:right w:w="120" w:type="dxa"/>
            </w:tcMar>
            <w:vAlign w:val="center"/>
          </w:tcPr>
          <w:p w14:paraId="4697E38F" w14:textId="77777777" w:rsidR="007F34C1" w:rsidRDefault="00E36C59">
            <w:pPr>
              <w:spacing w:after="0" w:line="252" w:lineRule="auto"/>
            </w:pPr>
            <w:r>
              <w:rPr>
                <w:sz w:val="13"/>
              </w:rPr>
              <w:t>BR-09</w:t>
            </w:r>
          </w:p>
        </w:tc>
        <w:tc>
          <w:tcPr>
            <w:tcW w:w="3000" w:type="dxa"/>
            <w:tcMar>
              <w:top w:w="80" w:type="dxa"/>
              <w:left w:w="120" w:type="dxa"/>
              <w:bottom w:w="80" w:type="dxa"/>
              <w:right w:w="120" w:type="dxa"/>
            </w:tcMar>
            <w:vAlign w:val="center"/>
          </w:tcPr>
          <w:p w14:paraId="4C01C7A1" w14:textId="77777777" w:rsidR="007F34C1" w:rsidRDefault="00E36C59">
            <w:pPr>
              <w:spacing w:after="0" w:line="252" w:lineRule="auto"/>
            </w:pPr>
            <w:r>
              <w:rPr>
                <w:sz w:val="13"/>
              </w:rPr>
              <w:t>FR-REG-01 - Register for event</w:t>
            </w:r>
          </w:p>
        </w:tc>
        <w:tc>
          <w:tcPr>
            <w:tcW w:w="1050" w:type="dxa"/>
            <w:tcMar>
              <w:top w:w="80" w:type="dxa"/>
              <w:left w:w="120" w:type="dxa"/>
              <w:bottom w:w="80" w:type="dxa"/>
              <w:right w:w="120" w:type="dxa"/>
            </w:tcMar>
            <w:vAlign w:val="center"/>
          </w:tcPr>
          <w:p w14:paraId="7B544DCA" w14:textId="77777777" w:rsidR="007F34C1" w:rsidRDefault="00E36C59">
            <w:pPr>
              <w:spacing w:after="0" w:line="252" w:lineRule="auto"/>
            </w:pPr>
            <w:r>
              <w:rPr>
                <w:sz w:val="13"/>
              </w:rPr>
              <w:t>REG</w:t>
            </w:r>
          </w:p>
        </w:tc>
        <w:tc>
          <w:tcPr>
            <w:tcW w:w="1300" w:type="dxa"/>
            <w:tcMar>
              <w:top w:w="80" w:type="dxa"/>
              <w:left w:w="120" w:type="dxa"/>
              <w:bottom w:w="80" w:type="dxa"/>
              <w:right w:w="120" w:type="dxa"/>
            </w:tcMar>
            <w:vAlign w:val="center"/>
          </w:tcPr>
          <w:p w14:paraId="6C394A92" w14:textId="77777777" w:rsidR="007F34C1" w:rsidRDefault="00E36C59">
            <w:pPr>
              <w:spacing w:after="0" w:line="252" w:lineRule="auto"/>
            </w:pPr>
            <w:r>
              <w:rPr>
                <w:sz w:val="13"/>
              </w:rPr>
              <w:t>TS-REG-01</w:t>
            </w:r>
          </w:p>
        </w:tc>
        <w:tc>
          <w:tcPr>
            <w:tcW w:w="1700" w:type="dxa"/>
            <w:tcMar>
              <w:top w:w="80" w:type="dxa"/>
              <w:left w:w="120" w:type="dxa"/>
              <w:bottom w:w="80" w:type="dxa"/>
              <w:right w:w="120" w:type="dxa"/>
            </w:tcMar>
            <w:vAlign w:val="center"/>
          </w:tcPr>
          <w:p w14:paraId="6CEEBD8B" w14:textId="77777777" w:rsidR="007F34C1" w:rsidRDefault="00E36C59">
            <w:pPr>
              <w:spacing w:after="0" w:line="252" w:lineRule="auto"/>
            </w:pPr>
            <w:r>
              <w:rPr>
                <w:sz w:val="13"/>
              </w:rPr>
              <w:t>TC-REG-01-01 to TC-REG-01-05</w:t>
            </w:r>
          </w:p>
        </w:tc>
        <w:tc>
          <w:tcPr>
            <w:tcW w:w="850" w:type="dxa"/>
            <w:tcMar>
              <w:top w:w="80" w:type="dxa"/>
              <w:left w:w="120" w:type="dxa"/>
              <w:bottom w:w="80" w:type="dxa"/>
              <w:right w:w="120" w:type="dxa"/>
            </w:tcMar>
            <w:vAlign w:val="center"/>
          </w:tcPr>
          <w:p w14:paraId="1DEA7D1A"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47CE0ECF" w14:textId="77777777" w:rsidR="007F34C1" w:rsidRDefault="00E36C59">
            <w:pPr>
              <w:spacing w:after="0" w:line="252" w:lineRule="auto"/>
            </w:pPr>
            <w:r>
              <w:rPr>
                <w:sz w:val="13"/>
              </w:rPr>
              <w:t>Partial - automate API/state checks and manually verify provider-specific behavior</w:t>
            </w:r>
          </w:p>
        </w:tc>
      </w:tr>
      <w:tr w:rsidR="007F34C1" w14:paraId="26F13093" w14:textId="77777777">
        <w:trPr>
          <w:jc w:val="center"/>
        </w:trPr>
        <w:tc>
          <w:tcPr>
            <w:tcW w:w="1850" w:type="dxa"/>
            <w:tcMar>
              <w:top w:w="80" w:type="dxa"/>
              <w:left w:w="120" w:type="dxa"/>
              <w:bottom w:w="80" w:type="dxa"/>
              <w:right w:w="120" w:type="dxa"/>
            </w:tcMar>
            <w:vAlign w:val="center"/>
          </w:tcPr>
          <w:p w14:paraId="7062705D" w14:textId="77777777" w:rsidR="007F34C1" w:rsidRDefault="00E36C59">
            <w:pPr>
              <w:spacing w:after="0" w:line="252" w:lineRule="auto"/>
            </w:pPr>
            <w:r>
              <w:rPr>
                <w:sz w:val="13"/>
              </w:rPr>
              <w:t>BR-10</w:t>
            </w:r>
          </w:p>
        </w:tc>
        <w:tc>
          <w:tcPr>
            <w:tcW w:w="3000" w:type="dxa"/>
            <w:tcMar>
              <w:top w:w="80" w:type="dxa"/>
              <w:left w:w="120" w:type="dxa"/>
              <w:bottom w:w="80" w:type="dxa"/>
              <w:right w:w="120" w:type="dxa"/>
            </w:tcMar>
            <w:vAlign w:val="center"/>
          </w:tcPr>
          <w:p w14:paraId="0B7D8817" w14:textId="77777777" w:rsidR="007F34C1" w:rsidRDefault="00E36C59">
            <w:pPr>
              <w:spacing w:after="0" w:line="252" w:lineRule="auto"/>
            </w:pPr>
            <w:r>
              <w:rPr>
                <w:sz w:val="13"/>
              </w:rPr>
              <w:t>FR-TEAM-01 - Create team</w:t>
            </w:r>
          </w:p>
        </w:tc>
        <w:tc>
          <w:tcPr>
            <w:tcW w:w="1050" w:type="dxa"/>
            <w:tcMar>
              <w:top w:w="80" w:type="dxa"/>
              <w:left w:w="120" w:type="dxa"/>
              <w:bottom w:w="80" w:type="dxa"/>
              <w:right w:w="120" w:type="dxa"/>
            </w:tcMar>
            <w:vAlign w:val="center"/>
          </w:tcPr>
          <w:p w14:paraId="69DA87D6" w14:textId="77777777" w:rsidR="007F34C1" w:rsidRDefault="00E36C59">
            <w:pPr>
              <w:spacing w:after="0" w:line="252" w:lineRule="auto"/>
            </w:pPr>
            <w:r>
              <w:rPr>
                <w:sz w:val="13"/>
              </w:rPr>
              <w:t>TEAM</w:t>
            </w:r>
          </w:p>
        </w:tc>
        <w:tc>
          <w:tcPr>
            <w:tcW w:w="1300" w:type="dxa"/>
            <w:tcMar>
              <w:top w:w="80" w:type="dxa"/>
              <w:left w:w="120" w:type="dxa"/>
              <w:bottom w:w="80" w:type="dxa"/>
              <w:right w:w="120" w:type="dxa"/>
            </w:tcMar>
            <w:vAlign w:val="center"/>
          </w:tcPr>
          <w:p w14:paraId="7F9A0065" w14:textId="77777777" w:rsidR="007F34C1" w:rsidRDefault="00E36C59">
            <w:pPr>
              <w:spacing w:after="0" w:line="252" w:lineRule="auto"/>
            </w:pPr>
            <w:r>
              <w:rPr>
                <w:sz w:val="13"/>
              </w:rPr>
              <w:t>TS-TEAM-01</w:t>
            </w:r>
          </w:p>
        </w:tc>
        <w:tc>
          <w:tcPr>
            <w:tcW w:w="1700" w:type="dxa"/>
            <w:tcMar>
              <w:top w:w="80" w:type="dxa"/>
              <w:left w:w="120" w:type="dxa"/>
              <w:bottom w:w="80" w:type="dxa"/>
              <w:right w:w="120" w:type="dxa"/>
            </w:tcMar>
            <w:vAlign w:val="center"/>
          </w:tcPr>
          <w:p w14:paraId="520E12DC" w14:textId="77777777" w:rsidR="007F34C1" w:rsidRDefault="00E36C59">
            <w:pPr>
              <w:spacing w:after="0" w:line="252" w:lineRule="auto"/>
            </w:pPr>
            <w:r>
              <w:rPr>
                <w:sz w:val="13"/>
              </w:rPr>
              <w:t>TC-TEAM-01-01 to TC-TEAM-01-05</w:t>
            </w:r>
          </w:p>
        </w:tc>
        <w:tc>
          <w:tcPr>
            <w:tcW w:w="850" w:type="dxa"/>
            <w:tcMar>
              <w:top w:w="80" w:type="dxa"/>
              <w:left w:w="120" w:type="dxa"/>
              <w:bottom w:w="80" w:type="dxa"/>
              <w:right w:w="120" w:type="dxa"/>
            </w:tcMar>
            <w:vAlign w:val="center"/>
          </w:tcPr>
          <w:p w14:paraId="00F6589E"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05B25EF2" w14:textId="77777777" w:rsidR="007F34C1" w:rsidRDefault="00E36C59">
            <w:pPr>
              <w:spacing w:after="0" w:line="252" w:lineRule="auto"/>
            </w:pPr>
            <w:r>
              <w:rPr>
                <w:sz w:val="13"/>
              </w:rPr>
              <w:t>Yes - API regression candidate</w:t>
            </w:r>
          </w:p>
        </w:tc>
      </w:tr>
      <w:tr w:rsidR="007F34C1" w14:paraId="5CEBE585" w14:textId="77777777">
        <w:trPr>
          <w:jc w:val="center"/>
        </w:trPr>
        <w:tc>
          <w:tcPr>
            <w:tcW w:w="1850" w:type="dxa"/>
            <w:tcMar>
              <w:top w:w="80" w:type="dxa"/>
              <w:left w:w="120" w:type="dxa"/>
              <w:bottom w:w="80" w:type="dxa"/>
              <w:right w:w="120" w:type="dxa"/>
            </w:tcMar>
            <w:vAlign w:val="center"/>
          </w:tcPr>
          <w:p w14:paraId="0DE14165" w14:textId="77777777" w:rsidR="007F34C1" w:rsidRDefault="00E36C59">
            <w:pPr>
              <w:spacing w:after="0" w:line="252" w:lineRule="auto"/>
            </w:pPr>
            <w:r>
              <w:rPr>
                <w:sz w:val="13"/>
              </w:rPr>
              <w:t xml:space="preserve">FR acceptance criteria only; no explicit BR link in </w:t>
            </w:r>
            <w:r>
              <w:rPr>
                <w:sz w:val="13"/>
              </w:rPr>
              <w:t>SRS traceability table.</w:t>
            </w:r>
          </w:p>
        </w:tc>
        <w:tc>
          <w:tcPr>
            <w:tcW w:w="3000" w:type="dxa"/>
            <w:tcMar>
              <w:top w:w="80" w:type="dxa"/>
              <w:left w:w="120" w:type="dxa"/>
              <w:bottom w:w="80" w:type="dxa"/>
              <w:right w:w="120" w:type="dxa"/>
            </w:tcMar>
            <w:vAlign w:val="center"/>
          </w:tcPr>
          <w:p w14:paraId="1596668B" w14:textId="77777777" w:rsidR="007F34C1" w:rsidRDefault="00E36C59">
            <w:pPr>
              <w:spacing w:after="0" w:line="252" w:lineRule="auto"/>
            </w:pPr>
            <w:r>
              <w:rPr>
                <w:sz w:val="13"/>
              </w:rPr>
              <w:t>FR-TEAM-02 - Retrieve teams</w:t>
            </w:r>
          </w:p>
        </w:tc>
        <w:tc>
          <w:tcPr>
            <w:tcW w:w="1050" w:type="dxa"/>
            <w:tcMar>
              <w:top w:w="80" w:type="dxa"/>
              <w:left w:w="120" w:type="dxa"/>
              <w:bottom w:w="80" w:type="dxa"/>
              <w:right w:w="120" w:type="dxa"/>
            </w:tcMar>
            <w:vAlign w:val="center"/>
          </w:tcPr>
          <w:p w14:paraId="45E8B016" w14:textId="77777777" w:rsidR="007F34C1" w:rsidRDefault="00E36C59">
            <w:pPr>
              <w:spacing w:after="0" w:line="252" w:lineRule="auto"/>
            </w:pPr>
            <w:r>
              <w:rPr>
                <w:sz w:val="13"/>
              </w:rPr>
              <w:t>TEAM</w:t>
            </w:r>
          </w:p>
        </w:tc>
        <w:tc>
          <w:tcPr>
            <w:tcW w:w="1300" w:type="dxa"/>
            <w:tcMar>
              <w:top w:w="80" w:type="dxa"/>
              <w:left w:w="120" w:type="dxa"/>
              <w:bottom w:w="80" w:type="dxa"/>
              <w:right w:w="120" w:type="dxa"/>
            </w:tcMar>
            <w:vAlign w:val="center"/>
          </w:tcPr>
          <w:p w14:paraId="0AB80610" w14:textId="77777777" w:rsidR="007F34C1" w:rsidRDefault="00E36C59">
            <w:pPr>
              <w:spacing w:after="0" w:line="252" w:lineRule="auto"/>
            </w:pPr>
            <w:r>
              <w:rPr>
                <w:sz w:val="13"/>
              </w:rPr>
              <w:t>TS-TEAM-02</w:t>
            </w:r>
          </w:p>
        </w:tc>
        <w:tc>
          <w:tcPr>
            <w:tcW w:w="1700" w:type="dxa"/>
            <w:tcMar>
              <w:top w:w="80" w:type="dxa"/>
              <w:left w:w="120" w:type="dxa"/>
              <w:bottom w:w="80" w:type="dxa"/>
              <w:right w:w="120" w:type="dxa"/>
            </w:tcMar>
            <w:vAlign w:val="center"/>
          </w:tcPr>
          <w:p w14:paraId="50CD4950" w14:textId="77777777" w:rsidR="007F34C1" w:rsidRDefault="00E36C59">
            <w:pPr>
              <w:spacing w:after="0" w:line="252" w:lineRule="auto"/>
            </w:pPr>
            <w:r>
              <w:rPr>
                <w:sz w:val="13"/>
              </w:rPr>
              <w:t>TC-TEAM-02-01 to TC-TEAM-02-03</w:t>
            </w:r>
          </w:p>
        </w:tc>
        <w:tc>
          <w:tcPr>
            <w:tcW w:w="850" w:type="dxa"/>
            <w:tcMar>
              <w:top w:w="80" w:type="dxa"/>
              <w:left w:w="120" w:type="dxa"/>
              <w:bottom w:w="80" w:type="dxa"/>
              <w:right w:w="120" w:type="dxa"/>
            </w:tcMar>
            <w:vAlign w:val="center"/>
          </w:tcPr>
          <w:p w14:paraId="6E82500F"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18465307" w14:textId="77777777" w:rsidR="007F34C1" w:rsidRDefault="00E36C59">
            <w:pPr>
              <w:spacing w:after="0" w:line="252" w:lineRule="auto"/>
            </w:pPr>
            <w:r>
              <w:rPr>
                <w:sz w:val="13"/>
              </w:rPr>
              <w:t>Yes - API regression candidate</w:t>
            </w:r>
          </w:p>
        </w:tc>
      </w:tr>
      <w:tr w:rsidR="007F34C1" w14:paraId="6DCE529C" w14:textId="77777777">
        <w:trPr>
          <w:jc w:val="center"/>
        </w:trPr>
        <w:tc>
          <w:tcPr>
            <w:tcW w:w="1850" w:type="dxa"/>
            <w:tcMar>
              <w:top w:w="80" w:type="dxa"/>
              <w:left w:w="120" w:type="dxa"/>
              <w:bottom w:w="80" w:type="dxa"/>
              <w:right w:w="120" w:type="dxa"/>
            </w:tcMar>
            <w:vAlign w:val="center"/>
          </w:tcPr>
          <w:p w14:paraId="60D0FF13" w14:textId="77777777" w:rsidR="007F34C1" w:rsidRDefault="00E36C59">
            <w:pPr>
              <w:spacing w:after="0" w:line="252" w:lineRule="auto"/>
            </w:pPr>
            <w:r>
              <w:rPr>
                <w:sz w:val="13"/>
              </w:rPr>
              <w:t>FR acceptance criteria only; no explicit BR link in SRS traceability table.</w:t>
            </w:r>
          </w:p>
        </w:tc>
        <w:tc>
          <w:tcPr>
            <w:tcW w:w="3000" w:type="dxa"/>
            <w:tcMar>
              <w:top w:w="80" w:type="dxa"/>
              <w:left w:w="120" w:type="dxa"/>
              <w:bottom w:w="80" w:type="dxa"/>
              <w:right w:w="120" w:type="dxa"/>
            </w:tcMar>
            <w:vAlign w:val="center"/>
          </w:tcPr>
          <w:p w14:paraId="4CD65AFC" w14:textId="77777777" w:rsidR="007F34C1" w:rsidRDefault="00E36C59">
            <w:pPr>
              <w:spacing w:after="0" w:line="252" w:lineRule="auto"/>
            </w:pPr>
            <w:r>
              <w:rPr>
                <w:sz w:val="13"/>
              </w:rPr>
              <w:t>FR-TEAM-03 - Update team details</w:t>
            </w:r>
          </w:p>
        </w:tc>
        <w:tc>
          <w:tcPr>
            <w:tcW w:w="1050" w:type="dxa"/>
            <w:tcMar>
              <w:top w:w="80" w:type="dxa"/>
              <w:left w:w="120" w:type="dxa"/>
              <w:bottom w:w="80" w:type="dxa"/>
              <w:right w:w="120" w:type="dxa"/>
            </w:tcMar>
            <w:vAlign w:val="center"/>
          </w:tcPr>
          <w:p w14:paraId="566D62A4" w14:textId="77777777" w:rsidR="007F34C1" w:rsidRDefault="00E36C59">
            <w:pPr>
              <w:spacing w:after="0" w:line="252" w:lineRule="auto"/>
            </w:pPr>
            <w:r>
              <w:rPr>
                <w:sz w:val="13"/>
              </w:rPr>
              <w:t>TEAM</w:t>
            </w:r>
          </w:p>
        </w:tc>
        <w:tc>
          <w:tcPr>
            <w:tcW w:w="1300" w:type="dxa"/>
            <w:tcMar>
              <w:top w:w="80" w:type="dxa"/>
              <w:left w:w="120" w:type="dxa"/>
              <w:bottom w:w="80" w:type="dxa"/>
              <w:right w:w="120" w:type="dxa"/>
            </w:tcMar>
            <w:vAlign w:val="center"/>
          </w:tcPr>
          <w:p w14:paraId="3D6E1967" w14:textId="77777777" w:rsidR="007F34C1" w:rsidRDefault="00E36C59">
            <w:pPr>
              <w:spacing w:after="0" w:line="252" w:lineRule="auto"/>
            </w:pPr>
            <w:r>
              <w:rPr>
                <w:sz w:val="13"/>
              </w:rPr>
              <w:t>TS-TEAM-03</w:t>
            </w:r>
          </w:p>
        </w:tc>
        <w:tc>
          <w:tcPr>
            <w:tcW w:w="1700" w:type="dxa"/>
            <w:tcMar>
              <w:top w:w="80" w:type="dxa"/>
              <w:left w:w="120" w:type="dxa"/>
              <w:bottom w:w="80" w:type="dxa"/>
              <w:right w:w="120" w:type="dxa"/>
            </w:tcMar>
            <w:vAlign w:val="center"/>
          </w:tcPr>
          <w:p w14:paraId="43D14681" w14:textId="77777777" w:rsidR="007F34C1" w:rsidRDefault="00E36C59">
            <w:pPr>
              <w:spacing w:after="0" w:line="252" w:lineRule="auto"/>
            </w:pPr>
            <w:r>
              <w:rPr>
                <w:sz w:val="13"/>
              </w:rPr>
              <w:t>TC-TEAM-03-01 to TC-TEAM-03-03</w:t>
            </w:r>
          </w:p>
        </w:tc>
        <w:tc>
          <w:tcPr>
            <w:tcW w:w="850" w:type="dxa"/>
            <w:tcMar>
              <w:top w:w="80" w:type="dxa"/>
              <w:left w:w="120" w:type="dxa"/>
              <w:bottom w:w="80" w:type="dxa"/>
              <w:right w:w="120" w:type="dxa"/>
            </w:tcMar>
            <w:vAlign w:val="center"/>
          </w:tcPr>
          <w:p w14:paraId="4E8AA4A5"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37DB295B" w14:textId="77777777" w:rsidR="007F34C1" w:rsidRDefault="00E36C59">
            <w:pPr>
              <w:spacing w:after="0" w:line="252" w:lineRule="auto"/>
            </w:pPr>
            <w:r>
              <w:rPr>
                <w:sz w:val="13"/>
              </w:rPr>
              <w:t>Yes - API regression candidate</w:t>
            </w:r>
          </w:p>
        </w:tc>
      </w:tr>
      <w:tr w:rsidR="007F34C1" w14:paraId="0E88C7A1" w14:textId="77777777">
        <w:trPr>
          <w:jc w:val="center"/>
        </w:trPr>
        <w:tc>
          <w:tcPr>
            <w:tcW w:w="1850" w:type="dxa"/>
            <w:tcMar>
              <w:top w:w="80" w:type="dxa"/>
              <w:left w:w="120" w:type="dxa"/>
              <w:bottom w:w="80" w:type="dxa"/>
              <w:right w:w="120" w:type="dxa"/>
            </w:tcMar>
            <w:vAlign w:val="center"/>
          </w:tcPr>
          <w:p w14:paraId="1F44209D" w14:textId="77777777" w:rsidR="007F34C1" w:rsidRDefault="00E36C59">
            <w:pPr>
              <w:spacing w:after="0" w:line="252" w:lineRule="auto"/>
            </w:pPr>
            <w:r>
              <w:rPr>
                <w:sz w:val="13"/>
              </w:rPr>
              <w:t>BR-12, BR-13</w:t>
            </w:r>
          </w:p>
        </w:tc>
        <w:tc>
          <w:tcPr>
            <w:tcW w:w="3000" w:type="dxa"/>
            <w:tcMar>
              <w:top w:w="80" w:type="dxa"/>
              <w:left w:w="120" w:type="dxa"/>
              <w:bottom w:w="80" w:type="dxa"/>
              <w:right w:w="120" w:type="dxa"/>
            </w:tcMar>
            <w:vAlign w:val="center"/>
          </w:tcPr>
          <w:p w14:paraId="13A3D6EB" w14:textId="77777777" w:rsidR="007F34C1" w:rsidRDefault="00E36C59">
            <w:pPr>
              <w:spacing w:after="0" w:line="252" w:lineRule="auto"/>
            </w:pPr>
            <w:r>
              <w:rPr>
                <w:sz w:val="13"/>
              </w:rPr>
              <w:t>FR-TEAM-04 - Finalize team</w:t>
            </w:r>
          </w:p>
        </w:tc>
        <w:tc>
          <w:tcPr>
            <w:tcW w:w="1050" w:type="dxa"/>
            <w:tcMar>
              <w:top w:w="80" w:type="dxa"/>
              <w:left w:w="120" w:type="dxa"/>
              <w:bottom w:w="80" w:type="dxa"/>
              <w:right w:w="120" w:type="dxa"/>
            </w:tcMar>
            <w:vAlign w:val="center"/>
          </w:tcPr>
          <w:p w14:paraId="0F78AB79" w14:textId="77777777" w:rsidR="007F34C1" w:rsidRDefault="00E36C59">
            <w:pPr>
              <w:spacing w:after="0" w:line="252" w:lineRule="auto"/>
            </w:pPr>
            <w:r>
              <w:rPr>
                <w:sz w:val="13"/>
              </w:rPr>
              <w:t>TEAM</w:t>
            </w:r>
          </w:p>
        </w:tc>
        <w:tc>
          <w:tcPr>
            <w:tcW w:w="1300" w:type="dxa"/>
            <w:tcMar>
              <w:top w:w="80" w:type="dxa"/>
              <w:left w:w="120" w:type="dxa"/>
              <w:bottom w:w="80" w:type="dxa"/>
              <w:right w:w="120" w:type="dxa"/>
            </w:tcMar>
            <w:vAlign w:val="center"/>
          </w:tcPr>
          <w:p w14:paraId="2356F9FB" w14:textId="77777777" w:rsidR="007F34C1" w:rsidRDefault="00E36C59">
            <w:pPr>
              <w:spacing w:after="0" w:line="252" w:lineRule="auto"/>
            </w:pPr>
            <w:r>
              <w:rPr>
                <w:sz w:val="13"/>
              </w:rPr>
              <w:t>TS-TEAM-04</w:t>
            </w:r>
          </w:p>
        </w:tc>
        <w:tc>
          <w:tcPr>
            <w:tcW w:w="1700" w:type="dxa"/>
            <w:tcMar>
              <w:top w:w="80" w:type="dxa"/>
              <w:left w:w="120" w:type="dxa"/>
              <w:bottom w:w="80" w:type="dxa"/>
              <w:right w:w="120" w:type="dxa"/>
            </w:tcMar>
            <w:vAlign w:val="center"/>
          </w:tcPr>
          <w:p w14:paraId="5AC0CE6D" w14:textId="77777777" w:rsidR="007F34C1" w:rsidRDefault="00E36C59">
            <w:pPr>
              <w:spacing w:after="0" w:line="252" w:lineRule="auto"/>
            </w:pPr>
            <w:r>
              <w:rPr>
                <w:sz w:val="13"/>
              </w:rPr>
              <w:t>TC-TEAM-04-01 to TC-TEAM-04-05</w:t>
            </w:r>
          </w:p>
        </w:tc>
        <w:tc>
          <w:tcPr>
            <w:tcW w:w="850" w:type="dxa"/>
            <w:tcMar>
              <w:top w:w="80" w:type="dxa"/>
              <w:left w:w="120" w:type="dxa"/>
              <w:bottom w:w="80" w:type="dxa"/>
              <w:right w:w="120" w:type="dxa"/>
            </w:tcMar>
            <w:vAlign w:val="center"/>
          </w:tcPr>
          <w:p w14:paraId="31BC06F0"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1562E8C7" w14:textId="77777777" w:rsidR="007F34C1" w:rsidRDefault="00E36C59">
            <w:pPr>
              <w:spacing w:after="0" w:line="252" w:lineRule="auto"/>
            </w:pPr>
            <w:r>
              <w:rPr>
                <w:sz w:val="13"/>
              </w:rPr>
              <w:t>Yes - API regression candidate</w:t>
            </w:r>
          </w:p>
        </w:tc>
      </w:tr>
      <w:tr w:rsidR="007F34C1" w14:paraId="1670A9C5" w14:textId="77777777">
        <w:trPr>
          <w:jc w:val="center"/>
        </w:trPr>
        <w:tc>
          <w:tcPr>
            <w:tcW w:w="1850" w:type="dxa"/>
            <w:tcMar>
              <w:top w:w="80" w:type="dxa"/>
              <w:left w:w="120" w:type="dxa"/>
              <w:bottom w:w="80" w:type="dxa"/>
              <w:right w:w="120" w:type="dxa"/>
            </w:tcMar>
            <w:vAlign w:val="center"/>
          </w:tcPr>
          <w:p w14:paraId="305F1AD8" w14:textId="77777777" w:rsidR="007F34C1" w:rsidRDefault="00E36C59">
            <w:pPr>
              <w:spacing w:after="0" w:line="252" w:lineRule="auto"/>
            </w:pPr>
            <w:r>
              <w:rPr>
                <w:sz w:val="13"/>
              </w:rPr>
              <w:t xml:space="preserve">FR acceptance criteria only; no explicit BR link in </w:t>
            </w:r>
            <w:r>
              <w:rPr>
                <w:sz w:val="13"/>
              </w:rPr>
              <w:t>SRS traceability table.</w:t>
            </w:r>
          </w:p>
        </w:tc>
        <w:tc>
          <w:tcPr>
            <w:tcW w:w="3000" w:type="dxa"/>
            <w:tcMar>
              <w:top w:w="80" w:type="dxa"/>
              <w:left w:w="120" w:type="dxa"/>
              <w:bottom w:w="80" w:type="dxa"/>
              <w:right w:w="120" w:type="dxa"/>
            </w:tcMar>
            <w:vAlign w:val="center"/>
          </w:tcPr>
          <w:p w14:paraId="4B95A284" w14:textId="77777777" w:rsidR="007F34C1" w:rsidRDefault="00E36C59">
            <w:pPr>
              <w:spacing w:after="0" w:line="252" w:lineRule="auto"/>
            </w:pPr>
            <w:r>
              <w:rPr>
                <w:sz w:val="13"/>
              </w:rPr>
              <w:t>FR-TEAM-05 - Disqualify team</w:t>
            </w:r>
          </w:p>
        </w:tc>
        <w:tc>
          <w:tcPr>
            <w:tcW w:w="1050" w:type="dxa"/>
            <w:tcMar>
              <w:top w:w="80" w:type="dxa"/>
              <w:left w:w="120" w:type="dxa"/>
              <w:bottom w:w="80" w:type="dxa"/>
              <w:right w:w="120" w:type="dxa"/>
            </w:tcMar>
            <w:vAlign w:val="center"/>
          </w:tcPr>
          <w:p w14:paraId="468877D2" w14:textId="77777777" w:rsidR="007F34C1" w:rsidRDefault="00E36C59">
            <w:pPr>
              <w:spacing w:after="0" w:line="252" w:lineRule="auto"/>
            </w:pPr>
            <w:r>
              <w:rPr>
                <w:sz w:val="13"/>
              </w:rPr>
              <w:t>TEAM</w:t>
            </w:r>
          </w:p>
        </w:tc>
        <w:tc>
          <w:tcPr>
            <w:tcW w:w="1300" w:type="dxa"/>
            <w:tcMar>
              <w:top w:w="80" w:type="dxa"/>
              <w:left w:w="120" w:type="dxa"/>
              <w:bottom w:w="80" w:type="dxa"/>
              <w:right w:w="120" w:type="dxa"/>
            </w:tcMar>
            <w:vAlign w:val="center"/>
          </w:tcPr>
          <w:p w14:paraId="7C699345" w14:textId="77777777" w:rsidR="007F34C1" w:rsidRDefault="00E36C59">
            <w:pPr>
              <w:spacing w:after="0" w:line="252" w:lineRule="auto"/>
            </w:pPr>
            <w:r>
              <w:rPr>
                <w:sz w:val="13"/>
              </w:rPr>
              <w:t>TS-TEAM-05</w:t>
            </w:r>
          </w:p>
        </w:tc>
        <w:tc>
          <w:tcPr>
            <w:tcW w:w="1700" w:type="dxa"/>
            <w:tcMar>
              <w:top w:w="80" w:type="dxa"/>
              <w:left w:w="120" w:type="dxa"/>
              <w:bottom w:w="80" w:type="dxa"/>
              <w:right w:w="120" w:type="dxa"/>
            </w:tcMar>
            <w:vAlign w:val="center"/>
          </w:tcPr>
          <w:p w14:paraId="7943B20D" w14:textId="77777777" w:rsidR="007F34C1" w:rsidRDefault="00E36C59">
            <w:pPr>
              <w:spacing w:after="0" w:line="252" w:lineRule="auto"/>
            </w:pPr>
            <w:r>
              <w:rPr>
                <w:sz w:val="13"/>
              </w:rPr>
              <w:t>TC-TEAM-05-01 to TC-TEAM-05-05</w:t>
            </w:r>
          </w:p>
        </w:tc>
        <w:tc>
          <w:tcPr>
            <w:tcW w:w="850" w:type="dxa"/>
            <w:tcMar>
              <w:top w:w="80" w:type="dxa"/>
              <w:left w:w="120" w:type="dxa"/>
              <w:bottom w:w="80" w:type="dxa"/>
              <w:right w:w="120" w:type="dxa"/>
            </w:tcMar>
            <w:vAlign w:val="center"/>
          </w:tcPr>
          <w:p w14:paraId="3512A3D2"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272375F3" w14:textId="77777777" w:rsidR="007F34C1" w:rsidRDefault="00E36C59">
            <w:pPr>
              <w:spacing w:after="0" w:line="252" w:lineRule="auto"/>
            </w:pPr>
            <w:r>
              <w:rPr>
                <w:sz w:val="13"/>
              </w:rPr>
              <w:t>Yes - API regression candidate</w:t>
            </w:r>
          </w:p>
        </w:tc>
      </w:tr>
      <w:tr w:rsidR="007F34C1" w14:paraId="1E426816" w14:textId="77777777">
        <w:trPr>
          <w:jc w:val="center"/>
        </w:trPr>
        <w:tc>
          <w:tcPr>
            <w:tcW w:w="1850" w:type="dxa"/>
            <w:tcMar>
              <w:top w:w="80" w:type="dxa"/>
              <w:left w:w="120" w:type="dxa"/>
              <w:bottom w:w="80" w:type="dxa"/>
              <w:right w:w="120" w:type="dxa"/>
            </w:tcMar>
            <w:vAlign w:val="center"/>
          </w:tcPr>
          <w:p w14:paraId="7B2DB0C5" w14:textId="77777777" w:rsidR="007F34C1" w:rsidRDefault="00E36C59">
            <w:pPr>
              <w:spacing w:after="0" w:line="252" w:lineRule="auto"/>
            </w:pPr>
            <w:r>
              <w:rPr>
                <w:sz w:val="13"/>
              </w:rPr>
              <w:t>BR-12</w:t>
            </w:r>
          </w:p>
        </w:tc>
        <w:tc>
          <w:tcPr>
            <w:tcW w:w="3000" w:type="dxa"/>
            <w:tcMar>
              <w:top w:w="80" w:type="dxa"/>
              <w:left w:w="120" w:type="dxa"/>
              <w:bottom w:w="80" w:type="dxa"/>
              <w:right w:w="120" w:type="dxa"/>
            </w:tcMar>
            <w:vAlign w:val="center"/>
          </w:tcPr>
          <w:p w14:paraId="22E37D57" w14:textId="77777777" w:rsidR="007F34C1" w:rsidRDefault="00E36C59">
            <w:pPr>
              <w:spacing w:after="0" w:line="252" w:lineRule="auto"/>
            </w:pPr>
            <w:r>
              <w:rPr>
                <w:sz w:val="13"/>
              </w:rPr>
              <w:t>FR-TEAM-06 - Delete non-finalized team</w:t>
            </w:r>
          </w:p>
        </w:tc>
        <w:tc>
          <w:tcPr>
            <w:tcW w:w="1050" w:type="dxa"/>
            <w:tcMar>
              <w:top w:w="80" w:type="dxa"/>
              <w:left w:w="120" w:type="dxa"/>
              <w:bottom w:w="80" w:type="dxa"/>
              <w:right w:w="120" w:type="dxa"/>
            </w:tcMar>
            <w:vAlign w:val="center"/>
          </w:tcPr>
          <w:p w14:paraId="0C4C2B2E" w14:textId="77777777" w:rsidR="007F34C1" w:rsidRDefault="00E36C59">
            <w:pPr>
              <w:spacing w:after="0" w:line="252" w:lineRule="auto"/>
            </w:pPr>
            <w:r>
              <w:rPr>
                <w:sz w:val="13"/>
              </w:rPr>
              <w:t>TEAM</w:t>
            </w:r>
          </w:p>
        </w:tc>
        <w:tc>
          <w:tcPr>
            <w:tcW w:w="1300" w:type="dxa"/>
            <w:tcMar>
              <w:top w:w="80" w:type="dxa"/>
              <w:left w:w="120" w:type="dxa"/>
              <w:bottom w:w="80" w:type="dxa"/>
              <w:right w:w="120" w:type="dxa"/>
            </w:tcMar>
            <w:vAlign w:val="center"/>
          </w:tcPr>
          <w:p w14:paraId="61213C81" w14:textId="77777777" w:rsidR="007F34C1" w:rsidRDefault="00E36C59">
            <w:pPr>
              <w:spacing w:after="0" w:line="252" w:lineRule="auto"/>
            </w:pPr>
            <w:r>
              <w:rPr>
                <w:sz w:val="13"/>
              </w:rPr>
              <w:t>TS-TEAM-06</w:t>
            </w:r>
          </w:p>
        </w:tc>
        <w:tc>
          <w:tcPr>
            <w:tcW w:w="1700" w:type="dxa"/>
            <w:tcMar>
              <w:top w:w="80" w:type="dxa"/>
              <w:left w:w="120" w:type="dxa"/>
              <w:bottom w:w="80" w:type="dxa"/>
              <w:right w:w="120" w:type="dxa"/>
            </w:tcMar>
            <w:vAlign w:val="center"/>
          </w:tcPr>
          <w:p w14:paraId="531B14ED" w14:textId="77777777" w:rsidR="007F34C1" w:rsidRDefault="00E36C59">
            <w:pPr>
              <w:spacing w:after="0" w:line="252" w:lineRule="auto"/>
            </w:pPr>
            <w:r>
              <w:rPr>
                <w:sz w:val="13"/>
              </w:rPr>
              <w:t>TC-TEAM-06-01 to TC-TEAM-06-02</w:t>
            </w:r>
          </w:p>
        </w:tc>
        <w:tc>
          <w:tcPr>
            <w:tcW w:w="850" w:type="dxa"/>
            <w:tcMar>
              <w:top w:w="80" w:type="dxa"/>
              <w:left w:w="120" w:type="dxa"/>
              <w:bottom w:w="80" w:type="dxa"/>
              <w:right w:w="120" w:type="dxa"/>
            </w:tcMar>
            <w:vAlign w:val="center"/>
          </w:tcPr>
          <w:p w14:paraId="50FEAFCC"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55AB0DEF" w14:textId="77777777" w:rsidR="007F34C1" w:rsidRDefault="00E36C59">
            <w:pPr>
              <w:spacing w:after="0" w:line="252" w:lineRule="auto"/>
            </w:pPr>
            <w:r>
              <w:rPr>
                <w:sz w:val="13"/>
              </w:rPr>
              <w:t xml:space="preserve">Yes - API </w:t>
            </w:r>
            <w:r>
              <w:rPr>
                <w:sz w:val="13"/>
              </w:rPr>
              <w:t>regression candidate</w:t>
            </w:r>
          </w:p>
        </w:tc>
      </w:tr>
      <w:tr w:rsidR="007F34C1" w14:paraId="5365D869" w14:textId="77777777">
        <w:trPr>
          <w:jc w:val="center"/>
        </w:trPr>
        <w:tc>
          <w:tcPr>
            <w:tcW w:w="1850" w:type="dxa"/>
            <w:tcMar>
              <w:top w:w="80" w:type="dxa"/>
              <w:left w:w="120" w:type="dxa"/>
              <w:bottom w:w="80" w:type="dxa"/>
              <w:right w:w="120" w:type="dxa"/>
            </w:tcMar>
            <w:vAlign w:val="center"/>
          </w:tcPr>
          <w:p w14:paraId="749FDACC" w14:textId="77777777" w:rsidR="007F34C1" w:rsidRDefault="00E36C59">
            <w:pPr>
              <w:spacing w:after="0" w:line="252" w:lineRule="auto"/>
            </w:pPr>
            <w:r>
              <w:rPr>
                <w:sz w:val="13"/>
              </w:rPr>
              <w:lastRenderedPageBreak/>
              <w:t>BR-10, BR-11, BR-12</w:t>
            </w:r>
          </w:p>
        </w:tc>
        <w:tc>
          <w:tcPr>
            <w:tcW w:w="3000" w:type="dxa"/>
            <w:tcMar>
              <w:top w:w="80" w:type="dxa"/>
              <w:left w:w="120" w:type="dxa"/>
              <w:bottom w:w="80" w:type="dxa"/>
              <w:right w:w="120" w:type="dxa"/>
            </w:tcMar>
            <w:vAlign w:val="center"/>
          </w:tcPr>
          <w:p w14:paraId="3399B6E7" w14:textId="77777777" w:rsidR="007F34C1" w:rsidRDefault="00E36C59">
            <w:pPr>
              <w:spacing w:after="0" w:line="252" w:lineRule="auto"/>
            </w:pPr>
            <w:r>
              <w:rPr>
                <w:sz w:val="13"/>
              </w:rPr>
              <w:t>FR-MEMBER-01 - Add and remove team members</w:t>
            </w:r>
          </w:p>
        </w:tc>
        <w:tc>
          <w:tcPr>
            <w:tcW w:w="1050" w:type="dxa"/>
            <w:tcMar>
              <w:top w:w="80" w:type="dxa"/>
              <w:left w:w="120" w:type="dxa"/>
              <w:bottom w:w="80" w:type="dxa"/>
              <w:right w:w="120" w:type="dxa"/>
            </w:tcMar>
            <w:vAlign w:val="center"/>
          </w:tcPr>
          <w:p w14:paraId="2B0A79E3" w14:textId="77777777" w:rsidR="007F34C1" w:rsidRDefault="00E36C59">
            <w:pPr>
              <w:spacing w:after="0" w:line="252" w:lineRule="auto"/>
            </w:pPr>
            <w:r>
              <w:rPr>
                <w:sz w:val="13"/>
              </w:rPr>
              <w:t>MEMBER</w:t>
            </w:r>
          </w:p>
        </w:tc>
        <w:tc>
          <w:tcPr>
            <w:tcW w:w="1300" w:type="dxa"/>
            <w:tcMar>
              <w:top w:w="80" w:type="dxa"/>
              <w:left w:w="120" w:type="dxa"/>
              <w:bottom w:w="80" w:type="dxa"/>
              <w:right w:w="120" w:type="dxa"/>
            </w:tcMar>
            <w:vAlign w:val="center"/>
          </w:tcPr>
          <w:p w14:paraId="4BF2B542" w14:textId="77777777" w:rsidR="007F34C1" w:rsidRDefault="00E36C59">
            <w:pPr>
              <w:spacing w:after="0" w:line="252" w:lineRule="auto"/>
            </w:pPr>
            <w:r>
              <w:rPr>
                <w:sz w:val="13"/>
              </w:rPr>
              <w:t>TS-MEMBER-01</w:t>
            </w:r>
          </w:p>
        </w:tc>
        <w:tc>
          <w:tcPr>
            <w:tcW w:w="1700" w:type="dxa"/>
            <w:tcMar>
              <w:top w:w="80" w:type="dxa"/>
              <w:left w:w="120" w:type="dxa"/>
              <w:bottom w:w="80" w:type="dxa"/>
              <w:right w:w="120" w:type="dxa"/>
            </w:tcMar>
            <w:vAlign w:val="center"/>
          </w:tcPr>
          <w:p w14:paraId="39207CDE" w14:textId="77777777" w:rsidR="007F34C1" w:rsidRDefault="00E36C59">
            <w:pPr>
              <w:spacing w:after="0" w:line="252" w:lineRule="auto"/>
            </w:pPr>
            <w:r>
              <w:rPr>
                <w:sz w:val="13"/>
              </w:rPr>
              <w:t>TC-MEMBER-01-01 to TC-MEMBER-01-05</w:t>
            </w:r>
          </w:p>
        </w:tc>
        <w:tc>
          <w:tcPr>
            <w:tcW w:w="850" w:type="dxa"/>
            <w:tcMar>
              <w:top w:w="80" w:type="dxa"/>
              <w:left w:w="120" w:type="dxa"/>
              <w:bottom w:w="80" w:type="dxa"/>
              <w:right w:w="120" w:type="dxa"/>
            </w:tcMar>
            <w:vAlign w:val="center"/>
          </w:tcPr>
          <w:p w14:paraId="2E632CF6"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2DC0AAD1" w14:textId="77777777" w:rsidR="007F34C1" w:rsidRDefault="00E36C59">
            <w:pPr>
              <w:spacing w:after="0" w:line="252" w:lineRule="auto"/>
            </w:pPr>
            <w:r>
              <w:rPr>
                <w:sz w:val="13"/>
              </w:rPr>
              <w:t>Yes - API regression candidate</w:t>
            </w:r>
          </w:p>
        </w:tc>
      </w:tr>
      <w:tr w:rsidR="007F34C1" w14:paraId="277AD850" w14:textId="77777777">
        <w:trPr>
          <w:jc w:val="center"/>
        </w:trPr>
        <w:tc>
          <w:tcPr>
            <w:tcW w:w="1850" w:type="dxa"/>
            <w:tcMar>
              <w:top w:w="80" w:type="dxa"/>
              <w:left w:w="120" w:type="dxa"/>
              <w:bottom w:w="80" w:type="dxa"/>
              <w:right w:w="120" w:type="dxa"/>
            </w:tcMar>
            <w:vAlign w:val="center"/>
          </w:tcPr>
          <w:p w14:paraId="052C0EBD" w14:textId="77777777" w:rsidR="007F34C1" w:rsidRDefault="00E36C59">
            <w:pPr>
              <w:spacing w:after="0" w:line="252" w:lineRule="auto"/>
            </w:pPr>
            <w:r>
              <w:rPr>
                <w:sz w:val="13"/>
              </w:rPr>
              <w:t>BR-11, BR-12</w:t>
            </w:r>
          </w:p>
        </w:tc>
        <w:tc>
          <w:tcPr>
            <w:tcW w:w="3000" w:type="dxa"/>
            <w:tcMar>
              <w:top w:w="80" w:type="dxa"/>
              <w:left w:w="120" w:type="dxa"/>
              <w:bottom w:w="80" w:type="dxa"/>
              <w:right w:w="120" w:type="dxa"/>
            </w:tcMar>
            <w:vAlign w:val="center"/>
          </w:tcPr>
          <w:p w14:paraId="063E0CEE" w14:textId="77777777" w:rsidR="007F34C1" w:rsidRDefault="00E36C59">
            <w:pPr>
              <w:spacing w:after="0" w:line="252" w:lineRule="auto"/>
            </w:pPr>
            <w:r>
              <w:rPr>
                <w:sz w:val="13"/>
              </w:rPr>
              <w:t>FR-MEMBER-02 - Kick or leave team</w:t>
            </w:r>
          </w:p>
        </w:tc>
        <w:tc>
          <w:tcPr>
            <w:tcW w:w="1050" w:type="dxa"/>
            <w:tcMar>
              <w:top w:w="80" w:type="dxa"/>
              <w:left w:w="120" w:type="dxa"/>
              <w:bottom w:w="80" w:type="dxa"/>
              <w:right w:w="120" w:type="dxa"/>
            </w:tcMar>
            <w:vAlign w:val="center"/>
          </w:tcPr>
          <w:p w14:paraId="1582B6A5" w14:textId="77777777" w:rsidR="007F34C1" w:rsidRDefault="00E36C59">
            <w:pPr>
              <w:spacing w:after="0" w:line="252" w:lineRule="auto"/>
            </w:pPr>
            <w:r>
              <w:rPr>
                <w:sz w:val="13"/>
              </w:rPr>
              <w:t>MEMBER</w:t>
            </w:r>
          </w:p>
        </w:tc>
        <w:tc>
          <w:tcPr>
            <w:tcW w:w="1300" w:type="dxa"/>
            <w:tcMar>
              <w:top w:w="80" w:type="dxa"/>
              <w:left w:w="120" w:type="dxa"/>
              <w:bottom w:w="80" w:type="dxa"/>
              <w:right w:w="120" w:type="dxa"/>
            </w:tcMar>
            <w:vAlign w:val="center"/>
          </w:tcPr>
          <w:p w14:paraId="52A5838D" w14:textId="77777777" w:rsidR="007F34C1" w:rsidRDefault="00E36C59">
            <w:pPr>
              <w:spacing w:after="0" w:line="252" w:lineRule="auto"/>
            </w:pPr>
            <w:r>
              <w:rPr>
                <w:sz w:val="13"/>
              </w:rPr>
              <w:t>TS-MEMBER-02</w:t>
            </w:r>
          </w:p>
        </w:tc>
        <w:tc>
          <w:tcPr>
            <w:tcW w:w="1700" w:type="dxa"/>
            <w:tcMar>
              <w:top w:w="80" w:type="dxa"/>
              <w:left w:w="120" w:type="dxa"/>
              <w:bottom w:w="80" w:type="dxa"/>
              <w:right w:w="120" w:type="dxa"/>
            </w:tcMar>
            <w:vAlign w:val="center"/>
          </w:tcPr>
          <w:p w14:paraId="32B48720" w14:textId="77777777" w:rsidR="007F34C1" w:rsidRDefault="00E36C59">
            <w:pPr>
              <w:spacing w:after="0" w:line="252" w:lineRule="auto"/>
            </w:pPr>
            <w:r>
              <w:rPr>
                <w:sz w:val="13"/>
              </w:rPr>
              <w:t>TC-MEMBER-02-01 to TC-MEMBER-02-03</w:t>
            </w:r>
          </w:p>
        </w:tc>
        <w:tc>
          <w:tcPr>
            <w:tcW w:w="850" w:type="dxa"/>
            <w:tcMar>
              <w:top w:w="80" w:type="dxa"/>
              <w:left w:w="120" w:type="dxa"/>
              <w:bottom w:w="80" w:type="dxa"/>
              <w:right w:w="120" w:type="dxa"/>
            </w:tcMar>
            <w:vAlign w:val="center"/>
          </w:tcPr>
          <w:p w14:paraId="52B0945D"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5B38A766" w14:textId="77777777" w:rsidR="007F34C1" w:rsidRDefault="00E36C59">
            <w:pPr>
              <w:spacing w:after="0" w:line="252" w:lineRule="auto"/>
            </w:pPr>
            <w:r>
              <w:rPr>
                <w:sz w:val="13"/>
              </w:rPr>
              <w:t>Yes - API regression candidate</w:t>
            </w:r>
          </w:p>
        </w:tc>
      </w:tr>
      <w:tr w:rsidR="007F34C1" w14:paraId="70B0F694" w14:textId="77777777">
        <w:trPr>
          <w:jc w:val="center"/>
        </w:trPr>
        <w:tc>
          <w:tcPr>
            <w:tcW w:w="1850" w:type="dxa"/>
            <w:tcMar>
              <w:top w:w="80" w:type="dxa"/>
              <w:left w:w="120" w:type="dxa"/>
              <w:bottom w:w="80" w:type="dxa"/>
              <w:right w:w="120" w:type="dxa"/>
            </w:tcMar>
            <w:vAlign w:val="center"/>
          </w:tcPr>
          <w:p w14:paraId="2EC929E3" w14:textId="77777777" w:rsidR="007F34C1" w:rsidRDefault="00E36C59">
            <w:pPr>
              <w:spacing w:after="0" w:line="252" w:lineRule="auto"/>
            </w:pPr>
            <w:r>
              <w:rPr>
                <w:sz w:val="13"/>
              </w:rPr>
              <w:t>BR-11, BR-13</w:t>
            </w:r>
          </w:p>
        </w:tc>
        <w:tc>
          <w:tcPr>
            <w:tcW w:w="3000" w:type="dxa"/>
            <w:tcMar>
              <w:top w:w="80" w:type="dxa"/>
              <w:left w:w="120" w:type="dxa"/>
              <w:bottom w:w="80" w:type="dxa"/>
              <w:right w:w="120" w:type="dxa"/>
            </w:tcMar>
            <w:vAlign w:val="center"/>
          </w:tcPr>
          <w:p w14:paraId="7658C579" w14:textId="77777777" w:rsidR="007F34C1" w:rsidRDefault="00E36C59">
            <w:pPr>
              <w:spacing w:after="0" w:line="252" w:lineRule="auto"/>
            </w:pPr>
            <w:r>
              <w:rPr>
                <w:sz w:val="13"/>
              </w:rPr>
              <w:t>FR-MEMBER-03 - Transfer team leadership</w:t>
            </w:r>
          </w:p>
        </w:tc>
        <w:tc>
          <w:tcPr>
            <w:tcW w:w="1050" w:type="dxa"/>
            <w:tcMar>
              <w:top w:w="80" w:type="dxa"/>
              <w:left w:w="120" w:type="dxa"/>
              <w:bottom w:w="80" w:type="dxa"/>
              <w:right w:w="120" w:type="dxa"/>
            </w:tcMar>
            <w:vAlign w:val="center"/>
          </w:tcPr>
          <w:p w14:paraId="469CB542" w14:textId="77777777" w:rsidR="007F34C1" w:rsidRDefault="00E36C59">
            <w:pPr>
              <w:spacing w:after="0" w:line="252" w:lineRule="auto"/>
            </w:pPr>
            <w:r>
              <w:rPr>
                <w:sz w:val="13"/>
              </w:rPr>
              <w:t>MEMBER</w:t>
            </w:r>
          </w:p>
        </w:tc>
        <w:tc>
          <w:tcPr>
            <w:tcW w:w="1300" w:type="dxa"/>
            <w:tcMar>
              <w:top w:w="80" w:type="dxa"/>
              <w:left w:w="120" w:type="dxa"/>
              <w:bottom w:w="80" w:type="dxa"/>
              <w:right w:w="120" w:type="dxa"/>
            </w:tcMar>
            <w:vAlign w:val="center"/>
          </w:tcPr>
          <w:p w14:paraId="04E27A06" w14:textId="77777777" w:rsidR="007F34C1" w:rsidRDefault="00E36C59">
            <w:pPr>
              <w:spacing w:after="0" w:line="252" w:lineRule="auto"/>
            </w:pPr>
            <w:r>
              <w:rPr>
                <w:sz w:val="13"/>
              </w:rPr>
              <w:t>TS-MEMBER-03</w:t>
            </w:r>
          </w:p>
        </w:tc>
        <w:tc>
          <w:tcPr>
            <w:tcW w:w="1700" w:type="dxa"/>
            <w:tcMar>
              <w:top w:w="80" w:type="dxa"/>
              <w:left w:w="120" w:type="dxa"/>
              <w:bottom w:w="80" w:type="dxa"/>
              <w:right w:w="120" w:type="dxa"/>
            </w:tcMar>
            <w:vAlign w:val="center"/>
          </w:tcPr>
          <w:p w14:paraId="7F6FF1DF" w14:textId="77777777" w:rsidR="007F34C1" w:rsidRDefault="00E36C59">
            <w:pPr>
              <w:spacing w:after="0" w:line="252" w:lineRule="auto"/>
            </w:pPr>
            <w:r>
              <w:rPr>
                <w:sz w:val="13"/>
              </w:rPr>
              <w:t>TC-MEMBER-03-01 to TC-MEMBER-03-03</w:t>
            </w:r>
          </w:p>
        </w:tc>
        <w:tc>
          <w:tcPr>
            <w:tcW w:w="850" w:type="dxa"/>
            <w:tcMar>
              <w:top w:w="80" w:type="dxa"/>
              <w:left w:w="120" w:type="dxa"/>
              <w:bottom w:w="80" w:type="dxa"/>
              <w:right w:w="120" w:type="dxa"/>
            </w:tcMar>
            <w:vAlign w:val="center"/>
          </w:tcPr>
          <w:p w14:paraId="049EF2F9"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60DBF0C7" w14:textId="77777777" w:rsidR="007F34C1" w:rsidRDefault="00E36C59">
            <w:pPr>
              <w:spacing w:after="0" w:line="252" w:lineRule="auto"/>
            </w:pPr>
            <w:r>
              <w:rPr>
                <w:sz w:val="13"/>
              </w:rPr>
              <w:t>Yes - API regression candidate</w:t>
            </w:r>
          </w:p>
        </w:tc>
      </w:tr>
      <w:tr w:rsidR="007F34C1" w14:paraId="40018498" w14:textId="77777777">
        <w:trPr>
          <w:jc w:val="center"/>
        </w:trPr>
        <w:tc>
          <w:tcPr>
            <w:tcW w:w="1850" w:type="dxa"/>
            <w:tcMar>
              <w:top w:w="80" w:type="dxa"/>
              <w:left w:w="120" w:type="dxa"/>
              <w:bottom w:w="80" w:type="dxa"/>
              <w:right w:w="120" w:type="dxa"/>
            </w:tcMar>
            <w:vAlign w:val="center"/>
          </w:tcPr>
          <w:p w14:paraId="4FF0885F" w14:textId="77777777" w:rsidR="007F34C1" w:rsidRDefault="00E36C59">
            <w:pPr>
              <w:spacing w:after="0" w:line="252" w:lineRule="auto"/>
            </w:pPr>
            <w:r>
              <w:rPr>
                <w:sz w:val="13"/>
              </w:rPr>
              <w:t>BR-11, BR-13</w:t>
            </w:r>
          </w:p>
        </w:tc>
        <w:tc>
          <w:tcPr>
            <w:tcW w:w="3000" w:type="dxa"/>
            <w:tcMar>
              <w:top w:w="80" w:type="dxa"/>
              <w:left w:w="120" w:type="dxa"/>
              <w:bottom w:w="80" w:type="dxa"/>
              <w:right w:w="120" w:type="dxa"/>
            </w:tcMar>
            <w:vAlign w:val="center"/>
          </w:tcPr>
          <w:p w14:paraId="59AC810C" w14:textId="77777777" w:rsidR="007F34C1" w:rsidRDefault="00E36C59">
            <w:pPr>
              <w:spacing w:after="0" w:line="252" w:lineRule="auto"/>
            </w:pPr>
            <w:r>
              <w:rPr>
                <w:sz w:val="13"/>
              </w:rPr>
              <w:t xml:space="preserve">FR-INV-01 - </w:t>
            </w:r>
            <w:r>
              <w:rPr>
                <w:sz w:val="13"/>
              </w:rPr>
              <w:t>Invite team member</w:t>
            </w:r>
          </w:p>
        </w:tc>
        <w:tc>
          <w:tcPr>
            <w:tcW w:w="1050" w:type="dxa"/>
            <w:tcMar>
              <w:top w:w="80" w:type="dxa"/>
              <w:left w:w="120" w:type="dxa"/>
              <w:bottom w:w="80" w:type="dxa"/>
              <w:right w:w="120" w:type="dxa"/>
            </w:tcMar>
            <w:vAlign w:val="center"/>
          </w:tcPr>
          <w:p w14:paraId="49DF8FB6" w14:textId="77777777" w:rsidR="007F34C1" w:rsidRDefault="00E36C59">
            <w:pPr>
              <w:spacing w:after="0" w:line="252" w:lineRule="auto"/>
            </w:pPr>
            <w:r>
              <w:rPr>
                <w:sz w:val="13"/>
              </w:rPr>
              <w:t>INV</w:t>
            </w:r>
          </w:p>
        </w:tc>
        <w:tc>
          <w:tcPr>
            <w:tcW w:w="1300" w:type="dxa"/>
            <w:tcMar>
              <w:top w:w="80" w:type="dxa"/>
              <w:left w:w="120" w:type="dxa"/>
              <w:bottom w:w="80" w:type="dxa"/>
              <w:right w:w="120" w:type="dxa"/>
            </w:tcMar>
            <w:vAlign w:val="center"/>
          </w:tcPr>
          <w:p w14:paraId="2099179B" w14:textId="77777777" w:rsidR="007F34C1" w:rsidRDefault="00E36C59">
            <w:pPr>
              <w:spacing w:after="0" w:line="252" w:lineRule="auto"/>
            </w:pPr>
            <w:r>
              <w:rPr>
                <w:sz w:val="13"/>
              </w:rPr>
              <w:t>TS-INV-01</w:t>
            </w:r>
          </w:p>
        </w:tc>
        <w:tc>
          <w:tcPr>
            <w:tcW w:w="1700" w:type="dxa"/>
            <w:tcMar>
              <w:top w:w="80" w:type="dxa"/>
              <w:left w:w="120" w:type="dxa"/>
              <w:bottom w:w="80" w:type="dxa"/>
              <w:right w:w="120" w:type="dxa"/>
            </w:tcMar>
            <w:vAlign w:val="center"/>
          </w:tcPr>
          <w:p w14:paraId="2C2B4AA9" w14:textId="77777777" w:rsidR="007F34C1" w:rsidRDefault="00E36C59">
            <w:pPr>
              <w:spacing w:after="0" w:line="252" w:lineRule="auto"/>
            </w:pPr>
            <w:r>
              <w:rPr>
                <w:sz w:val="13"/>
              </w:rPr>
              <w:t>TC-INV-01-01 to TC-INV-01-05</w:t>
            </w:r>
          </w:p>
        </w:tc>
        <w:tc>
          <w:tcPr>
            <w:tcW w:w="850" w:type="dxa"/>
            <w:tcMar>
              <w:top w:w="80" w:type="dxa"/>
              <w:left w:w="120" w:type="dxa"/>
              <w:bottom w:w="80" w:type="dxa"/>
              <w:right w:w="120" w:type="dxa"/>
            </w:tcMar>
            <w:vAlign w:val="center"/>
          </w:tcPr>
          <w:p w14:paraId="13DBF576"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78646EF4" w14:textId="77777777" w:rsidR="007F34C1" w:rsidRDefault="00E36C59">
            <w:pPr>
              <w:spacing w:after="0" w:line="252" w:lineRule="auto"/>
            </w:pPr>
            <w:r>
              <w:rPr>
                <w:sz w:val="13"/>
              </w:rPr>
              <w:t>Partial - automate API/state checks and manually verify provider-specific behavior</w:t>
            </w:r>
          </w:p>
        </w:tc>
      </w:tr>
      <w:tr w:rsidR="007F34C1" w14:paraId="720B9141" w14:textId="77777777">
        <w:trPr>
          <w:jc w:val="center"/>
        </w:trPr>
        <w:tc>
          <w:tcPr>
            <w:tcW w:w="1850" w:type="dxa"/>
            <w:tcMar>
              <w:top w:w="80" w:type="dxa"/>
              <w:left w:w="120" w:type="dxa"/>
              <w:bottom w:w="80" w:type="dxa"/>
              <w:right w:w="120" w:type="dxa"/>
            </w:tcMar>
            <w:vAlign w:val="center"/>
          </w:tcPr>
          <w:p w14:paraId="1548A219" w14:textId="77777777" w:rsidR="007F34C1" w:rsidRDefault="00E36C59">
            <w:pPr>
              <w:spacing w:after="0" w:line="252" w:lineRule="auto"/>
            </w:pPr>
            <w:r>
              <w:rPr>
                <w:sz w:val="13"/>
              </w:rPr>
              <w:t>BR-10, BR-11</w:t>
            </w:r>
          </w:p>
        </w:tc>
        <w:tc>
          <w:tcPr>
            <w:tcW w:w="3000" w:type="dxa"/>
            <w:tcMar>
              <w:top w:w="80" w:type="dxa"/>
              <w:left w:w="120" w:type="dxa"/>
              <w:bottom w:w="80" w:type="dxa"/>
              <w:right w:w="120" w:type="dxa"/>
            </w:tcMar>
            <w:vAlign w:val="center"/>
          </w:tcPr>
          <w:p w14:paraId="1E7F5B9F" w14:textId="77777777" w:rsidR="007F34C1" w:rsidRDefault="00E36C59">
            <w:pPr>
              <w:spacing w:after="0" w:line="252" w:lineRule="auto"/>
            </w:pPr>
            <w:r>
              <w:rPr>
                <w:sz w:val="13"/>
              </w:rPr>
              <w:t>FR-INV-02 - Respond to team invitation</w:t>
            </w:r>
          </w:p>
        </w:tc>
        <w:tc>
          <w:tcPr>
            <w:tcW w:w="1050" w:type="dxa"/>
            <w:tcMar>
              <w:top w:w="80" w:type="dxa"/>
              <w:left w:w="120" w:type="dxa"/>
              <w:bottom w:w="80" w:type="dxa"/>
              <w:right w:w="120" w:type="dxa"/>
            </w:tcMar>
            <w:vAlign w:val="center"/>
          </w:tcPr>
          <w:p w14:paraId="16EAA1A1" w14:textId="77777777" w:rsidR="007F34C1" w:rsidRDefault="00E36C59">
            <w:pPr>
              <w:spacing w:after="0" w:line="252" w:lineRule="auto"/>
            </w:pPr>
            <w:r>
              <w:rPr>
                <w:sz w:val="13"/>
              </w:rPr>
              <w:t>INV</w:t>
            </w:r>
          </w:p>
        </w:tc>
        <w:tc>
          <w:tcPr>
            <w:tcW w:w="1300" w:type="dxa"/>
            <w:tcMar>
              <w:top w:w="80" w:type="dxa"/>
              <w:left w:w="120" w:type="dxa"/>
              <w:bottom w:w="80" w:type="dxa"/>
              <w:right w:w="120" w:type="dxa"/>
            </w:tcMar>
            <w:vAlign w:val="center"/>
          </w:tcPr>
          <w:p w14:paraId="4247602D" w14:textId="77777777" w:rsidR="007F34C1" w:rsidRDefault="00E36C59">
            <w:pPr>
              <w:spacing w:after="0" w:line="252" w:lineRule="auto"/>
            </w:pPr>
            <w:r>
              <w:rPr>
                <w:sz w:val="13"/>
              </w:rPr>
              <w:t>TS-INV-02</w:t>
            </w:r>
          </w:p>
        </w:tc>
        <w:tc>
          <w:tcPr>
            <w:tcW w:w="1700" w:type="dxa"/>
            <w:tcMar>
              <w:top w:w="80" w:type="dxa"/>
              <w:left w:w="120" w:type="dxa"/>
              <w:bottom w:w="80" w:type="dxa"/>
              <w:right w:w="120" w:type="dxa"/>
            </w:tcMar>
            <w:vAlign w:val="center"/>
          </w:tcPr>
          <w:p w14:paraId="47416B26" w14:textId="77777777" w:rsidR="007F34C1" w:rsidRDefault="00E36C59">
            <w:pPr>
              <w:spacing w:after="0" w:line="252" w:lineRule="auto"/>
            </w:pPr>
            <w:r>
              <w:rPr>
                <w:sz w:val="13"/>
              </w:rPr>
              <w:t xml:space="preserve">TC-INV-02-01 to </w:t>
            </w:r>
            <w:r>
              <w:rPr>
                <w:sz w:val="13"/>
              </w:rPr>
              <w:t>TC-INV-02-05</w:t>
            </w:r>
          </w:p>
        </w:tc>
        <w:tc>
          <w:tcPr>
            <w:tcW w:w="850" w:type="dxa"/>
            <w:tcMar>
              <w:top w:w="80" w:type="dxa"/>
              <w:left w:w="120" w:type="dxa"/>
              <w:bottom w:w="80" w:type="dxa"/>
              <w:right w:w="120" w:type="dxa"/>
            </w:tcMar>
            <w:vAlign w:val="center"/>
          </w:tcPr>
          <w:p w14:paraId="33B8719D"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45EB6196" w14:textId="77777777" w:rsidR="007F34C1" w:rsidRDefault="00E36C59">
            <w:pPr>
              <w:spacing w:after="0" w:line="252" w:lineRule="auto"/>
            </w:pPr>
            <w:r>
              <w:rPr>
                <w:sz w:val="13"/>
              </w:rPr>
              <w:t>Yes - API regression candidate</w:t>
            </w:r>
          </w:p>
        </w:tc>
      </w:tr>
      <w:tr w:rsidR="007F34C1" w14:paraId="1E35BD3E" w14:textId="77777777">
        <w:trPr>
          <w:jc w:val="center"/>
        </w:trPr>
        <w:tc>
          <w:tcPr>
            <w:tcW w:w="1850" w:type="dxa"/>
            <w:tcMar>
              <w:top w:w="80" w:type="dxa"/>
              <w:left w:w="120" w:type="dxa"/>
              <w:bottom w:w="80" w:type="dxa"/>
              <w:right w:w="120" w:type="dxa"/>
            </w:tcMar>
            <w:vAlign w:val="center"/>
          </w:tcPr>
          <w:p w14:paraId="40D05BAE" w14:textId="77777777" w:rsidR="007F34C1" w:rsidRDefault="00E36C59">
            <w:pPr>
              <w:spacing w:after="0" w:line="252" w:lineRule="auto"/>
            </w:pPr>
            <w:r>
              <w:rPr>
                <w:sz w:val="13"/>
              </w:rPr>
              <w:t>FR acceptance criteria only; no explicit BR link in SRS traceability table.</w:t>
            </w:r>
          </w:p>
        </w:tc>
        <w:tc>
          <w:tcPr>
            <w:tcW w:w="3000" w:type="dxa"/>
            <w:tcMar>
              <w:top w:w="80" w:type="dxa"/>
              <w:left w:w="120" w:type="dxa"/>
              <w:bottom w:w="80" w:type="dxa"/>
              <w:right w:w="120" w:type="dxa"/>
            </w:tcMar>
            <w:vAlign w:val="center"/>
          </w:tcPr>
          <w:p w14:paraId="1459FFCD" w14:textId="77777777" w:rsidR="007F34C1" w:rsidRDefault="00E36C59">
            <w:pPr>
              <w:spacing w:after="0" w:line="252" w:lineRule="auto"/>
            </w:pPr>
            <w:r>
              <w:rPr>
                <w:sz w:val="13"/>
              </w:rPr>
              <w:t>FR-INV-03 - View and revoke invitations</w:t>
            </w:r>
          </w:p>
        </w:tc>
        <w:tc>
          <w:tcPr>
            <w:tcW w:w="1050" w:type="dxa"/>
            <w:tcMar>
              <w:top w:w="80" w:type="dxa"/>
              <w:left w:w="120" w:type="dxa"/>
              <w:bottom w:w="80" w:type="dxa"/>
              <w:right w:w="120" w:type="dxa"/>
            </w:tcMar>
            <w:vAlign w:val="center"/>
          </w:tcPr>
          <w:p w14:paraId="5BB709ED" w14:textId="77777777" w:rsidR="007F34C1" w:rsidRDefault="00E36C59">
            <w:pPr>
              <w:spacing w:after="0" w:line="252" w:lineRule="auto"/>
            </w:pPr>
            <w:r>
              <w:rPr>
                <w:sz w:val="13"/>
              </w:rPr>
              <w:t>INV</w:t>
            </w:r>
          </w:p>
        </w:tc>
        <w:tc>
          <w:tcPr>
            <w:tcW w:w="1300" w:type="dxa"/>
            <w:tcMar>
              <w:top w:w="80" w:type="dxa"/>
              <w:left w:w="120" w:type="dxa"/>
              <w:bottom w:w="80" w:type="dxa"/>
              <w:right w:w="120" w:type="dxa"/>
            </w:tcMar>
            <w:vAlign w:val="center"/>
          </w:tcPr>
          <w:p w14:paraId="1804BA9E" w14:textId="77777777" w:rsidR="007F34C1" w:rsidRDefault="00E36C59">
            <w:pPr>
              <w:spacing w:after="0" w:line="252" w:lineRule="auto"/>
            </w:pPr>
            <w:r>
              <w:rPr>
                <w:sz w:val="13"/>
              </w:rPr>
              <w:t>TS-INV-03</w:t>
            </w:r>
          </w:p>
        </w:tc>
        <w:tc>
          <w:tcPr>
            <w:tcW w:w="1700" w:type="dxa"/>
            <w:tcMar>
              <w:top w:w="80" w:type="dxa"/>
              <w:left w:w="120" w:type="dxa"/>
              <w:bottom w:w="80" w:type="dxa"/>
              <w:right w:w="120" w:type="dxa"/>
            </w:tcMar>
            <w:vAlign w:val="center"/>
          </w:tcPr>
          <w:p w14:paraId="0877F9FF" w14:textId="77777777" w:rsidR="007F34C1" w:rsidRDefault="00E36C59">
            <w:pPr>
              <w:spacing w:after="0" w:line="252" w:lineRule="auto"/>
            </w:pPr>
            <w:r>
              <w:rPr>
                <w:sz w:val="13"/>
              </w:rPr>
              <w:t>TC-INV-03-01 to TC-INV-03-03</w:t>
            </w:r>
          </w:p>
        </w:tc>
        <w:tc>
          <w:tcPr>
            <w:tcW w:w="850" w:type="dxa"/>
            <w:tcMar>
              <w:top w:w="80" w:type="dxa"/>
              <w:left w:w="120" w:type="dxa"/>
              <w:bottom w:w="80" w:type="dxa"/>
              <w:right w:w="120" w:type="dxa"/>
            </w:tcMar>
            <w:vAlign w:val="center"/>
          </w:tcPr>
          <w:p w14:paraId="7DBE60C2"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0B92EA5E" w14:textId="77777777" w:rsidR="007F34C1" w:rsidRDefault="00E36C59">
            <w:pPr>
              <w:spacing w:after="0" w:line="252" w:lineRule="auto"/>
            </w:pPr>
            <w:r>
              <w:rPr>
                <w:sz w:val="13"/>
              </w:rPr>
              <w:t>Yes - API regression candidate</w:t>
            </w:r>
          </w:p>
        </w:tc>
      </w:tr>
      <w:tr w:rsidR="007F34C1" w14:paraId="36A27ADE" w14:textId="77777777">
        <w:trPr>
          <w:jc w:val="center"/>
        </w:trPr>
        <w:tc>
          <w:tcPr>
            <w:tcW w:w="1850" w:type="dxa"/>
            <w:tcMar>
              <w:top w:w="80" w:type="dxa"/>
              <w:left w:w="120" w:type="dxa"/>
              <w:bottom w:w="80" w:type="dxa"/>
              <w:right w:w="120" w:type="dxa"/>
            </w:tcMar>
            <w:vAlign w:val="center"/>
          </w:tcPr>
          <w:p w14:paraId="0EA9A3A1" w14:textId="77777777" w:rsidR="007F34C1" w:rsidRDefault="00E36C59">
            <w:pPr>
              <w:spacing w:after="0" w:line="252" w:lineRule="auto"/>
            </w:pPr>
            <w:r>
              <w:rPr>
                <w:sz w:val="13"/>
              </w:rPr>
              <w:t>BR-13, BR-14</w:t>
            </w:r>
          </w:p>
        </w:tc>
        <w:tc>
          <w:tcPr>
            <w:tcW w:w="3000" w:type="dxa"/>
            <w:tcMar>
              <w:top w:w="80" w:type="dxa"/>
              <w:left w:w="120" w:type="dxa"/>
              <w:bottom w:w="80" w:type="dxa"/>
              <w:right w:w="120" w:type="dxa"/>
            </w:tcMar>
            <w:vAlign w:val="center"/>
          </w:tcPr>
          <w:p w14:paraId="1CF7227E" w14:textId="77777777" w:rsidR="007F34C1" w:rsidRDefault="00E36C59">
            <w:pPr>
              <w:spacing w:after="0" w:line="252" w:lineRule="auto"/>
            </w:pPr>
            <w:r>
              <w:rPr>
                <w:sz w:val="13"/>
              </w:rPr>
              <w:t>FR-SUB-01 - Submit or update project</w:t>
            </w:r>
          </w:p>
        </w:tc>
        <w:tc>
          <w:tcPr>
            <w:tcW w:w="1050" w:type="dxa"/>
            <w:tcMar>
              <w:top w:w="80" w:type="dxa"/>
              <w:left w:w="120" w:type="dxa"/>
              <w:bottom w:w="80" w:type="dxa"/>
              <w:right w:w="120" w:type="dxa"/>
            </w:tcMar>
            <w:vAlign w:val="center"/>
          </w:tcPr>
          <w:p w14:paraId="4FF30ECB" w14:textId="77777777" w:rsidR="007F34C1" w:rsidRDefault="00E36C59">
            <w:pPr>
              <w:spacing w:after="0" w:line="252" w:lineRule="auto"/>
            </w:pPr>
            <w:r>
              <w:rPr>
                <w:sz w:val="13"/>
              </w:rPr>
              <w:t>SUB</w:t>
            </w:r>
          </w:p>
        </w:tc>
        <w:tc>
          <w:tcPr>
            <w:tcW w:w="1300" w:type="dxa"/>
            <w:tcMar>
              <w:top w:w="80" w:type="dxa"/>
              <w:left w:w="120" w:type="dxa"/>
              <w:bottom w:w="80" w:type="dxa"/>
              <w:right w:w="120" w:type="dxa"/>
            </w:tcMar>
            <w:vAlign w:val="center"/>
          </w:tcPr>
          <w:p w14:paraId="3A8B657A" w14:textId="77777777" w:rsidR="007F34C1" w:rsidRDefault="00E36C59">
            <w:pPr>
              <w:spacing w:after="0" w:line="252" w:lineRule="auto"/>
            </w:pPr>
            <w:r>
              <w:rPr>
                <w:sz w:val="13"/>
              </w:rPr>
              <w:t>TS-SUB-01</w:t>
            </w:r>
          </w:p>
        </w:tc>
        <w:tc>
          <w:tcPr>
            <w:tcW w:w="1700" w:type="dxa"/>
            <w:tcMar>
              <w:top w:w="80" w:type="dxa"/>
              <w:left w:w="120" w:type="dxa"/>
              <w:bottom w:w="80" w:type="dxa"/>
              <w:right w:w="120" w:type="dxa"/>
            </w:tcMar>
            <w:vAlign w:val="center"/>
          </w:tcPr>
          <w:p w14:paraId="10C0CA19" w14:textId="77777777" w:rsidR="007F34C1" w:rsidRDefault="00E36C59">
            <w:pPr>
              <w:spacing w:after="0" w:line="252" w:lineRule="auto"/>
            </w:pPr>
            <w:r>
              <w:rPr>
                <w:sz w:val="13"/>
              </w:rPr>
              <w:t>TC-SUB-01-01 to TC-SUB-01-05</w:t>
            </w:r>
          </w:p>
        </w:tc>
        <w:tc>
          <w:tcPr>
            <w:tcW w:w="850" w:type="dxa"/>
            <w:tcMar>
              <w:top w:w="80" w:type="dxa"/>
              <w:left w:w="120" w:type="dxa"/>
              <w:bottom w:w="80" w:type="dxa"/>
              <w:right w:w="120" w:type="dxa"/>
            </w:tcMar>
            <w:vAlign w:val="center"/>
          </w:tcPr>
          <w:p w14:paraId="4F15CD37"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126E904C" w14:textId="77777777" w:rsidR="007F34C1" w:rsidRDefault="00E36C59">
            <w:pPr>
              <w:spacing w:after="0" w:line="252" w:lineRule="auto"/>
            </w:pPr>
            <w:r>
              <w:rPr>
                <w:sz w:val="13"/>
              </w:rPr>
              <w:t>Yes - API regression candidate</w:t>
            </w:r>
          </w:p>
        </w:tc>
      </w:tr>
      <w:tr w:rsidR="007F34C1" w14:paraId="719B23E2" w14:textId="77777777">
        <w:trPr>
          <w:jc w:val="center"/>
        </w:trPr>
        <w:tc>
          <w:tcPr>
            <w:tcW w:w="1850" w:type="dxa"/>
            <w:tcMar>
              <w:top w:w="80" w:type="dxa"/>
              <w:left w:w="120" w:type="dxa"/>
              <w:bottom w:w="80" w:type="dxa"/>
              <w:right w:w="120" w:type="dxa"/>
            </w:tcMar>
            <w:vAlign w:val="center"/>
          </w:tcPr>
          <w:p w14:paraId="12506686" w14:textId="77777777" w:rsidR="007F34C1" w:rsidRDefault="00E36C59">
            <w:pPr>
              <w:spacing w:after="0" w:line="252" w:lineRule="auto"/>
            </w:pPr>
            <w:r>
              <w:rPr>
                <w:sz w:val="13"/>
              </w:rPr>
              <w:t>BR-15</w:t>
            </w:r>
          </w:p>
        </w:tc>
        <w:tc>
          <w:tcPr>
            <w:tcW w:w="3000" w:type="dxa"/>
            <w:tcMar>
              <w:top w:w="80" w:type="dxa"/>
              <w:left w:w="120" w:type="dxa"/>
              <w:bottom w:w="80" w:type="dxa"/>
              <w:right w:w="120" w:type="dxa"/>
            </w:tcMar>
            <w:vAlign w:val="center"/>
          </w:tcPr>
          <w:p w14:paraId="3179EE49" w14:textId="77777777" w:rsidR="007F34C1" w:rsidRDefault="00E36C59">
            <w:pPr>
              <w:spacing w:after="0" w:line="252" w:lineRule="auto"/>
            </w:pPr>
            <w:r>
              <w:rPr>
                <w:sz w:val="13"/>
              </w:rPr>
              <w:t>FR-SUB-02 - View submissions with role restrictions</w:t>
            </w:r>
          </w:p>
        </w:tc>
        <w:tc>
          <w:tcPr>
            <w:tcW w:w="1050" w:type="dxa"/>
            <w:tcMar>
              <w:top w:w="80" w:type="dxa"/>
              <w:left w:w="120" w:type="dxa"/>
              <w:bottom w:w="80" w:type="dxa"/>
              <w:right w:w="120" w:type="dxa"/>
            </w:tcMar>
            <w:vAlign w:val="center"/>
          </w:tcPr>
          <w:p w14:paraId="2DB72490" w14:textId="77777777" w:rsidR="007F34C1" w:rsidRDefault="00E36C59">
            <w:pPr>
              <w:spacing w:after="0" w:line="252" w:lineRule="auto"/>
            </w:pPr>
            <w:r>
              <w:rPr>
                <w:sz w:val="13"/>
              </w:rPr>
              <w:t>SUB</w:t>
            </w:r>
          </w:p>
        </w:tc>
        <w:tc>
          <w:tcPr>
            <w:tcW w:w="1300" w:type="dxa"/>
            <w:tcMar>
              <w:top w:w="80" w:type="dxa"/>
              <w:left w:w="120" w:type="dxa"/>
              <w:bottom w:w="80" w:type="dxa"/>
              <w:right w:w="120" w:type="dxa"/>
            </w:tcMar>
            <w:vAlign w:val="center"/>
          </w:tcPr>
          <w:p w14:paraId="66026B12" w14:textId="77777777" w:rsidR="007F34C1" w:rsidRDefault="00E36C59">
            <w:pPr>
              <w:spacing w:after="0" w:line="252" w:lineRule="auto"/>
            </w:pPr>
            <w:r>
              <w:rPr>
                <w:sz w:val="13"/>
              </w:rPr>
              <w:t>TS-SUB-02</w:t>
            </w:r>
          </w:p>
        </w:tc>
        <w:tc>
          <w:tcPr>
            <w:tcW w:w="1700" w:type="dxa"/>
            <w:tcMar>
              <w:top w:w="80" w:type="dxa"/>
              <w:left w:w="120" w:type="dxa"/>
              <w:bottom w:w="80" w:type="dxa"/>
              <w:right w:w="120" w:type="dxa"/>
            </w:tcMar>
            <w:vAlign w:val="center"/>
          </w:tcPr>
          <w:p w14:paraId="05D28BAD" w14:textId="77777777" w:rsidR="007F34C1" w:rsidRDefault="00E36C59">
            <w:pPr>
              <w:spacing w:after="0" w:line="252" w:lineRule="auto"/>
            </w:pPr>
            <w:r>
              <w:rPr>
                <w:sz w:val="13"/>
              </w:rPr>
              <w:t>TC-SUB-02-01 to TC-SUB-02-05</w:t>
            </w:r>
          </w:p>
        </w:tc>
        <w:tc>
          <w:tcPr>
            <w:tcW w:w="850" w:type="dxa"/>
            <w:tcMar>
              <w:top w:w="80" w:type="dxa"/>
              <w:left w:w="120" w:type="dxa"/>
              <w:bottom w:w="80" w:type="dxa"/>
              <w:right w:w="120" w:type="dxa"/>
            </w:tcMar>
            <w:vAlign w:val="center"/>
          </w:tcPr>
          <w:p w14:paraId="7945222B"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6C3CBFE8" w14:textId="77777777" w:rsidR="007F34C1" w:rsidRDefault="00E36C59">
            <w:pPr>
              <w:spacing w:after="0" w:line="252" w:lineRule="auto"/>
            </w:pPr>
            <w:r>
              <w:rPr>
                <w:sz w:val="13"/>
              </w:rPr>
              <w:t xml:space="preserve">Yes - API </w:t>
            </w:r>
            <w:r>
              <w:rPr>
                <w:sz w:val="13"/>
              </w:rPr>
              <w:t>regression candidate</w:t>
            </w:r>
          </w:p>
        </w:tc>
      </w:tr>
      <w:tr w:rsidR="007F34C1" w14:paraId="4010E065" w14:textId="77777777">
        <w:trPr>
          <w:jc w:val="center"/>
        </w:trPr>
        <w:tc>
          <w:tcPr>
            <w:tcW w:w="1850" w:type="dxa"/>
            <w:tcMar>
              <w:top w:w="80" w:type="dxa"/>
              <w:left w:w="120" w:type="dxa"/>
              <w:bottom w:w="80" w:type="dxa"/>
              <w:right w:w="120" w:type="dxa"/>
            </w:tcMar>
            <w:vAlign w:val="center"/>
          </w:tcPr>
          <w:p w14:paraId="67BC9800" w14:textId="77777777" w:rsidR="007F34C1" w:rsidRDefault="00E36C59">
            <w:pPr>
              <w:spacing w:after="0" w:line="252" w:lineRule="auto"/>
            </w:pPr>
            <w:r>
              <w:rPr>
                <w:sz w:val="13"/>
              </w:rPr>
              <w:t>BR-04, BR-15</w:t>
            </w:r>
          </w:p>
        </w:tc>
        <w:tc>
          <w:tcPr>
            <w:tcW w:w="3000" w:type="dxa"/>
            <w:tcMar>
              <w:top w:w="80" w:type="dxa"/>
              <w:left w:w="120" w:type="dxa"/>
              <w:bottom w:w="80" w:type="dxa"/>
              <w:right w:w="120" w:type="dxa"/>
            </w:tcMar>
            <w:vAlign w:val="center"/>
          </w:tcPr>
          <w:p w14:paraId="49201E6D" w14:textId="77777777" w:rsidR="007F34C1" w:rsidRDefault="00E36C59">
            <w:pPr>
              <w:spacing w:after="0" w:line="252" w:lineRule="auto"/>
            </w:pPr>
            <w:r>
              <w:rPr>
                <w:sz w:val="13"/>
              </w:rPr>
              <w:t>FR-JUDGE-01 - Assign judges</w:t>
            </w:r>
          </w:p>
        </w:tc>
        <w:tc>
          <w:tcPr>
            <w:tcW w:w="1050" w:type="dxa"/>
            <w:tcMar>
              <w:top w:w="80" w:type="dxa"/>
              <w:left w:w="120" w:type="dxa"/>
              <w:bottom w:w="80" w:type="dxa"/>
              <w:right w:w="120" w:type="dxa"/>
            </w:tcMar>
            <w:vAlign w:val="center"/>
          </w:tcPr>
          <w:p w14:paraId="703C210C" w14:textId="77777777" w:rsidR="007F34C1" w:rsidRDefault="00E36C59">
            <w:pPr>
              <w:spacing w:after="0" w:line="252" w:lineRule="auto"/>
            </w:pPr>
            <w:r>
              <w:rPr>
                <w:sz w:val="13"/>
              </w:rPr>
              <w:t>JUDGE</w:t>
            </w:r>
          </w:p>
        </w:tc>
        <w:tc>
          <w:tcPr>
            <w:tcW w:w="1300" w:type="dxa"/>
            <w:tcMar>
              <w:top w:w="80" w:type="dxa"/>
              <w:left w:w="120" w:type="dxa"/>
              <w:bottom w:w="80" w:type="dxa"/>
              <w:right w:w="120" w:type="dxa"/>
            </w:tcMar>
            <w:vAlign w:val="center"/>
          </w:tcPr>
          <w:p w14:paraId="4DCCC750" w14:textId="77777777" w:rsidR="007F34C1" w:rsidRDefault="00E36C59">
            <w:pPr>
              <w:spacing w:after="0" w:line="252" w:lineRule="auto"/>
            </w:pPr>
            <w:r>
              <w:rPr>
                <w:sz w:val="13"/>
              </w:rPr>
              <w:t>TS-JUDGE-01</w:t>
            </w:r>
          </w:p>
        </w:tc>
        <w:tc>
          <w:tcPr>
            <w:tcW w:w="1700" w:type="dxa"/>
            <w:tcMar>
              <w:top w:w="80" w:type="dxa"/>
              <w:left w:w="120" w:type="dxa"/>
              <w:bottom w:w="80" w:type="dxa"/>
              <w:right w:w="120" w:type="dxa"/>
            </w:tcMar>
            <w:vAlign w:val="center"/>
          </w:tcPr>
          <w:p w14:paraId="44072EF0" w14:textId="77777777" w:rsidR="007F34C1" w:rsidRDefault="00E36C59">
            <w:pPr>
              <w:spacing w:after="0" w:line="252" w:lineRule="auto"/>
            </w:pPr>
            <w:r>
              <w:rPr>
                <w:sz w:val="13"/>
              </w:rPr>
              <w:t>TC-JUDGE-01-01 to TC-JUDGE-01-05</w:t>
            </w:r>
          </w:p>
        </w:tc>
        <w:tc>
          <w:tcPr>
            <w:tcW w:w="850" w:type="dxa"/>
            <w:tcMar>
              <w:top w:w="80" w:type="dxa"/>
              <w:left w:w="120" w:type="dxa"/>
              <w:bottom w:w="80" w:type="dxa"/>
              <w:right w:w="120" w:type="dxa"/>
            </w:tcMar>
            <w:vAlign w:val="center"/>
          </w:tcPr>
          <w:p w14:paraId="62A09616"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45AAAF38" w14:textId="77777777" w:rsidR="007F34C1" w:rsidRDefault="00E36C59">
            <w:pPr>
              <w:spacing w:after="0" w:line="252" w:lineRule="auto"/>
            </w:pPr>
            <w:r>
              <w:rPr>
                <w:sz w:val="13"/>
              </w:rPr>
              <w:t>Yes - API regression candidate</w:t>
            </w:r>
          </w:p>
        </w:tc>
      </w:tr>
      <w:tr w:rsidR="007F34C1" w14:paraId="2F0C5B84" w14:textId="77777777">
        <w:trPr>
          <w:jc w:val="center"/>
        </w:trPr>
        <w:tc>
          <w:tcPr>
            <w:tcW w:w="1850" w:type="dxa"/>
            <w:tcMar>
              <w:top w:w="80" w:type="dxa"/>
              <w:left w:w="120" w:type="dxa"/>
              <w:bottom w:w="80" w:type="dxa"/>
              <w:right w:w="120" w:type="dxa"/>
            </w:tcMar>
            <w:vAlign w:val="center"/>
          </w:tcPr>
          <w:p w14:paraId="627D4F7E" w14:textId="77777777" w:rsidR="007F34C1" w:rsidRDefault="00E36C59">
            <w:pPr>
              <w:spacing w:after="0" w:line="252" w:lineRule="auto"/>
            </w:pPr>
            <w:r>
              <w:rPr>
                <w:sz w:val="13"/>
              </w:rPr>
              <w:t>BR-15, BR-16, BR-17</w:t>
            </w:r>
          </w:p>
        </w:tc>
        <w:tc>
          <w:tcPr>
            <w:tcW w:w="3000" w:type="dxa"/>
            <w:tcMar>
              <w:top w:w="80" w:type="dxa"/>
              <w:left w:w="120" w:type="dxa"/>
              <w:bottom w:w="80" w:type="dxa"/>
              <w:right w:w="120" w:type="dxa"/>
            </w:tcMar>
            <w:vAlign w:val="center"/>
          </w:tcPr>
          <w:p w14:paraId="7C5F7594" w14:textId="77777777" w:rsidR="007F34C1" w:rsidRDefault="00E36C59">
            <w:pPr>
              <w:spacing w:after="0" w:line="252" w:lineRule="auto"/>
            </w:pPr>
            <w:r>
              <w:rPr>
                <w:sz w:val="13"/>
              </w:rPr>
              <w:t>FR-SCORE-01 - Save and update scores</w:t>
            </w:r>
          </w:p>
        </w:tc>
        <w:tc>
          <w:tcPr>
            <w:tcW w:w="1050" w:type="dxa"/>
            <w:tcMar>
              <w:top w:w="80" w:type="dxa"/>
              <w:left w:w="120" w:type="dxa"/>
              <w:bottom w:w="80" w:type="dxa"/>
              <w:right w:w="120" w:type="dxa"/>
            </w:tcMar>
            <w:vAlign w:val="center"/>
          </w:tcPr>
          <w:p w14:paraId="752EA2AD" w14:textId="77777777" w:rsidR="007F34C1" w:rsidRDefault="00E36C59">
            <w:pPr>
              <w:spacing w:after="0" w:line="252" w:lineRule="auto"/>
            </w:pPr>
            <w:r>
              <w:rPr>
                <w:sz w:val="13"/>
              </w:rPr>
              <w:t>SCORE</w:t>
            </w:r>
          </w:p>
        </w:tc>
        <w:tc>
          <w:tcPr>
            <w:tcW w:w="1300" w:type="dxa"/>
            <w:tcMar>
              <w:top w:w="80" w:type="dxa"/>
              <w:left w:w="120" w:type="dxa"/>
              <w:bottom w:w="80" w:type="dxa"/>
              <w:right w:w="120" w:type="dxa"/>
            </w:tcMar>
            <w:vAlign w:val="center"/>
          </w:tcPr>
          <w:p w14:paraId="1923C70D" w14:textId="77777777" w:rsidR="007F34C1" w:rsidRDefault="00E36C59">
            <w:pPr>
              <w:spacing w:after="0" w:line="252" w:lineRule="auto"/>
            </w:pPr>
            <w:r>
              <w:rPr>
                <w:sz w:val="13"/>
              </w:rPr>
              <w:t>TS-SCORE-01</w:t>
            </w:r>
          </w:p>
        </w:tc>
        <w:tc>
          <w:tcPr>
            <w:tcW w:w="1700" w:type="dxa"/>
            <w:tcMar>
              <w:top w:w="80" w:type="dxa"/>
              <w:left w:w="120" w:type="dxa"/>
              <w:bottom w:w="80" w:type="dxa"/>
              <w:right w:w="120" w:type="dxa"/>
            </w:tcMar>
            <w:vAlign w:val="center"/>
          </w:tcPr>
          <w:p w14:paraId="0C980F79" w14:textId="77777777" w:rsidR="007F34C1" w:rsidRDefault="00E36C59">
            <w:pPr>
              <w:spacing w:after="0" w:line="252" w:lineRule="auto"/>
            </w:pPr>
            <w:r>
              <w:rPr>
                <w:sz w:val="13"/>
              </w:rPr>
              <w:t xml:space="preserve">TC-SCORE-01-01 to </w:t>
            </w:r>
            <w:r>
              <w:rPr>
                <w:sz w:val="13"/>
              </w:rPr>
              <w:t>TC-SCORE-01-05</w:t>
            </w:r>
          </w:p>
        </w:tc>
        <w:tc>
          <w:tcPr>
            <w:tcW w:w="850" w:type="dxa"/>
            <w:tcMar>
              <w:top w:w="80" w:type="dxa"/>
              <w:left w:w="120" w:type="dxa"/>
              <w:bottom w:w="80" w:type="dxa"/>
              <w:right w:w="120" w:type="dxa"/>
            </w:tcMar>
            <w:vAlign w:val="center"/>
          </w:tcPr>
          <w:p w14:paraId="40964EF4"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615FB0BE" w14:textId="77777777" w:rsidR="007F34C1" w:rsidRDefault="00E36C59">
            <w:pPr>
              <w:spacing w:after="0" w:line="252" w:lineRule="auto"/>
            </w:pPr>
            <w:r>
              <w:rPr>
                <w:sz w:val="13"/>
              </w:rPr>
              <w:t>Yes - API regression candidate</w:t>
            </w:r>
          </w:p>
        </w:tc>
      </w:tr>
      <w:tr w:rsidR="007F34C1" w14:paraId="1CAA06CB" w14:textId="77777777">
        <w:trPr>
          <w:jc w:val="center"/>
        </w:trPr>
        <w:tc>
          <w:tcPr>
            <w:tcW w:w="1850" w:type="dxa"/>
            <w:tcMar>
              <w:top w:w="80" w:type="dxa"/>
              <w:left w:w="120" w:type="dxa"/>
              <w:bottom w:w="80" w:type="dxa"/>
              <w:right w:w="120" w:type="dxa"/>
            </w:tcMar>
            <w:vAlign w:val="center"/>
          </w:tcPr>
          <w:p w14:paraId="081F9F6A" w14:textId="77777777" w:rsidR="007F34C1" w:rsidRDefault="00E36C59">
            <w:pPr>
              <w:spacing w:after="0" w:line="252" w:lineRule="auto"/>
            </w:pPr>
            <w:r>
              <w:rPr>
                <w:sz w:val="13"/>
              </w:rPr>
              <w:t>BR-17</w:t>
            </w:r>
          </w:p>
        </w:tc>
        <w:tc>
          <w:tcPr>
            <w:tcW w:w="3000" w:type="dxa"/>
            <w:tcMar>
              <w:top w:w="80" w:type="dxa"/>
              <w:left w:w="120" w:type="dxa"/>
              <w:bottom w:w="80" w:type="dxa"/>
              <w:right w:w="120" w:type="dxa"/>
            </w:tcMar>
            <w:vAlign w:val="center"/>
          </w:tcPr>
          <w:p w14:paraId="40334B6C" w14:textId="77777777" w:rsidR="007F34C1" w:rsidRDefault="00E36C59">
            <w:pPr>
              <w:spacing w:after="0" w:line="252" w:lineRule="auto"/>
            </w:pPr>
            <w:r>
              <w:rPr>
                <w:sz w:val="13"/>
              </w:rPr>
              <w:t>FR-SCORE-02 - Finalize scores</w:t>
            </w:r>
          </w:p>
        </w:tc>
        <w:tc>
          <w:tcPr>
            <w:tcW w:w="1050" w:type="dxa"/>
            <w:tcMar>
              <w:top w:w="80" w:type="dxa"/>
              <w:left w:w="120" w:type="dxa"/>
              <w:bottom w:w="80" w:type="dxa"/>
              <w:right w:w="120" w:type="dxa"/>
            </w:tcMar>
            <w:vAlign w:val="center"/>
          </w:tcPr>
          <w:p w14:paraId="0AE144A1" w14:textId="77777777" w:rsidR="007F34C1" w:rsidRDefault="00E36C59">
            <w:pPr>
              <w:spacing w:after="0" w:line="252" w:lineRule="auto"/>
            </w:pPr>
            <w:r>
              <w:rPr>
                <w:sz w:val="13"/>
              </w:rPr>
              <w:t>SCORE</w:t>
            </w:r>
          </w:p>
        </w:tc>
        <w:tc>
          <w:tcPr>
            <w:tcW w:w="1300" w:type="dxa"/>
            <w:tcMar>
              <w:top w:w="80" w:type="dxa"/>
              <w:left w:w="120" w:type="dxa"/>
              <w:bottom w:w="80" w:type="dxa"/>
              <w:right w:w="120" w:type="dxa"/>
            </w:tcMar>
            <w:vAlign w:val="center"/>
          </w:tcPr>
          <w:p w14:paraId="7F129885" w14:textId="77777777" w:rsidR="007F34C1" w:rsidRDefault="00E36C59">
            <w:pPr>
              <w:spacing w:after="0" w:line="252" w:lineRule="auto"/>
            </w:pPr>
            <w:r>
              <w:rPr>
                <w:sz w:val="13"/>
              </w:rPr>
              <w:t>TS-SCORE-02</w:t>
            </w:r>
          </w:p>
        </w:tc>
        <w:tc>
          <w:tcPr>
            <w:tcW w:w="1700" w:type="dxa"/>
            <w:tcMar>
              <w:top w:w="80" w:type="dxa"/>
              <w:left w:w="120" w:type="dxa"/>
              <w:bottom w:w="80" w:type="dxa"/>
              <w:right w:w="120" w:type="dxa"/>
            </w:tcMar>
            <w:vAlign w:val="center"/>
          </w:tcPr>
          <w:p w14:paraId="077223D3" w14:textId="77777777" w:rsidR="007F34C1" w:rsidRDefault="00E36C59">
            <w:pPr>
              <w:spacing w:after="0" w:line="252" w:lineRule="auto"/>
            </w:pPr>
            <w:r>
              <w:rPr>
                <w:sz w:val="13"/>
              </w:rPr>
              <w:t>TC-SCORE-02-01 to TC-SCORE-02-05</w:t>
            </w:r>
          </w:p>
        </w:tc>
        <w:tc>
          <w:tcPr>
            <w:tcW w:w="850" w:type="dxa"/>
            <w:tcMar>
              <w:top w:w="80" w:type="dxa"/>
              <w:left w:w="120" w:type="dxa"/>
              <w:bottom w:w="80" w:type="dxa"/>
              <w:right w:w="120" w:type="dxa"/>
            </w:tcMar>
            <w:vAlign w:val="center"/>
          </w:tcPr>
          <w:p w14:paraId="40D512B8"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493BF81B" w14:textId="77777777" w:rsidR="007F34C1" w:rsidRDefault="00E36C59">
            <w:pPr>
              <w:spacing w:after="0" w:line="252" w:lineRule="auto"/>
            </w:pPr>
            <w:r>
              <w:rPr>
                <w:sz w:val="13"/>
              </w:rPr>
              <w:t>Yes - API regression candidate</w:t>
            </w:r>
          </w:p>
        </w:tc>
      </w:tr>
      <w:tr w:rsidR="007F34C1" w14:paraId="47F2DD28" w14:textId="77777777">
        <w:trPr>
          <w:jc w:val="center"/>
        </w:trPr>
        <w:tc>
          <w:tcPr>
            <w:tcW w:w="1850" w:type="dxa"/>
            <w:tcMar>
              <w:top w:w="80" w:type="dxa"/>
              <w:left w:w="120" w:type="dxa"/>
              <w:bottom w:w="80" w:type="dxa"/>
              <w:right w:w="120" w:type="dxa"/>
            </w:tcMar>
            <w:vAlign w:val="center"/>
          </w:tcPr>
          <w:p w14:paraId="41D34B33" w14:textId="77777777" w:rsidR="007F34C1" w:rsidRDefault="00E36C59">
            <w:pPr>
              <w:spacing w:after="0" w:line="252" w:lineRule="auto"/>
            </w:pPr>
            <w:r>
              <w:rPr>
                <w:sz w:val="13"/>
              </w:rPr>
              <w:t>BR-18</w:t>
            </w:r>
          </w:p>
        </w:tc>
        <w:tc>
          <w:tcPr>
            <w:tcW w:w="3000" w:type="dxa"/>
            <w:tcMar>
              <w:top w:w="80" w:type="dxa"/>
              <w:left w:w="120" w:type="dxa"/>
              <w:bottom w:w="80" w:type="dxa"/>
              <w:right w:w="120" w:type="dxa"/>
            </w:tcMar>
            <w:vAlign w:val="center"/>
          </w:tcPr>
          <w:p w14:paraId="61F8B8DE" w14:textId="77777777" w:rsidR="007F34C1" w:rsidRDefault="00E36C59">
            <w:pPr>
              <w:spacing w:after="0" w:line="252" w:lineRule="auto"/>
            </w:pPr>
            <w:r>
              <w:rPr>
                <w:sz w:val="13"/>
              </w:rPr>
              <w:t>FR-RANK-01 - Compute rankings</w:t>
            </w:r>
          </w:p>
        </w:tc>
        <w:tc>
          <w:tcPr>
            <w:tcW w:w="1050" w:type="dxa"/>
            <w:tcMar>
              <w:top w:w="80" w:type="dxa"/>
              <w:left w:w="120" w:type="dxa"/>
              <w:bottom w:w="80" w:type="dxa"/>
              <w:right w:w="120" w:type="dxa"/>
            </w:tcMar>
            <w:vAlign w:val="center"/>
          </w:tcPr>
          <w:p w14:paraId="1DD91895" w14:textId="77777777" w:rsidR="007F34C1" w:rsidRDefault="00E36C59">
            <w:pPr>
              <w:spacing w:after="0" w:line="252" w:lineRule="auto"/>
            </w:pPr>
            <w:r>
              <w:rPr>
                <w:sz w:val="13"/>
              </w:rPr>
              <w:t>RANK</w:t>
            </w:r>
          </w:p>
        </w:tc>
        <w:tc>
          <w:tcPr>
            <w:tcW w:w="1300" w:type="dxa"/>
            <w:tcMar>
              <w:top w:w="80" w:type="dxa"/>
              <w:left w:w="120" w:type="dxa"/>
              <w:bottom w:w="80" w:type="dxa"/>
              <w:right w:w="120" w:type="dxa"/>
            </w:tcMar>
            <w:vAlign w:val="center"/>
          </w:tcPr>
          <w:p w14:paraId="2C90D03E" w14:textId="77777777" w:rsidR="007F34C1" w:rsidRDefault="00E36C59">
            <w:pPr>
              <w:spacing w:after="0" w:line="252" w:lineRule="auto"/>
            </w:pPr>
            <w:r>
              <w:rPr>
                <w:sz w:val="13"/>
              </w:rPr>
              <w:t>TS-RANK-01</w:t>
            </w:r>
          </w:p>
        </w:tc>
        <w:tc>
          <w:tcPr>
            <w:tcW w:w="1700" w:type="dxa"/>
            <w:tcMar>
              <w:top w:w="80" w:type="dxa"/>
              <w:left w:w="120" w:type="dxa"/>
              <w:bottom w:w="80" w:type="dxa"/>
              <w:right w:w="120" w:type="dxa"/>
            </w:tcMar>
            <w:vAlign w:val="center"/>
          </w:tcPr>
          <w:p w14:paraId="4A919245" w14:textId="77777777" w:rsidR="007F34C1" w:rsidRDefault="00E36C59">
            <w:pPr>
              <w:spacing w:after="0" w:line="252" w:lineRule="auto"/>
            </w:pPr>
            <w:r>
              <w:rPr>
                <w:sz w:val="13"/>
              </w:rPr>
              <w:t xml:space="preserve">TC-RANK-01-01 to </w:t>
            </w:r>
            <w:r>
              <w:rPr>
                <w:sz w:val="13"/>
              </w:rPr>
              <w:t>TC-RANK-01-05</w:t>
            </w:r>
          </w:p>
        </w:tc>
        <w:tc>
          <w:tcPr>
            <w:tcW w:w="850" w:type="dxa"/>
            <w:tcMar>
              <w:top w:w="80" w:type="dxa"/>
              <w:left w:w="120" w:type="dxa"/>
              <w:bottom w:w="80" w:type="dxa"/>
              <w:right w:w="120" w:type="dxa"/>
            </w:tcMar>
            <w:vAlign w:val="center"/>
          </w:tcPr>
          <w:p w14:paraId="4DA5404D"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57A09EA4" w14:textId="77777777" w:rsidR="007F34C1" w:rsidRDefault="00E36C59">
            <w:pPr>
              <w:spacing w:after="0" w:line="252" w:lineRule="auto"/>
            </w:pPr>
            <w:r>
              <w:rPr>
                <w:sz w:val="13"/>
              </w:rPr>
              <w:t>Yes - API regression candidate</w:t>
            </w:r>
          </w:p>
        </w:tc>
      </w:tr>
      <w:tr w:rsidR="007F34C1" w14:paraId="71C8431E" w14:textId="77777777">
        <w:trPr>
          <w:jc w:val="center"/>
        </w:trPr>
        <w:tc>
          <w:tcPr>
            <w:tcW w:w="1850" w:type="dxa"/>
            <w:tcMar>
              <w:top w:w="80" w:type="dxa"/>
              <w:left w:w="120" w:type="dxa"/>
              <w:bottom w:w="80" w:type="dxa"/>
              <w:right w:w="120" w:type="dxa"/>
            </w:tcMar>
            <w:vAlign w:val="center"/>
          </w:tcPr>
          <w:p w14:paraId="4B1B30BB" w14:textId="77777777" w:rsidR="007F34C1" w:rsidRDefault="00E36C59">
            <w:pPr>
              <w:spacing w:after="0" w:line="252" w:lineRule="auto"/>
            </w:pPr>
            <w:r>
              <w:rPr>
                <w:sz w:val="13"/>
              </w:rPr>
              <w:t>BR-17, BR-19</w:t>
            </w:r>
          </w:p>
        </w:tc>
        <w:tc>
          <w:tcPr>
            <w:tcW w:w="3000" w:type="dxa"/>
            <w:tcMar>
              <w:top w:w="80" w:type="dxa"/>
              <w:left w:w="120" w:type="dxa"/>
              <w:bottom w:w="80" w:type="dxa"/>
              <w:right w:w="120" w:type="dxa"/>
            </w:tcMar>
            <w:vAlign w:val="center"/>
          </w:tcPr>
          <w:p w14:paraId="6D2950AB" w14:textId="77777777" w:rsidR="007F34C1" w:rsidRDefault="00E36C59">
            <w:pPr>
              <w:spacing w:after="0" w:line="252" w:lineRule="auto"/>
            </w:pPr>
            <w:r>
              <w:rPr>
                <w:sz w:val="13"/>
              </w:rPr>
              <w:t>FR-ADV-01 - Advance teams between rounds</w:t>
            </w:r>
          </w:p>
        </w:tc>
        <w:tc>
          <w:tcPr>
            <w:tcW w:w="1050" w:type="dxa"/>
            <w:tcMar>
              <w:top w:w="80" w:type="dxa"/>
              <w:left w:w="120" w:type="dxa"/>
              <w:bottom w:w="80" w:type="dxa"/>
              <w:right w:w="120" w:type="dxa"/>
            </w:tcMar>
            <w:vAlign w:val="center"/>
          </w:tcPr>
          <w:p w14:paraId="6508AF0C" w14:textId="77777777" w:rsidR="007F34C1" w:rsidRDefault="00E36C59">
            <w:pPr>
              <w:spacing w:after="0" w:line="252" w:lineRule="auto"/>
            </w:pPr>
            <w:r>
              <w:rPr>
                <w:sz w:val="13"/>
              </w:rPr>
              <w:t>ADV</w:t>
            </w:r>
          </w:p>
        </w:tc>
        <w:tc>
          <w:tcPr>
            <w:tcW w:w="1300" w:type="dxa"/>
            <w:tcMar>
              <w:top w:w="80" w:type="dxa"/>
              <w:left w:w="120" w:type="dxa"/>
              <w:bottom w:w="80" w:type="dxa"/>
              <w:right w:w="120" w:type="dxa"/>
            </w:tcMar>
            <w:vAlign w:val="center"/>
          </w:tcPr>
          <w:p w14:paraId="1930542D" w14:textId="77777777" w:rsidR="007F34C1" w:rsidRDefault="00E36C59">
            <w:pPr>
              <w:spacing w:after="0" w:line="252" w:lineRule="auto"/>
            </w:pPr>
            <w:r>
              <w:rPr>
                <w:sz w:val="13"/>
              </w:rPr>
              <w:t>TS-ADV-01</w:t>
            </w:r>
          </w:p>
        </w:tc>
        <w:tc>
          <w:tcPr>
            <w:tcW w:w="1700" w:type="dxa"/>
            <w:tcMar>
              <w:top w:w="80" w:type="dxa"/>
              <w:left w:w="120" w:type="dxa"/>
              <w:bottom w:w="80" w:type="dxa"/>
              <w:right w:w="120" w:type="dxa"/>
            </w:tcMar>
            <w:vAlign w:val="center"/>
          </w:tcPr>
          <w:p w14:paraId="6E19FCA4" w14:textId="77777777" w:rsidR="007F34C1" w:rsidRDefault="00E36C59">
            <w:pPr>
              <w:spacing w:after="0" w:line="252" w:lineRule="auto"/>
            </w:pPr>
            <w:r>
              <w:rPr>
                <w:sz w:val="13"/>
              </w:rPr>
              <w:t>TC-ADV-01-01 to TC-ADV-01-05</w:t>
            </w:r>
          </w:p>
        </w:tc>
        <w:tc>
          <w:tcPr>
            <w:tcW w:w="850" w:type="dxa"/>
            <w:tcMar>
              <w:top w:w="80" w:type="dxa"/>
              <w:left w:w="120" w:type="dxa"/>
              <w:bottom w:w="80" w:type="dxa"/>
              <w:right w:w="120" w:type="dxa"/>
            </w:tcMar>
            <w:vAlign w:val="center"/>
          </w:tcPr>
          <w:p w14:paraId="75FE058D"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2D27FAAB" w14:textId="77777777" w:rsidR="007F34C1" w:rsidRDefault="00E36C59">
            <w:pPr>
              <w:spacing w:after="0" w:line="252" w:lineRule="auto"/>
            </w:pPr>
            <w:r>
              <w:rPr>
                <w:sz w:val="13"/>
              </w:rPr>
              <w:t>Yes - API regression candidate</w:t>
            </w:r>
          </w:p>
        </w:tc>
      </w:tr>
      <w:tr w:rsidR="007F34C1" w14:paraId="74CE2DFD" w14:textId="77777777">
        <w:trPr>
          <w:jc w:val="center"/>
        </w:trPr>
        <w:tc>
          <w:tcPr>
            <w:tcW w:w="1850" w:type="dxa"/>
            <w:tcMar>
              <w:top w:w="80" w:type="dxa"/>
              <w:left w:w="120" w:type="dxa"/>
              <w:bottom w:w="80" w:type="dxa"/>
              <w:right w:w="120" w:type="dxa"/>
            </w:tcMar>
            <w:vAlign w:val="center"/>
          </w:tcPr>
          <w:p w14:paraId="2AC3BD4D" w14:textId="77777777" w:rsidR="007F34C1" w:rsidRDefault="00E36C59">
            <w:pPr>
              <w:spacing w:after="0" w:line="252" w:lineRule="auto"/>
            </w:pPr>
            <w:r>
              <w:rPr>
                <w:sz w:val="13"/>
              </w:rPr>
              <w:t>BR-20</w:t>
            </w:r>
          </w:p>
        </w:tc>
        <w:tc>
          <w:tcPr>
            <w:tcW w:w="3000" w:type="dxa"/>
            <w:tcMar>
              <w:top w:w="80" w:type="dxa"/>
              <w:left w:w="120" w:type="dxa"/>
              <w:bottom w:w="80" w:type="dxa"/>
              <w:right w:w="120" w:type="dxa"/>
            </w:tcMar>
            <w:vAlign w:val="center"/>
          </w:tcPr>
          <w:p w14:paraId="3241FFED" w14:textId="77777777" w:rsidR="007F34C1" w:rsidRDefault="00E36C59">
            <w:pPr>
              <w:spacing w:after="0" w:line="252" w:lineRule="auto"/>
            </w:pPr>
            <w:r>
              <w:rPr>
                <w:sz w:val="13"/>
              </w:rPr>
              <w:t>FR-PRIZE-01 - Manage prizes</w:t>
            </w:r>
          </w:p>
        </w:tc>
        <w:tc>
          <w:tcPr>
            <w:tcW w:w="1050" w:type="dxa"/>
            <w:tcMar>
              <w:top w:w="80" w:type="dxa"/>
              <w:left w:w="120" w:type="dxa"/>
              <w:bottom w:w="80" w:type="dxa"/>
              <w:right w:w="120" w:type="dxa"/>
            </w:tcMar>
            <w:vAlign w:val="center"/>
          </w:tcPr>
          <w:p w14:paraId="2903EF7B" w14:textId="77777777" w:rsidR="007F34C1" w:rsidRDefault="00E36C59">
            <w:pPr>
              <w:spacing w:after="0" w:line="252" w:lineRule="auto"/>
            </w:pPr>
            <w:r>
              <w:rPr>
                <w:sz w:val="13"/>
              </w:rPr>
              <w:t>PRIZE</w:t>
            </w:r>
          </w:p>
        </w:tc>
        <w:tc>
          <w:tcPr>
            <w:tcW w:w="1300" w:type="dxa"/>
            <w:tcMar>
              <w:top w:w="80" w:type="dxa"/>
              <w:left w:w="120" w:type="dxa"/>
              <w:bottom w:w="80" w:type="dxa"/>
              <w:right w:w="120" w:type="dxa"/>
            </w:tcMar>
            <w:vAlign w:val="center"/>
          </w:tcPr>
          <w:p w14:paraId="170706FF" w14:textId="77777777" w:rsidR="007F34C1" w:rsidRDefault="00E36C59">
            <w:pPr>
              <w:spacing w:after="0" w:line="252" w:lineRule="auto"/>
            </w:pPr>
            <w:r>
              <w:rPr>
                <w:sz w:val="13"/>
              </w:rPr>
              <w:t>TS-PRIZE-01</w:t>
            </w:r>
          </w:p>
        </w:tc>
        <w:tc>
          <w:tcPr>
            <w:tcW w:w="1700" w:type="dxa"/>
            <w:tcMar>
              <w:top w:w="80" w:type="dxa"/>
              <w:left w:w="120" w:type="dxa"/>
              <w:bottom w:w="80" w:type="dxa"/>
              <w:right w:w="120" w:type="dxa"/>
            </w:tcMar>
            <w:vAlign w:val="center"/>
          </w:tcPr>
          <w:p w14:paraId="03A418CA" w14:textId="77777777" w:rsidR="007F34C1" w:rsidRDefault="00E36C59">
            <w:pPr>
              <w:spacing w:after="0" w:line="252" w:lineRule="auto"/>
            </w:pPr>
            <w:r>
              <w:rPr>
                <w:sz w:val="13"/>
              </w:rPr>
              <w:t>TC-PRIZE-01-01 to TC-PRIZE-01-03</w:t>
            </w:r>
          </w:p>
        </w:tc>
        <w:tc>
          <w:tcPr>
            <w:tcW w:w="850" w:type="dxa"/>
            <w:tcMar>
              <w:top w:w="80" w:type="dxa"/>
              <w:left w:w="120" w:type="dxa"/>
              <w:bottom w:w="80" w:type="dxa"/>
              <w:right w:w="120" w:type="dxa"/>
            </w:tcMar>
            <w:vAlign w:val="center"/>
          </w:tcPr>
          <w:p w14:paraId="4957C10B"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46959DA9" w14:textId="77777777" w:rsidR="007F34C1" w:rsidRDefault="00E36C59">
            <w:pPr>
              <w:spacing w:after="0" w:line="252" w:lineRule="auto"/>
            </w:pPr>
            <w:r>
              <w:rPr>
                <w:sz w:val="13"/>
              </w:rPr>
              <w:t>Conditional - automate if retained in release scope</w:t>
            </w:r>
          </w:p>
        </w:tc>
      </w:tr>
      <w:tr w:rsidR="007F34C1" w14:paraId="0871A246" w14:textId="77777777">
        <w:trPr>
          <w:jc w:val="center"/>
        </w:trPr>
        <w:tc>
          <w:tcPr>
            <w:tcW w:w="1850" w:type="dxa"/>
            <w:tcMar>
              <w:top w:w="80" w:type="dxa"/>
              <w:left w:w="120" w:type="dxa"/>
              <w:bottom w:w="80" w:type="dxa"/>
              <w:right w:w="120" w:type="dxa"/>
            </w:tcMar>
            <w:vAlign w:val="center"/>
          </w:tcPr>
          <w:p w14:paraId="24C73BB2" w14:textId="77777777" w:rsidR="007F34C1" w:rsidRDefault="00E36C59">
            <w:pPr>
              <w:spacing w:after="0" w:line="252" w:lineRule="auto"/>
            </w:pPr>
            <w:r>
              <w:rPr>
                <w:sz w:val="13"/>
              </w:rPr>
              <w:t>BR-20</w:t>
            </w:r>
          </w:p>
        </w:tc>
        <w:tc>
          <w:tcPr>
            <w:tcW w:w="3000" w:type="dxa"/>
            <w:tcMar>
              <w:top w:w="80" w:type="dxa"/>
              <w:left w:w="120" w:type="dxa"/>
              <w:bottom w:w="80" w:type="dxa"/>
              <w:right w:w="120" w:type="dxa"/>
            </w:tcMar>
            <w:vAlign w:val="center"/>
          </w:tcPr>
          <w:p w14:paraId="0A49EE04" w14:textId="77777777" w:rsidR="007F34C1" w:rsidRDefault="00E36C59">
            <w:pPr>
              <w:spacing w:after="0" w:line="252" w:lineRule="auto"/>
            </w:pPr>
            <w:r>
              <w:rPr>
                <w:sz w:val="13"/>
              </w:rPr>
              <w:t>FR-PRIZE-02 - Assign prizes to teams</w:t>
            </w:r>
          </w:p>
        </w:tc>
        <w:tc>
          <w:tcPr>
            <w:tcW w:w="1050" w:type="dxa"/>
            <w:tcMar>
              <w:top w:w="80" w:type="dxa"/>
              <w:left w:w="120" w:type="dxa"/>
              <w:bottom w:w="80" w:type="dxa"/>
              <w:right w:w="120" w:type="dxa"/>
            </w:tcMar>
            <w:vAlign w:val="center"/>
          </w:tcPr>
          <w:p w14:paraId="513CB478" w14:textId="77777777" w:rsidR="007F34C1" w:rsidRDefault="00E36C59">
            <w:pPr>
              <w:spacing w:after="0" w:line="252" w:lineRule="auto"/>
            </w:pPr>
            <w:r>
              <w:rPr>
                <w:sz w:val="13"/>
              </w:rPr>
              <w:t>PRIZE</w:t>
            </w:r>
          </w:p>
        </w:tc>
        <w:tc>
          <w:tcPr>
            <w:tcW w:w="1300" w:type="dxa"/>
            <w:tcMar>
              <w:top w:w="80" w:type="dxa"/>
              <w:left w:w="120" w:type="dxa"/>
              <w:bottom w:w="80" w:type="dxa"/>
              <w:right w:w="120" w:type="dxa"/>
            </w:tcMar>
            <w:vAlign w:val="center"/>
          </w:tcPr>
          <w:p w14:paraId="20E42F18" w14:textId="77777777" w:rsidR="007F34C1" w:rsidRDefault="00E36C59">
            <w:pPr>
              <w:spacing w:after="0" w:line="252" w:lineRule="auto"/>
            </w:pPr>
            <w:r>
              <w:rPr>
                <w:sz w:val="13"/>
              </w:rPr>
              <w:t>TS-PRIZE-02</w:t>
            </w:r>
          </w:p>
        </w:tc>
        <w:tc>
          <w:tcPr>
            <w:tcW w:w="1700" w:type="dxa"/>
            <w:tcMar>
              <w:top w:w="80" w:type="dxa"/>
              <w:left w:w="120" w:type="dxa"/>
              <w:bottom w:w="80" w:type="dxa"/>
              <w:right w:w="120" w:type="dxa"/>
            </w:tcMar>
            <w:vAlign w:val="center"/>
          </w:tcPr>
          <w:p w14:paraId="6CEF7AD7" w14:textId="77777777" w:rsidR="007F34C1" w:rsidRDefault="00E36C59">
            <w:pPr>
              <w:spacing w:after="0" w:line="252" w:lineRule="auto"/>
            </w:pPr>
            <w:r>
              <w:rPr>
                <w:sz w:val="13"/>
              </w:rPr>
              <w:t>TC-PRIZE-02-01 to TC-PRIZE-02-03</w:t>
            </w:r>
          </w:p>
        </w:tc>
        <w:tc>
          <w:tcPr>
            <w:tcW w:w="850" w:type="dxa"/>
            <w:tcMar>
              <w:top w:w="80" w:type="dxa"/>
              <w:left w:w="120" w:type="dxa"/>
              <w:bottom w:w="80" w:type="dxa"/>
              <w:right w:w="120" w:type="dxa"/>
            </w:tcMar>
            <w:vAlign w:val="center"/>
          </w:tcPr>
          <w:p w14:paraId="3A48831E"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0ADAD6DD" w14:textId="77777777" w:rsidR="007F34C1" w:rsidRDefault="00E36C59">
            <w:pPr>
              <w:spacing w:after="0" w:line="252" w:lineRule="auto"/>
            </w:pPr>
            <w:r>
              <w:rPr>
                <w:sz w:val="13"/>
              </w:rPr>
              <w:t>Conditional - automate if retained in release scope</w:t>
            </w:r>
          </w:p>
        </w:tc>
      </w:tr>
      <w:tr w:rsidR="007F34C1" w14:paraId="282F6E20" w14:textId="77777777">
        <w:trPr>
          <w:jc w:val="center"/>
        </w:trPr>
        <w:tc>
          <w:tcPr>
            <w:tcW w:w="1850" w:type="dxa"/>
            <w:tcMar>
              <w:top w:w="80" w:type="dxa"/>
              <w:left w:w="120" w:type="dxa"/>
              <w:bottom w:w="80" w:type="dxa"/>
              <w:right w:w="120" w:type="dxa"/>
            </w:tcMar>
            <w:vAlign w:val="center"/>
          </w:tcPr>
          <w:p w14:paraId="0A6AFD92" w14:textId="77777777" w:rsidR="007F34C1" w:rsidRDefault="00E36C59">
            <w:pPr>
              <w:spacing w:after="0" w:line="252" w:lineRule="auto"/>
            </w:pPr>
            <w:r>
              <w:rPr>
                <w:sz w:val="13"/>
              </w:rPr>
              <w:t>BR-13</w:t>
            </w:r>
          </w:p>
        </w:tc>
        <w:tc>
          <w:tcPr>
            <w:tcW w:w="3000" w:type="dxa"/>
            <w:tcMar>
              <w:top w:w="80" w:type="dxa"/>
              <w:left w:w="120" w:type="dxa"/>
              <w:bottom w:w="80" w:type="dxa"/>
              <w:right w:w="120" w:type="dxa"/>
            </w:tcMar>
            <w:vAlign w:val="center"/>
          </w:tcPr>
          <w:p w14:paraId="458E8EF9" w14:textId="77777777" w:rsidR="007F34C1" w:rsidRDefault="00E36C59">
            <w:pPr>
              <w:spacing w:after="0" w:line="252" w:lineRule="auto"/>
            </w:pPr>
            <w:r>
              <w:rPr>
                <w:sz w:val="13"/>
              </w:rPr>
              <w:t>FR-MENTOR-01 - Request mentorship</w:t>
            </w:r>
          </w:p>
        </w:tc>
        <w:tc>
          <w:tcPr>
            <w:tcW w:w="1050" w:type="dxa"/>
            <w:tcMar>
              <w:top w:w="80" w:type="dxa"/>
              <w:left w:w="120" w:type="dxa"/>
              <w:bottom w:w="80" w:type="dxa"/>
              <w:right w:w="120" w:type="dxa"/>
            </w:tcMar>
            <w:vAlign w:val="center"/>
          </w:tcPr>
          <w:p w14:paraId="090FC47F" w14:textId="77777777" w:rsidR="007F34C1" w:rsidRDefault="00E36C59">
            <w:pPr>
              <w:spacing w:after="0" w:line="252" w:lineRule="auto"/>
            </w:pPr>
            <w:r>
              <w:rPr>
                <w:sz w:val="13"/>
              </w:rPr>
              <w:t>MENTOR</w:t>
            </w:r>
          </w:p>
        </w:tc>
        <w:tc>
          <w:tcPr>
            <w:tcW w:w="1300" w:type="dxa"/>
            <w:tcMar>
              <w:top w:w="80" w:type="dxa"/>
              <w:left w:w="120" w:type="dxa"/>
              <w:bottom w:w="80" w:type="dxa"/>
              <w:right w:w="120" w:type="dxa"/>
            </w:tcMar>
            <w:vAlign w:val="center"/>
          </w:tcPr>
          <w:p w14:paraId="3CF1EE0A" w14:textId="77777777" w:rsidR="007F34C1" w:rsidRDefault="00E36C59">
            <w:pPr>
              <w:spacing w:after="0" w:line="252" w:lineRule="auto"/>
            </w:pPr>
            <w:r>
              <w:rPr>
                <w:sz w:val="13"/>
              </w:rPr>
              <w:t>TS-MENTOR-01</w:t>
            </w:r>
          </w:p>
        </w:tc>
        <w:tc>
          <w:tcPr>
            <w:tcW w:w="1700" w:type="dxa"/>
            <w:tcMar>
              <w:top w:w="80" w:type="dxa"/>
              <w:left w:w="120" w:type="dxa"/>
              <w:bottom w:w="80" w:type="dxa"/>
              <w:right w:w="120" w:type="dxa"/>
            </w:tcMar>
            <w:vAlign w:val="center"/>
          </w:tcPr>
          <w:p w14:paraId="2845CE6D" w14:textId="77777777" w:rsidR="007F34C1" w:rsidRDefault="00E36C59">
            <w:pPr>
              <w:spacing w:after="0" w:line="252" w:lineRule="auto"/>
            </w:pPr>
            <w:r>
              <w:rPr>
                <w:sz w:val="13"/>
              </w:rPr>
              <w:t>TC-MENTOR-01-01 to TC-MENTOR-01-03</w:t>
            </w:r>
          </w:p>
        </w:tc>
        <w:tc>
          <w:tcPr>
            <w:tcW w:w="850" w:type="dxa"/>
            <w:tcMar>
              <w:top w:w="80" w:type="dxa"/>
              <w:left w:w="120" w:type="dxa"/>
              <w:bottom w:w="80" w:type="dxa"/>
              <w:right w:w="120" w:type="dxa"/>
            </w:tcMar>
            <w:vAlign w:val="center"/>
          </w:tcPr>
          <w:p w14:paraId="190CE871"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1F3DFD69" w14:textId="77777777" w:rsidR="007F34C1" w:rsidRDefault="00E36C59">
            <w:pPr>
              <w:spacing w:after="0" w:line="252" w:lineRule="auto"/>
            </w:pPr>
            <w:r>
              <w:rPr>
                <w:sz w:val="13"/>
              </w:rPr>
              <w:t>Conditional - automate if retained in release scope</w:t>
            </w:r>
          </w:p>
        </w:tc>
      </w:tr>
      <w:tr w:rsidR="007F34C1" w14:paraId="07044867" w14:textId="77777777">
        <w:trPr>
          <w:jc w:val="center"/>
        </w:trPr>
        <w:tc>
          <w:tcPr>
            <w:tcW w:w="1850" w:type="dxa"/>
            <w:tcMar>
              <w:top w:w="80" w:type="dxa"/>
              <w:left w:w="120" w:type="dxa"/>
              <w:bottom w:w="80" w:type="dxa"/>
              <w:right w:w="120" w:type="dxa"/>
            </w:tcMar>
            <w:vAlign w:val="center"/>
          </w:tcPr>
          <w:p w14:paraId="3EA09851" w14:textId="77777777" w:rsidR="007F34C1" w:rsidRDefault="00E36C59">
            <w:pPr>
              <w:spacing w:after="0" w:line="252" w:lineRule="auto"/>
            </w:pPr>
            <w:r>
              <w:rPr>
                <w:sz w:val="13"/>
              </w:rPr>
              <w:t>FR acceptance criteria only; no explicit BR link in SRS traceability table.</w:t>
            </w:r>
          </w:p>
        </w:tc>
        <w:tc>
          <w:tcPr>
            <w:tcW w:w="3000" w:type="dxa"/>
            <w:tcMar>
              <w:top w:w="80" w:type="dxa"/>
              <w:left w:w="120" w:type="dxa"/>
              <w:bottom w:w="80" w:type="dxa"/>
              <w:right w:w="120" w:type="dxa"/>
            </w:tcMar>
            <w:vAlign w:val="center"/>
          </w:tcPr>
          <w:p w14:paraId="32003B56" w14:textId="77777777" w:rsidR="007F34C1" w:rsidRDefault="00E36C59">
            <w:pPr>
              <w:spacing w:after="0" w:line="252" w:lineRule="auto"/>
            </w:pPr>
            <w:r>
              <w:rPr>
                <w:sz w:val="13"/>
              </w:rPr>
              <w:t xml:space="preserve">FR-MENTOR-02 - Accept, </w:t>
            </w:r>
            <w:r>
              <w:rPr>
                <w:sz w:val="13"/>
              </w:rPr>
              <w:t>resolve, reject, and cancel mentorship</w:t>
            </w:r>
          </w:p>
        </w:tc>
        <w:tc>
          <w:tcPr>
            <w:tcW w:w="1050" w:type="dxa"/>
            <w:tcMar>
              <w:top w:w="80" w:type="dxa"/>
              <w:left w:w="120" w:type="dxa"/>
              <w:bottom w:w="80" w:type="dxa"/>
              <w:right w:w="120" w:type="dxa"/>
            </w:tcMar>
            <w:vAlign w:val="center"/>
          </w:tcPr>
          <w:p w14:paraId="4DF118E6" w14:textId="77777777" w:rsidR="007F34C1" w:rsidRDefault="00E36C59">
            <w:pPr>
              <w:spacing w:after="0" w:line="252" w:lineRule="auto"/>
            </w:pPr>
            <w:r>
              <w:rPr>
                <w:sz w:val="13"/>
              </w:rPr>
              <w:t>MENTOR</w:t>
            </w:r>
          </w:p>
        </w:tc>
        <w:tc>
          <w:tcPr>
            <w:tcW w:w="1300" w:type="dxa"/>
            <w:tcMar>
              <w:top w:w="80" w:type="dxa"/>
              <w:left w:w="120" w:type="dxa"/>
              <w:bottom w:w="80" w:type="dxa"/>
              <w:right w:w="120" w:type="dxa"/>
            </w:tcMar>
            <w:vAlign w:val="center"/>
          </w:tcPr>
          <w:p w14:paraId="35551469" w14:textId="77777777" w:rsidR="007F34C1" w:rsidRDefault="00E36C59">
            <w:pPr>
              <w:spacing w:after="0" w:line="252" w:lineRule="auto"/>
            </w:pPr>
            <w:r>
              <w:rPr>
                <w:sz w:val="13"/>
              </w:rPr>
              <w:t>TS-MENTOR-02</w:t>
            </w:r>
          </w:p>
        </w:tc>
        <w:tc>
          <w:tcPr>
            <w:tcW w:w="1700" w:type="dxa"/>
            <w:tcMar>
              <w:top w:w="80" w:type="dxa"/>
              <w:left w:w="120" w:type="dxa"/>
              <w:bottom w:w="80" w:type="dxa"/>
              <w:right w:w="120" w:type="dxa"/>
            </w:tcMar>
            <w:vAlign w:val="center"/>
          </w:tcPr>
          <w:p w14:paraId="1BFCC65B" w14:textId="77777777" w:rsidR="007F34C1" w:rsidRDefault="00E36C59">
            <w:pPr>
              <w:spacing w:after="0" w:line="252" w:lineRule="auto"/>
            </w:pPr>
            <w:r>
              <w:rPr>
                <w:sz w:val="13"/>
              </w:rPr>
              <w:t>TC-MENTOR-02-01 to TC-MENTOR-02-03</w:t>
            </w:r>
          </w:p>
        </w:tc>
        <w:tc>
          <w:tcPr>
            <w:tcW w:w="850" w:type="dxa"/>
            <w:tcMar>
              <w:top w:w="80" w:type="dxa"/>
              <w:left w:w="120" w:type="dxa"/>
              <w:bottom w:w="80" w:type="dxa"/>
              <w:right w:w="120" w:type="dxa"/>
            </w:tcMar>
            <w:vAlign w:val="center"/>
          </w:tcPr>
          <w:p w14:paraId="4B524C1A"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2F3E6061" w14:textId="77777777" w:rsidR="007F34C1" w:rsidRDefault="00E36C59">
            <w:pPr>
              <w:spacing w:after="0" w:line="252" w:lineRule="auto"/>
            </w:pPr>
            <w:r>
              <w:rPr>
                <w:sz w:val="13"/>
              </w:rPr>
              <w:t>Conditional - automate if retained in release scope</w:t>
            </w:r>
          </w:p>
        </w:tc>
      </w:tr>
      <w:tr w:rsidR="007F34C1" w14:paraId="67DA0E19" w14:textId="77777777">
        <w:trPr>
          <w:jc w:val="center"/>
        </w:trPr>
        <w:tc>
          <w:tcPr>
            <w:tcW w:w="1850" w:type="dxa"/>
            <w:tcMar>
              <w:top w:w="80" w:type="dxa"/>
              <w:left w:w="120" w:type="dxa"/>
              <w:bottom w:w="80" w:type="dxa"/>
              <w:right w:w="120" w:type="dxa"/>
            </w:tcMar>
            <w:vAlign w:val="center"/>
          </w:tcPr>
          <w:p w14:paraId="4A5A3EC1" w14:textId="77777777" w:rsidR="007F34C1" w:rsidRDefault="00E36C59">
            <w:pPr>
              <w:spacing w:after="0" w:line="252" w:lineRule="auto"/>
            </w:pPr>
            <w:r>
              <w:rPr>
                <w:sz w:val="13"/>
              </w:rPr>
              <w:t>BR-21</w:t>
            </w:r>
          </w:p>
        </w:tc>
        <w:tc>
          <w:tcPr>
            <w:tcW w:w="3000" w:type="dxa"/>
            <w:tcMar>
              <w:top w:w="80" w:type="dxa"/>
              <w:left w:w="120" w:type="dxa"/>
              <w:bottom w:w="80" w:type="dxa"/>
              <w:right w:w="120" w:type="dxa"/>
            </w:tcMar>
            <w:vAlign w:val="center"/>
          </w:tcPr>
          <w:p w14:paraId="032659D1" w14:textId="77777777" w:rsidR="007F34C1" w:rsidRDefault="00E36C59">
            <w:pPr>
              <w:spacing w:after="0" w:line="252" w:lineRule="auto"/>
            </w:pPr>
            <w:r>
              <w:rPr>
                <w:sz w:val="13"/>
              </w:rPr>
              <w:t>FR-NOTIF-01 - Manage notifications</w:t>
            </w:r>
          </w:p>
        </w:tc>
        <w:tc>
          <w:tcPr>
            <w:tcW w:w="1050" w:type="dxa"/>
            <w:tcMar>
              <w:top w:w="80" w:type="dxa"/>
              <w:left w:w="120" w:type="dxa"/>
              <w:bottom w:w="80" w:type="dxa"/>
              <w:right w:w="120" w:type="dxa"/>
            </w:tcMar>
            <w:vAlign w:val="center"/>
          </w:tcPr>
          <w:p w14:paraId="71506962" w14:textId="77777777" w:rsidR="007F34C1" w:rsidRDefault="00E36C59">
            <w:pPr>
              <w:spacing w:after="0" w:line="252" w:lineRule="auto"/>
            </w:pPr>
            <w:r>
              <w:rPr>
                <w:sz w:val="13"/>
              </w:rPr>
              <w:t>NOTIF</w:t>
            </w:r>
          </w:p>
        </w:tc>
        <w:tc>
          <w:tcPr>
            <w:tcW w:w="1300" w:type="dxa"/>
            <w:tcMar>
              <w:top w:w="80" w:type="dxa"/>
              <w:left w:w="120" w:type="dxa"/>
              <w:bottom w:w="80" w:type="dxa"/>
              <w:right w:w="120" w:type="dxa"/>
            </w:tcMar>
            <w:vAlign w:val="center"/>
          </w:tcPr>
          <w:p w14:paraId="34E7D93A" w14:textId="77777777" w:rsidR="007F34C1" w:rsidRDefault="00E36C59">
            <w:pPr>
              <w:spacing w:after="0" w:line="252" w:lineRule="auto"/>
            </w:pPr>
            <w:r>
              <w:rPr>
                <w:sz w:val="13"/>
              </w:rPr>
              <w:t>TS-NOTIF-01</w:t>
            </w:r>
          </w:p>
        </w:tc>
        <w:tc>
          <w:tcPr>
            <w:tcW w:w="1700" w:type="dxa"/>
            <w:tcMar>
              <w:top w:w="80" w:type="dxa"/>
              <w:left w:w="120" w:type="dxa"/>
              <w:bottom w:w="80" w:type="dxa"/>
              <w:right w:w="120" w:type="dxa"/>
            </w:tcMar>
            <w:vAlign w:val="center"/>
          </w:tcPr>
          <w:p w14:paraId="3D8563F5" w14:textId="77777777" w:rsidR="007F34C1" w:rsidRDefault="00E36C59">
            <w:pPr>
              <w:spacing w:after="0" w:line="252" w:lineRule="auto"/>
            </w:pPr>
            <w:r>
              <w:rPr>
                <w:sz w:val="13"/>
              </w:rPr>
              <w:t xml:space="preserve">TC-NOTIF-01-01 to </w:t>
            </w:r>
            <w:r>
              <w:rPr>
                <w:sz w:val="13"/>
              </w:rPr>
              <w:t>TC-NOTIF-01-05</w:t>
            </w:r>
          </w:p>
        </w:tc>
        <w:tc>
          <w:tcPr>
            <w:tcW w:w="850" w:type="dxa"/>
            <w:tcMar>
              <w:top w:w="80" w:type="dxa"/>
              <w:left w:w="120" w:type="dxa"/>
              <w:bottom w:w="80" w:type="dxa"/>
              <w:right w:w="120" w:type="dxa"/>
            </w:tcMar>
            <w:vAlign w:val="center"/>
          </w:tcPr>
          <w:p w14:paraId="41587855"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7A0D35E8" w14:textId="77777777" w:rsidR="007F34C1" w:rsidRDefault="00E36C59">
            <w:pPr>
              <w:spacing w:after="0" w:line="252" w:lineRule="auto"/>
            </w:pPr>
            <w:r>
              <w:rPr>
                <w:sz w:val="13"/>
              </w:rPr>
              <w:t>Yes - API regression candidate</w:t>
            </w:r>
          </w:p>
        </w:tc>
      </w:tr>
      <w:tr w:rsidR="007F34C1" w14:paraId="26BF6C15" w14:textId="77777777">
        <w:trPr>
          <w:jc w:val="center"/>
        </w:trPr>
        <w:tc>
          <w:tcPr>
            <w:tcW w:w="1850" w:type="dxa"/>
            <w:tcMar>
              <w:top w:w="80" w:type="dxa"/>
              <w:left w:w="120" w:type="dxa"/>
              <w:bottom w:w="80" w:type="dxa"/>
              <w:right w:w="120" w:type="dxa"/>
            </w:tcMar>
            <w:vAlign w:val="center"/>
          </w:tcPr>
          <w:p w14:paraId="335BC8FF" w14:textId="77777777" w:rsidR="007F34C1" w:rsidRDefault="00E36C59">
            <w:pPr>
              <w:spacing w:after="0" w:line="252" w:lineRule="auto"/>
            </w:pPr>
            <w:r>
              <w:rPr>
                <w:sz w:val="13"/>
              </w:rPr>
              <w:t>FR acceptance criteria only; no explicit BR link in SRS traceability table.</w:t>
            </w:r>
          </w:p>
        </w:tc>
        <w:tc>
          <w:tcPr>
            <w:tcW w:w="3000" w:type="dxa"/>
            <w:tcMar>
              <w:top w:w="80" w:type="dxa"/>
              <w:left w:w="120" w:type="dxa"/>
              <w:bottom w:w="80" w:type="dxa"/>
              <w:right w:w="120" w:type="dxa"/>
            </w:tcMar>
            <w:vAlign w:val="center"/>
          </w:tcPr>
          <w:p w14:paraId="633AB866" w14:textId="77777777" w:rsidR="007F34C1" w:rsidRDefault="00E36C59">
            <w:pPr>
              <w:spacing w:after="0" w:line="252" w:lineRule="auto"/>
            </w:pPr>
            <w:r>
              <w:rPr>
                <w:sz w:val="13"/>
              </w:rPr>
              <w:t>FR-NOTIF-02 - Push real-time notifications</w:t>
            </w:r>
          </w:p>
        </w:tc>
        <w:tc>
          <w:tcPr>
            <w:tcW w:w="1050" w:type="dxa"/>
            <w:tcMar>
              <w:top w:w="80" w:type="dxa"/>
              <w:left w:w="120" w:type="dxa"/>
              <w:bottom w:w="80" w:type="dxa"/>
              <w:right w:w="120" w:type="dxa"/>
            </w:tcMar>
            <w:vAlign w:val="center"/>
          </w:tcPr>
          <w:p w14:paraId="5EC1121F" w14:textId="77777777" w:rsidR="007F34C1" w:rsidRDefault="00E36C59">
            <w:pPr>
              <w:spacing w:after="0" w:line="252" w:lineRule="auto"/>
            </w:pPr>
            <w:r>
              <w:rPr>
                <w:sz w:val="13"/>
              </w:rPr>
              <w:t>NOTIF</w:t>
            </w:r>
          </w:p>
        </w:tc>
        <w:tc>
          <w:tcPr>
            <w:tcW w:w="1300" w:type="dxa"/>
            <w:tcMar>
              <w:top w:w="80" w:type="dxa"/>
              <w:left w:w="120" w:type="dxa"/>
              <w:bottom w:w="80" w:type="dxa"/>
              <w:right w:w="120" w:type="dxa"/>
            </w:tcMar>
            <w:vAlign w:val="center"/>
          </w:tcPr>
          <w:p w14:paraId="2FE10CC6" w14:textId="77777777" w:rsidR="007F34C1" w:rsidRDefault="00E36C59">
            <w:pPr>
              <w:spacing w:after="0" w:line="252" w:lineRule="auto"/>
            </w:pPr>
            <w:r>
              <w:rPr>
                <w:sz w:val="13"/>
              </w:rPr>
              <w:t>TS-NOTIF-02</w:t>
            </w:r>
          </w:p>
        </w:tc>
        <w:tc>
          <w:tcPr>
            <w:tcW w:w="1700" w:type="dxa"/>
            <w:tcMar>
              <w:top w:w="80" w:type="dxa"/>
              <w:left w:w="120" w:type="dxa"/>
              <w:bottom w:w="80" w:type="dxa"/>
              <w:right w:w="120" w:type="dxa"/>
            </w:tcMar>
            <w:vAlign w:val="center"/>
          </w:tcPr>
          <w:p w14:paraId="67B3D5C7" w14:textId="77777777" w:rsidR="007F34C1" w:rsidRDefault="00E36C59">
            <w:pPr>
              <w:spacing w:after="0" w:line="252" w:lineRule="auto"/>
            </w:pPr>
            <w:r>
              <w:rPr>
                <w:sz w:val="13"/>
              </w:rPr>
              <w:t>TC-NOTIF-02-01 to TC-NOTIF-02-03</w:t>
            </w:r>
          </w:p>
        </w:tc>
        <w:tc>
          <w:tcPr>
            <w:tcW w:w="850" w:type="dxa"/>
            <w:tcMar>
              <w:top w:w="80" w:type="dxa"/>
              <w:left w:w="120" w:type="dxa"/>
              <w:bottom w:w="80" w:type="dxa"/>
              <w:right w:w="120" w:type="dxa"/>
            </w:tcMar>
            <w:vAlign w:val="center"/>
          </w:tcPr>
          <w:p w14:paraId="791D28ED"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6EB8130A" w14:textId="77777777" w:rsidR="007F34C1" w:rsidRDefault="00E36C59">
            <w:pPr>
              <w:spacing w:after="0" w:line="252" w:lineRule="auto"/>
            </w:pPr>
            <w:r>
              <w:rPr>
                <w:sz w:val="13"/>
              </w:rPr>
              <w:t xml:space="preserve">Yes - API </w:t>
            </w:r>
            <w:r>
              <w:rPr>
                <w:sz w:val="13"/>
              </w:rPr>
              <w:t>regression candidate</w:t>
            </w:r>
          </w:p>
        </w:tc>
      </w:tr>
      <w:tr w:rsidR="007F34C1" w14:paraId="5851EDAC" w14:textId="77777777">
        <w:trPr>
          <w:jc w:val="center"/>
        </w:trPr>
        <w:tc>
          <w:tcPr>
            <w:tcW w:w="1850" w:type="dxa"/>
            <w:tcMar>
              <w:top w:w="80" w:type="dxa"/>
              <w:left w:w="120" w:type="dxa"/>
              <w:bottom w:w="80" w:type="dxa"/>
              <w:right w:w="120" w:type="dxa"/>
            </w:tcMar>
            <w:vAlign w:val="center"/>
          </w:tcPr>
          <w:p w14:paraId="18A22870" w14:textId="77777777" w:rsidR="007F34C1" w:rsidRDefault="00E36C59">
            <w:pPr>
              <w:spacing w:after="0" w:line="252" w:lineRule="auto"/>
            </w:pPr>
            <w:r>
              <w:rPr>
                <w:sz w:val="13"/>
              </w:rPr>
              <w:t>FR acceptance criteria only; no explicit BR link in SRS traceability table.</w:t>
            </w:r>
          </w:p>
        </w:tc>
        <w:tc>
          <w:tcPr>
            <w:tcW w:w="3000" w:type="dxa"/>
            <w:tcMar>
              <w:top w:w="80" w:type="dxa"/>
              <w:left w:w="120" w:type="dxa"/>
              <w:bottom w:w="80" w:type="dxa"/>
              <w:right w:w="120" w:type="dxa"/>
            </w:tcMar>
            <w:vAlign w:val="center"/>
          </w:tcPr>
          <w:p w14:paraId="1FF61D1E" w14:textId="77777777" w:rsidR="007F34C1" w:rsidRDefault="00E36C59">
            <w:pPr>
              <w:spacing w:after="0" w:line="252" w:lineRule="auto"/>
            </w:pPr>
            <w:r>
              <w:rPr>
                <w:sz w:val="13"/>
              </w:rPr>
              <w:t>FR-DASH-01 - Dashboard statistics</w:t>
            </w:r>
          </w:p>
        </w:tc>
        <w:tc>
          <w:tcPr>
            <w:tcW w:w="1050" w:type="dxa"/>
            <w:tcMar>
              <w:top w:w="80" w:type="dxa"/>
              <w:left w:w="120" w:type="dxa"/>
              <w:bottom w:w="80" w:type="dxa"/>
              <w:right w:w="120" w:type="dxa"/>
            </w:tcMar>
            <w:vAlign w:val="center"/>
          </w:tcPr>
          <w:p w14:paraId="3FC7C5DD" w14:textId="77777777" w:rsidR="007F34C1" w:rsidRDefault="00E36C59">
            <w:pPr>
              <w:spacing w:after="0" w:line="252" w:lineRule="auto"/>
            </w:pPr>
            <w:r>
              <w:rPr>
                <w:sz w:val="13"/>
              </w:rPr>
              <w:t>DASH</w:t>
            </w:r>
          </w:p>
        </w:tc>
        <w:tc>
          <w:tcPr>
            <w:tcW w:w="1300" w:type="dxa"/>
            <w:tcMar>
              <w:top w:w="80" w:type="dxa"/>
              <w:left w:w="120" w:type="dxa"/>
              <w:bottom w:w="80" w:type="dxa"/>
              <w:right w:w="120" w:type="dxa"/>
            </w:tcMar>
            <w:vAlign w:val="center"/>
          </w:tcPr>
          <w:p w14:paraId="6DFE9170" w14:textId="77777777" w:rsidR="007F34C1" w:rsidRDefault="00E36C59">
            <w:pPr>
              <w:spacing w:after="0" w:line="252" w:lineRule="auto"/>
            </w:pPr>
            <w:r>
              <w:rPr>
                <w:sz w:val="13"/>
              </w:rPr>
              <w:t>TS-DASH-01</w:t>
            </w:r>
          </w:p>
        </w:tc>
        <w:tc>
          <w:tcPr>
            <w:tcW w:w="1700" w:type="dxa"/>
            <w:tcMar>
              <w:top w:w="80" w:type="dxa"/>
              <w:left w:w="120" w:type="dxa"/>
              <w:bottom w:w="80" w:type="dxa"/>
              <w:right w:w="120" w:type="dxa"/>
            </w:tcMar>
            <w:vAlign w:val="center"/>
          </w:tcPr>
          <w:p w14:paraId="5A1E73F1" w14:textId="77777777" w:rsidR="007F34C1" w:rsidRDefault="00E36C59">
            <w:pPr>
              <w:spacing w:after="0" w:line="252" w:lineRule="auto"/>
            </w:pPr>
            <w:r>
              <w:rPr>
                <w:sz w:val="13"/>
              </w:rPr>
              <w:t>TC-DASH-01-01 to TC-DASH-01-03</w:t>
            </w:r>
          </w:p>
        </w:tc>
        <w:tc>
          <w:tcPr>
            <w:tcW w:w="850" w:type="dxa"/>
            <w:tcMar>
              <w:top w:w="80" w:type="dxa"/>
              <w:left w:w="120" w:type="dxa"/>
              <w:bottom w:w="80" w:type="dxa"/>
              <w:right w:w="120" w:type="dxa"/>
            </w:tcMar>
            <w:vAlign w:val="center"/>
          </w:tcPr>
          <w:p w14:paraId="5D52C0F0"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4AC08F9A" w14:textId="77777777" w:rsidR="007F34C1" w:rsidRDefault="00E36C59">
            <w:pPr>
              <w:spacing w:after="0" w:line="252" w:lineRule="auto"/>
            </w:pPr>
            <w:r>
              <w:rPr>
                <w:sz w:val="13"/>
              </w:rPr>
              <w:t>Conditional - automate if retained in release scope</w:t>
            </w:r>
          </w:p>
        </w:tc>
      </w:tr>
      <w:tr w:rsidR="007F34C1" w14:paraId="5C10DA4E" w14:textId="77777777">
        <w:trPr>
          <w:jc w:val="center"/>
        </w:trPr>
        <w:tc>
          <w:tcPr>
            <w:tcW w:w="1850" w:type="dxa"/>
            <w:tcMar>
              <w:top w:w="80" w:type="dxa"/>
              <w:left w:w="120" w:type="dxa"/>
              <w:bottom w:w="80" w:type="dxa"/>
              <w:right w:w="120" w:type="dxa"/>
            </w:tcMar>
            <w:vAlign w:val="center"/>
          </w:tcPr>
          <w:p w14:paraId="5A17BA72" w14:textId="77777777" w:rsidR="007F34C1" w:rsidRDefault="00E36C59">
            <w:pPr>
              <w:spacing w:after="0" w:line="252" w:lineRule="auto"/>
            </w:pPr>
            <w:r>
              <w:rPr>
                <w:sz w:val="13"/>
              </w:rPr>
              <w:t xml:space="preserve">FR </w:t>
            </w:r>
            <w:r>
              <w:rPr>
                <w:sz w:val="13"/>
              </w:rPr>
              <w:t>acceptance criteria only; no explicit BR link in SRS traceability table.</w:t>
            </w:r>
          </w:p>
        </w:tc>
        <w:tc>
          <w:tcPr>
            <w:tcW w:w="3000" w:type="dxa"/>
            <w:tcMar>
              <w:top w:w="80" w:type="dxa"/>
              <w:left w:w="120" w:type="dxa"/>
              <w:bottom w:w="80" w:type="dxa"/>
              <w:right w:w="120" w:type="dxa"/>
            </w:tcMar>
            <w:vAlign w:val="center"/>
          </w:tcPr>
          <w:p w14:paraId="5B5894E2" w14:textId="77777777" w:rsidR="007F34C1" w:rsidRDefault="00E36C59">
            <w:pPr>
              <w:spacing w:after="0" w:line="252" w:lineRule="auto"/>
            </w:pPr>
            <w:r>
              <w:rPr>
                <w:sz w:val="13"/>
              </w:rPr>
              <w:t>FR-EXPORT-01 - CSV exports</w:t>
            </w:r>
          </w:p>
        </w:tc>
        <w:tc>
          <w:tcPr>
            <w:tcW w:w="1050" w:type="dxa"/>
            <w:tcMar>
              <w:top w:w="80" w:type="dxa"/>
              <w:left w:w="120" w:type="dxa"/>
              <w:bottom w:w="80" w:type="dxa"/>
              <w:right w:w="120" w:type="dxa"/>
            </w:tcMar>
            <w:vAlign w:val="center"/>
          </w:tcPr>
          <w:p w14:paraId="70548A66" w14:textId="77777777" w:rsidR="007F34C1" w:rsidRDefault="00E36C59">
            <w:pPr>
              <w:spacing w:after="0" w:line="252" w:lineRule="auto"/>
            </w:pPr>
            <w:r>
              <w:rPr>
                <w:sz w:val="13"/>
              </w:rPr>
              <w:t>EXPORT</w:t>
            </w:r>
          </w:p>
        </w:tc>
        <w:tc>
          <w:tcPr>
            <w:tcW w:w="1300" w:type="dxa"/>
            <w:tcMar>
              <w:top w:w="80" w:type="dxa"/>
              <w:left w:w="120" w:type="dxa"/>
              <w:bottom w:w="80" w:type="dxa"/>
              <w:right w:w="120" w:type="dxa"/>
            </w:tcMar>
            <w:vAlign w:val="center"/>
          </w:tcPr>
          <w:p w14:paraId="764E6542" w14:textId="77777777" w:rsidR="007F34C1" w:rsidRDefault="00E36C59">
            <w:pPr>
              <w:spacing w:after="0" w:line="252" w:lineRule="auto"/>
            </w:pPr>
            <w:r>
              <w:rPr>
                <w:sz w:val="13"/>
              </w:rPr>
              <w:t>TS-EXPORT-01</w:t>
            </w:r>
          </w:p>
        </w:tc>
        <w:tc>
          <w:tcPr>
            <w:tcW w:w="1700" w:type="dxa"/>
            <w:tcMar>
              <w:top w:w="80" w:type="dxa"/>
              <w:left w:w="120" w:type="dxa"/>
              <w:bottom w:w="80" w:type="dxa"/>
              <w:right w:w="120" w:type="dxa"/>
            </w:tcMar>
            <w:vAlign w:val="center"/>
          </w:tcPr>
          <w:p w14:paraId="388F9F12" w14:textId="77777777" w:rsidR="007F34C1" w:rsidRDefault="00E36C59">
            <w:pPr>
              <w:spacing w:after="0" w:line="252" w:lineRule="auto"/>
            </w:pPr>
            <w:r>
              <w:rPr>
                <w:sz w:val="13"/>
              </w:rPr>
              <w:t>TC-EXPORT-01-01 to TC-EXPORT-01-03</w:t>
            </w:r>
          </w:p>
        </w:tc>
        <w:tc>
          <w:tcPr>
            <w:tcW w:w="850" w:type="dxa"/>
            <w:tcMar>
              <w:top w:w="80" w:type="dxa"/>
              <w:left w:w="120" w:type="dxa"/>
              <w:bottom w:w="80" w:type="dxa"/>
              <w:right w:w="120" w:type="dxa"/>
            </w:tcMar>
            <w:vAlign w:val="center"/>
          </w:tcPr>
          <w:p w14:paraId="78D64662" w14:textId="77777777" w:rsidR="007F34C1" w:rsidRDefault="00E36C59">
            <w:pPr>
              <w:spacing w:after="0" w:line="252" w:lineRule="auto"/>
            </w:pPr>
            <w:r>
              <w:rPr>
                <w:sz w:val="13"/>
              </w:rPr>
              <w:t>Medium</w:t>
            </w:r>
          </w:p>
        </w:tc>
        <w:tc>
          <w:tcPr>
            <w:tcW w:w="2000" w:type="dxa"/>
            <w:tcMar>
              <w:top w:w="80" w:type="dxa"/>
              <w:left w:w="120" w:type="dxa"/>
              <w:bottom w:w="80" w:type="dxa"/>
              <w:right w:w="120" w:type="dxa"/>
            </w:tcMar>
            <w:vAlign w:val="center"/>
          </w:tcPr>
          <w:p w14:paraId="4F571D6E" w14:textId="77777777" w:rsidR="007F34C1" w:rsidRDefault="00E36C59">
            <w:pPr>
              <w:spacing w:after="0" w:line="252" w:lineRule="auto"/>
            </w:pPr>
            <w:r>
              <w:rPr>
                <w:sz w:val="13"/>
              </w:rPr>
              <w:t>Yes - API regression candidate</w:t>
            </w:r>
          </w:p>
        </w:tc>
      </w:tr>
      <w:tr w:rsidR="007F34C1" w14:paraId="7FAFDEC2" w14:textId="77777777">
        <w:trPr>
          <w:jc w:val="center"/>
        </w:trPr>
        <w:tc>
          <w:tcPr>
            <w:tcW w:w="1850" w:type="dxa"/>
            <w:tcMar>
              <w:top w:w="80" w:type="dxa"/>
              <w:left w:w="120" w:type="dxa"/>
              <w:bottom w:w="80" w:type="dxa"/>
              <w:right w:w="120" w:type="dxa"/>
            </w:tcMar>
            <w:vAlign w:val="center"/>
          </w:tcPr>
          <w:p w14:paraId="0D93B7E8" w14:textId="77777777" w:rsidR="007F34C1" w:rsidRDefault="00E36C59">
            <w:pPr>
              <w:spacing w:after="0" w:line="252" w:lineRule="auto"/>
            </w:pPr>
            <w:r>
              <w:rPr>
                <w:sz w:val="13"/>
              </w:rPr>
              <w:t>BR-22</w:t>
            </w:r>
          </w:p>
        </w:tc>
        <w:tc>
          <w:tcPr>
            <w:tcW w:w="3000" w:type="dxa"/>
            <w:tcMar>
              <w:top w:w="80" w:type="dxa"/>
              <w:left w:w="120" w:type="dxa"/>
              <w:bottom w:w="80" w:type="dxa"/>
              <w:right w:w="120" w:type="dxa"/>
            </w:tcMar>
            <w:vAlign w:val="center"/>
          </w:tcPr>
          <w:p w14:paraId="77030363" w14:textId="77777777" w:rsidR="007F34C1" w:rsidRDefault="00E36C59">
            <w:pPr>
              <w:spacing w:after="0" w:line="252" w:lineRule="auto"/>
            </w:pPr>
            <w:r>
              <w:rPr>
                <w:sz w:val="13"/>
              </w:rPr>
              <w:t>FR-AUDIT-01 - Audit logging and review</w:t>
            </w:r>
          </w:p>
        </w:tc>
        <w:tc>
          <w:tcPr>
            <w:tcW w:w="1050" w:type="dxa"/>
            <w:tcMar>
              <w:top w:w="80" w:type="dxa"/>
              <w:left w:w="120" w:type="dxa"/>
              <w:bottom w:w="80" w:type="dxa"/>
              <w:right w:w="120" w:type="dxa"/>
            </w:tcMar>
            <w:vAlign w:val="center"/>
          </w:tcPr>
          <w:p w14:paraId="49A5F170" w14:textId="77777777" w:rsidR="007F34C1" w:rsidRDefault="00E36C59">
            <w:pPr>
              <w:spacing w:after="0" w:line="252" w:lineRule="auto"/>
            </w:pPr>
            <w:r>
              <w:rPr>
                <w:sz w:val="13"/>
              </w:rPr>
              <w:t>AUDIT</w:t>
            </w:r>
          </w:p>
        </w:tc>
        <w:tc>
          <w:tcPr>
            <w:tcW w:w="1300" w:type="dxa"/>
            <w:tcMar>
              <w:top w:w="80" w:type="dxa"/>
              <w:left w:w="120" w:type="dxa"/>
              <w:bottom w:w="80" w:type="dxa"/>
              <w:right w:w="120" w:type="dxa"/>
            </w:tcMar>
            <w:vAlign w:val="center"/>
          </w:tcPr>
          <w:p w14:paraId="7E2C34EB" w14:textId="77777777" w:rsidR="007F34C1" w:rsidRDefault="00E36C59">
            <w:pPr>
              <w:spacing w:after="0" w:line="252" w:lineRule="auto"/>
            </w:pPr>
            <w:r>
              <w:rPr>
                <w:sz w:val="13"/>
              </w:rPr>
              <w:t>TS-AUDIT-01</w:t>
            </w:r>
          </w:p>
        </w:tc>
        <w:tc>
          <w:tcPr>
            <w:tcW w:w="1700" w:type="dxa"/>
            <w:tcMar>
              <w:top w:w="80" w:type="dxa"/>
              <w:left w:w="120" w:type="dxa"/>
              <w:bottom w:w="80" w:type="dxa"/>
              <w:right w:w="120" w:type="dxa"/>
            </w:tcMar>
            <w:vAlign w:val="center"/>
          </w:tcPr>
          <w:p w14:paraId="00F71668" w14:textId="77777777" w:rsidR="007F34C1" w:rsidRDefault="00E36C59">
            <w:pPr>
              <w:spacing w:after="0" w:line="252" w:lineRule="auto"/>
            </w:pPr>
            <w:r>
              <w:rPr>
                <w:sz w:val="13"/>
              </w:rPr>
              <w:t>TC-AUDIT-01-01 to TC-AUDIT-01-05</w:t>
            </w:r>
          </w:p>
        </w:tc>
        <w:tc>
          <w:tcPr>
            <w:tcW w:w="850" w:type="dxa"/>
            <w:tcMar>
              <w:top w:w="80" w:type="dxa"/>
              <w:left w:w="120" w:type="dxa"/>
              <w:bottom w:w="80" w:type="dxa"/>
              <w:right w:w="120" w:type="dxa"/>
            </w:tcMar>
            <w:vAlign w:val="center"/>
          </w:tcPr>
          <w:p w14:paraId="22235126"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3FECEF94" w14:textId="77777777" w:rsidR="007F34C1" w:rsidRDefault="00E36C59">
            <w:pPr>
              <w:spacing w:after="0" w:line="252" w:lineRule="auto"/>
            </w:pPr>
            <w:r>
              <w:rPr>
                <w:sz w:val="13"/>
              </w:rPr>
              <w:t>Yes - API regression candidate</w:t>
            </w:r>
          </w:p>
        </w:tc>
      </w:tr>
      <w:tr w:rsidR="007F34C1" w14:paraId="787332A9" w14:textId="77777777">
        <w:trPr>
          <w:jc w:val="center"/>
        </w:trPr>
        <w:tc>
          <w:tcPr>
            <w:tcW w:w="1850" w:type="dxa"/>
            <w:tcMar>
              <w:top w:w="80" w:type="dxa"/>
              <w:left w:w="120" w:type="dxa"/>
              <w:bottom w:w="80" w:type="dxa"/>
              <w:right w:w="120" w:type="dxa"/>
            </w:tcMar>
            <w:vAlign w:val="center"/>
          </w:tcPr>
          <w:p w14:paraId="1901C6D8" w14:textId="77777777" w:rsidR="007F34C1" w:rsidRDefault="00E36C59">
            <w:pPr>
              <w:spacing w:after="0" w:line="252" w:lineRule="auto"/>
            </w:pPr>
            <w:r>
              <w:rPr>
                <w:sz w:val="13"/>
              </w:rPr>
              <w:t>BR-23</w:t>
            </w:r>
          </w:p>
        </w:tc>
        <w:tc>
          <w:tcPr>
            <w:tcW w:w="3000" w:type="dxa"/>
            <w:tcMar>
              <w:top w:w="80" w:type="dxa"/>
              <w:left w:w="120" w:type="dxa"/>
              <w:bottom w:w="80" w:type="dxa"/>
              <w:right w:w="120" w:type="dxa"/>
            </w:tcMar>
            <w:vAlign w:val="center"/>
          </w:tcPr>
          <w:p w14:paraId="74360470" w14:textId="77777777" w:rsidR="007F34C1" w:rsidRDefault="00E36C59">
            <w:pPr>
              <w:spacing w:after="0" w:line="252" w:lineRule="auto"/>
            </w:pPr>
            <w:r>
              <w:rPr>
                <w:sz w:val="13"/>
              </w:rPr>
              <w:t>FR-CAT-01 - Category customer maintenance</w:t>
            </w:r>
          </w:p>
        </w:tc>
        <w:tc>
          <w:tcPr>
            <w:tcW w:w="1050" w:type="dxa"/>
            <w:tcMar>
              <w:top w:w="80" w:type="dxa"/>
              <w:left w:w="120" w:type="dxa"/>
              <w:bottom w:w="80" w:type="dxa"/>
              <w:right w:w="120" w:type="dxa"/>
            </w:tcMar>
            <w:vAlign w:val="center"/>
          </w:tcPr>
          <w:p w14:paraId="575530D3" w14:textId="77777777" w:rsidR="007F34C1" w:rsidRDefault="00E36C59">
            <w:pPr>
              <w:spacing w:after="0" w:line="252" w:lineRule="auto"/>
            </w:pPr>
            <w:r>
              <w:rPr>
                <w:sz w:val="13"/>
              </w:rPr>
              <w:t>CAT</w:t>
            </w:r>
          </w:p>
        </w:tc>
        <w:tc>
          <w:tcPr>
            <w:tcW w:w="1300" w:type="dxa"/>
            <w:tcMar>
              <w:top w:w="80" w:type="dxa"/>
              <w:left w:w="120" w:type="dxa"/>
              <w:bottom w:w="80" w:type="dxa"/>
              <w:right w:w="120" w:type="dxa"/>
            </w:tcMar>
            <w:vAlign w:val="center"/>
          </w:tcPr>
          <w:p w14:paraId="7A3EFD78" w14:textId="77777777" w:rsidR="007F34C1" w:rsidRDefault="00E36C59">
            <w:pPr>
              <w:spacing w:after="0" w:line="252" w:lineRule="auto"/>
            </w:pPr>
            <w:r>
              <w:rPr>
                <w:sz w:val="13"/>
              </w:rPr>
              <w:t>TS-CAT-01</w:t>
            </w:r>
          </w:p>
        </w:tc>
        <w:tc>
          <w:tcPr>
            <w:tcW w:w="1700" w:type="dxa"/>
            <w:tcMar>
              <w:top w:w="80" w:type="dxa"/>
              <w:left w:w="120" w:type="dxa"/>
              <w:bottom w:w="80" w:type="dxa"/>
              <w:right w:w="120" w:type="dxa"/>
            </w:tcMar>
            <w:vAlign w:val="center"/>
          </w:tcPr>
          <w:p w14:paraId="5D8ED73C" w14:textId="77777777" w:rsidR="007F34C1" w:rsidRDefault="00E36C59">
            <w:pPr>
              <w:spacing w:after="0" w:line="252" w:lineRule="auto"/>
            </w:pPr>
            <w:r>
              <w:rPr>
                <w:sz w:val="13"/>
              </w:rPr>
              <w:t>TC-CAT-01-01 to TC-CAT-01-02</w:t>
            </w:r>
          </w:p>
        </w:tc>
        <w:tc>
          <w:tcPr>
            <w:tcW w:w="850" w:type="dxa"/>
            <w:tcMar>
              <w:top w:w="80" w:type="dxa"/>
              <w:left w:w="120" w:type="dxa"/>
              <w:bottom w:w="80" w:type="dxa"/>
              <w:right w:w="120" w:type="dxa"/>
            </w:tcMar>
            <w:vAlign w:val="center"/>
          </w:tcPr>
          <w:p w14:paraId="4BE3EF57" w14:textId="77777777" w:rsidR="007F34C1" w:rsidRDefault="00E36C59">
            <w:pPr>
              <w:spacing w:after="0" w:line="252" w:lineRule="auto"/>
            </w:pPr>
            <w:r>
              <w:rPr>
                <w:sz w:val="13"/>
              </w:rPr>
              <w:t>Low</w:t>
            </w:r>
          </w:p>
        </w:tc>
        <w:tc>
          <w:tcPr>
            <w:tcW w:w="2000" w:type="dxa"/>
            <w:tcMar>
              <w:top w:w="80" w:type="dxa"/>
              <w:left w:w="120" w:type="dxa"/>
              <w:bottom w:w="80" w:type="dxa"/>
              <w:right w:w="120" w:type="dxa"/>
            </w:tcMar>
            <w:vAlign w:val="center"/>
          </w:tcPr>
          <w:p w14:paraId="0261AE95" w14:textId="77777777" w:rsidR="007F34C1" w:rsidRDefault="00E36C59">
            <w:pPr>
              <w:spacing w:after="0" w:line="252" w:lineRule="auto"/>
            </w:pPr>
            <w:r>
              <w:rPr>
                <w:sz w:val="13"/>
              </w:rPr>
              <w:t>Conditional - automate if retained in release scope</w:t>
            </w:r>
          </w:p>
        </w:tc>
      </w:tr>
      <w:tr w:rsidR="007F34C1" w14:paraId="12C4AEE7" w14:textId="77777777">
        <w:trPr>
          <w:jc w:val="center"/>
        </w:trPr>
        <w:tc>
          <w:tcPr>
            <w:tcW w:w="1850" w:type="dxa"/>
            <w:tcMar>
              <w:top w:w="80" w:type="dxa"/>
              <w:left w:w="120" w:type="dxa"/>
              <w:bottom w:w="80" w:type="dxa"/>
              <w:right w:w="120" w:type="dxa"/>
            </w:tcMar>
            <w:vAlign w:val="center"/>
          </w:tcPr>
          <w:p w14:paraId="766B87DD" w14:textId="77777777" w:rsidR="007F34C1" w:rsidRDefault="00E36C59">
            <w:pPr>
              <w:spacing w:after="0" w:line="252" w:lineRule="auto"/>
            </w:pPr>
            <w:r>
              <w:rPr>
                <w:sz w:val="13"/>
              </w:rPr>
              <w:t>NFR quality requirement</w:t>
            </w:r>
          </w:p>
        </w:tc>
        <w:tc>
          <w:tcPr>
            <w:tcW w:w="3000" w:type="dxa"/>
            <w:tcMar>
              <w:top w:w="80" w:type="dxa"/>
              <w:left w:w="120" w:type="dxa"/>
              <w:bottom w:w="80" w:type="dxa"/>
              <w:right w:w="120" w:type="dxa"/>
            </w:tcMar>
            <w:vAlign w:val="center"/>
          </w:tcPr>
          <w:p w14:paraId="16480D9E" w14:textId="77777777" w:rsidR="007F34C1" w:rsidRDefault="00E36C59">
            <w:pPr>
              <w:spacing w:after="0" w:line="252" w:lineRule="auto"/>
            </w:pPr>
            <w:r>
              <w:rPr>
                <w:sz w:val="13"/>
              </w:rPr>
              <w:t>NFR-PERF-01 - Performance</w:t>
            </w:r>
          </w:p>
        </w:tc>
        <w:tc>
          <w:tcPr>
            <w:tcW w:w="1050" w:type="dxa"/>
            <w:tcMar>
              <w:top w:w="80" w:type="dxa"/>
              <w:left w:w="120" w:type="dxa"/>
              <w:bottom w:w="80" w:type="dxa"/>
              <w:right w:w="120" w:type="dxa"/>
            </w:tcMar>
            <w:vAlign w:val="center"/>
          </w:tcPr>
          <w:p w14:paraId="653F2244" w14:textId="77777777" w:rsidR="007F34C1" w:rsidRDefault="00E36C59">
            <w:pPr>
              <w:spacing w:after="0" w:line="252" w:lineRule="auto"/>
            </w:pPr>
            <w:r>
              <w:rPr>
                <w:sz w:val="13"/>
              </w:rPr>
              <w:t>NFR-PERF</w:t>
            </w:r>
          </w:p>
        </w:tc>
        <w:tc>
          <w:tcPr>
            <w:tcW w:w="1300" w:type="dxa"/>
            <w:tcMar>
              <w:top w:w="80" w:type="dxa"/>
              <w:left w:w="120" w:type="dxa"/>
              <w:bottom w:w="80" w:type="dxa"/>
              <w:right w:w="120" w:type="dxa"/>
            </w:tcMar>
            <w:vAlign w:val="center"/>
          </w:tcPr>
          <w:p w14:paraId="42126990" w14:textId="77777777" w:rsidR="007F34C1" w:rsidRDefault="00E36C59">
            <w:pPr>
              <w:spacing w:after="0" w:line="252" w:lineRule="auto"/>
            </w:pPr>
            <w:r>
              <w:rPr>
                <w:sz w:val="13"/>
              </w:rPr>
              <w:t>TS-PERF-01</w:t>
            </w:r>
          </w:p>
        </w:tc>
        <w:tc>
          <w:tcPr>
            <w:tcW w:w="1700" w:type="dxa"/>
            <w:tcMar>
              <w:top w:w="80" w:type="dxa"/>
              <w:left w:w="120" w:type="dxa"/>
              <w:bottom w:w="80" w:type="dxa"/>
              <w:right w:w="120" w:type="dxa"/>
            </w:tcMar>
            <w:vAlign w:val="center"/>
          </w:tcPr>
          <w:p w14:paraId="57689181" w14:textId="77777777" w:rsidR="007F34C1" w:rsidRDefault="00E36C59">
            <w:pPr>
              <w:spacing w:after="0" w:line="252" w:lineRule="auto"/>
            </w:pPr>
            <w:r>
              <w:rPr>
                <w:sz w:val="13"/>
              </w:rPr>
              <w:t>TC-PERF-01-01 to TC-PERF-01-05</w:t>
            </w:r>
          </w:p>
        </w:tc>
        <w:tc>
          <w:tcPr>
            <w:tcW w:w="850" w:type="dxa"/>
            <w:tcMar>
              <w:top w:w="80" w:type="dxa"/>
              <w:left w:w="120" w:type="dxa"/>
              <w:bottom w:w="80" w:type="dxa"/>
              <w:right w:w="120" w:type="dxa"/>
            </w:tcMar>
            <w:vAlign w:val="center"/>
          </w:tcPr>
          <w:p w14:paraId="61A2D3AF" w14:textId="77777777" w:rsidR="007F34C1" w:rsidRDefault="00E36C59">
            <w:pPr>
              <w:spacing w:after="0" w:line="252" w:lineRule="auto"/>
            </w:pPr>
            <w:r>
              <w:rPr>
                <w:sz w:val="13"/>
              </w:rPr>
              <w:t>Low</w:t>
            </w:r>
          </w:p>
        </w:tc>
        <w:tc>
          <w:tcPr>
            <w:tcW w:w="2000" w:type="dxa"/>
            <w:tcMar>
              <w:top w:w="80" w:type="dxa"/>
              <w:left w:w="120" w:type="dxa"/>
              <w:bottom w:w="80" w:type="dxa"/>
              <w:right w:w="120" w:type="dxa"/>
            </w:tcMar>
            <w:vAlign w:val="center"/>
          </w:tcPr>
          <w:p w14:paraId="3E9FC7E7" w14:textId="77777777" w:rsidR="007F34C1" w:rsidRDefault="00E36C59">
            <w:pPr>
              <w:spacing w:after="0" w:line="252" w:lineRule="auto"/>
            </w:pPr>
            <w:r>
              <w:rPr>
                <w:sz w:val="13"/>
              </w:rPr>
              <w:t>Yes - load test script</w:t>
            </w:r>
          </w:p>
        </w:tc>
      </w:tr>
      <w:tr w:rsidR="007F34C1" w14:paraId="3B651002" w14:textId="77777777">
        <w:trPr>
          <w:jc w:val="center"/>
        </w:trPr>
        <w:tc>
          <w:tcPr>
            <w:tcW w:w="1850" w:type="dxa"/>
            <w:tcMar>
              <w:top w:w="80" w:type="dxa"/>
              <w:left w:w="120" w:type="dxa"/>
              <w:bottom w:w="80" w:type="dxa"/>
              <w:right w:w="120" w:type="dxa"/>
            </w:tcMar>
            <w:vAlign w:val="center"/>
          </w:tcPr>
          <w:p w14:paraId="1E76A06C" w14:textId="77777777" w:rsidR="007F34C1" w:rsidRDefault="00E36C59">
            <w:pPr>
              <w:spacing w:after="0" w:line="252" w:lineRule="auto"/>
            </w:pPr>
            <w:r>
              <w:rPr>
                <w:sz w:val="13"/>
              </w:rPr>
              <w:t>NFR quality requirement</w:t>
            </w:r>
          </w:p>
        </w:tc>
        <w:tc>
          <w:tcPr>
            <w:tcW w:w="3000" w:type="dxa"/>
            <w:tcMar>
              <w:top w:w="80" w:type="dxa"/>
              <w:left w:w="120" w:type="dxa"/>
              <w:bottom w:w="80" w:type="dxa"/>
              <w:right w:w="120" w:type="dxa"/>
            </w:tcMar>
            <w:vAlign w:val="center"/>
          </w:tcPr>
          <w:p w14:paraId="47F5142B" w14:textId="77777777" w:rsidR="007F34C1" w:rsidRDefault="00E36C59">
            <w:pPr>
              <w:spacing w:after="0" w:line="252" w:lineRule="auto"/>
            </w:pPr>
            <w:r>
              <w:rPr>
                <w:sz w:val="13"/>
              </w:rPr>
              <w:t>NFR-SEC-01 - Security</w:t>
            </w:r>
          </w:p>
        </w:tc>
        <w:tc>
          <w:tcPr>
            <w:tcW w:w="1050" w:type="dxa"/>
            <w:tcMar>
              <w:top w:w="80" w:type="dxa"/>
              <w:left w:w="120" w:type="dxa"/>
              <w:bottom w:w="80" w:type="dxa"/>
              <w:right w:w="120" w:type="dxa"/>
            </w:tcMar>
            <w:vAlign w:val="center"/>
          </w:tcPr>
          <w:p w14:paraId="201393A9" w14:textId="77777777" w:rsidR="007F34C1" w:rsidRDefault="00E36C59">
            <w:pPr>
              <w:spacing w:after="0" w:line="252" w:lineRule="auto"/>
            </w:pPr>
            <w:r>
              <w:rPr>
                <w:sz w:val="13"/>
              </w:rPr>
              <w:t>NFR-SEC</w:t>
            </w:r>
          </w:p>
        </w:tc>
        <w:tc>
          <w:tcPr>
            <w:tcW w:w="1300" w:type="dxa"/>
            <w:tcMar>
              <w:top w:w="80" w:type="dxa"/>
              <w:left w:w="120" w:type="dxa"/>
              <w:bottom w:w="80" w:type="dxa"/>
              <w:right w:w="120" w:type="dxa"/>
            </w:tcMar>
            <w:vAlign w:val="center"/>
          </w:tcPr>
          <w:p w14:paraId="2A146C4C" w14:textId="77777777" w:rsidR="007F34C1" w:rsidRDefault="00E36C59">
            <w:pPr>
              <w:spacing w:after="0" w:line="252" w:lineRule="auto"/>
            </w:pPr>
            <w:r>
              <w:rPr>
                <w:sz w:val="13"/>
              </w:rPr>
              <w:t>TS-SEC-01</w:t>
            </w:r>
          </w:p>
        </w:tc>
        <w:tc>
          <w:tcPr>
            <w:tcW w:w="1700" w:type="dxa"/>
            <w:tcMar>
              <w:top w:w="80" w:type="dxa"/>
              <w:left w:w="120" w:type="dxa"/>
              <w:bottom w:w="80" w:type="dxa"/>
              <w:right w:w="120" w:type="dxa"/>
            </w:tcMar>
            <w:vAlign w:val="center"/>
          </w:tcPr>
          <w:p w14:paraId="6C8B7866" w14:textId="77777777" w:rsidR="007F34C1" w:rsidRDefault="00E36C59">
            <w:pPr>
              <w:spacing w:after="0" w:line="252" w:lineRule="auto"/>
            </w:pPr>
            <w:r>
              <w:rPr>
                <w:sz w:val="13"/>
              </w:rPr>
              <w:t>TC-SEC-01-01 to TC-SEC-01-05</w:t>
            </w:r>
          </w:p>
        </w:tc>
        <w:tc>
          <w:tcPr>
            <w:tcW w:w="850" w:type="dxa"/>
            <w:tcMar>
              <w:top w:w="80" w:type="dxa"/>
              <w:left w:w="120" w:type="dxa"/>
              <w:bottom w:w="80" w:type="dxa"/>
              <w:right w:w="120" w:type="dxa"/>
            </w:tcMar>
            <w:vAlign w:val="center"/>
          </w:tcPr>
          <w:p w14:paraId="3D96C443" w14:textId="77777777" w:rsidR="007F34C1" w:rsidRDefault="00E36C59">
            <w:pPr>
              <w:spacing w:after="0" w:line="252" w:lineRule="auto"/>
            </w:pPr>
            <w:r>
              <w:rPr>
                <w:sz w:val="13"/>
              </w:rPr>
              <w:t>High</w:t>
            </w:r>
          </w:p>
        </w:tc>
        <w:tc>
          <w:tcPr>
            <w:tcW w:w="2000" w:type="dxa"/>
            <w:tcMar>
              <w:top w:w="80" w:type="dxa"/>
              <w:left w:w="120" w:type="dxa"/>
              <w:bottom w:w="80" w:type="dxa"/>
              <w:right w:w="120" w:type="dxa"/>
            </w:tcMar>
            <w:vAlign w:val="center"/>
          </w:tcPr>
          <w:p w14:paraId="5BF404B2" w14:textId="77777777" w:rsidR="007F34C1" w:rsidRDefault="00E36C59">
            <w:pPr>
              <w:spacing w:after="0" w:line="252" w:lineRule="auto"/>
            </w:pPr>
            <w:r>
              <w:rPr>
                <w:sz w:val="13"/>
              </w:rPr>
              <w:t>Yes - API security suite and ZAP baseline</w:t>
            </w:r>
          </w:p>
        </w:tc>
      </w:tr>
      <w:tr w:rsidR="007F34C1" w14:paraId="01E7C79C" w14:textId="77777777">
        <w:trPr>
          <w:jc w:val="center"/>
        </w:trPr>
        <w:tc>
          <w:tcPr>
            <w:tcW w:w="1850" w:type="dxa"/>
            <w:tcMar>
              <w:top w:w="80" w:type="dxa"/>
              <w:left w:w="120" w:type="dxa"/>
              <w:bottom w:w="80" w:type="dxa"/>
              <w:right w:w="120" w:type="dxa"/>
            </w:tcMar>
            <w:vAlign w:val="center"/>
          </w:tcPr>
          <w:p w14:paraId="2F23F36C" w14:textId="77777777" w:rsidR="007F34C1" w:rsidRDefault="00E36C59">
            <w:pPr>
              <w:spacing w:after="0" w:line="252" w:lineRule="auto"/>
            </w:pPr>
            <w:r>
              <w:rPr>
                <w:sz w:val="13"/>
              </w:rPr>
              <w:t xml:space="preserve">NFR </w:t>
            </w:r>
            <w:r>
              <w:rPr>
                <w:sz w:val="13"/>
              </w:rPr>
              <w:t>quality requirement</w:t>
            </w:r>
          </w:p>
        </w:tc>
        <w:tc>
          <w:tcPr>
            <w:tcW w:w="3000" w:type="dxa"/>
            <w:tcMar>
              <w:top w:w="80" w:type="dxa"/>
              <w:left w:w="120" w:type="dxa"/>
              <w:bottom w:w="80" w:type="dxa"/>
              <w:right w:w="120" w:type="dxa"/>
            </w:tcMar>
            <w:vAlign w:val="center"/>
          </w:tcPr>
          <w:p w14:paraId="113E2FC8" w14:textId="77777777" w:rsidR="007F34C1" w:rsidRDefault="00E36C59">
            <w:pPr>
              <w:spacing w:after="0" w:line="252" w:lineRule="auto"/>
            </w:pPr>
            <w:r>
              <w:rPr>
                <w:sz w:val="13"/>
              </w:rPr>
              <w:t>NFR-USE-01 - Usability</w:t>
            </w:r>
          </w:p>
        </w:tc>
        <w:tc>
          <w:tcPr>
            <w:tcW w:w="1050" w:type="dxa"/>
            <w:tcMar>
              <w:top w:w="80" w:type="dxa"/>
              <w:left w:w="120" w:type="dxa"/>
              <w:bottom w:w="80" w:type="dxa"/>
              <w:right w:w="120" w:type="dxa"/>
            </w:tcMar>
            <w:vAlign w:val="center"/>
          </w:tcPr>
          <w:p w14:paraId="19BBD251" w14:textId="77777777" w:rsidR="007F34C1" w:rsidRDefault="00E36C59">
            <w:pPr>
              <w:spacing w:after="0" w:line="252" w:lineRule="auto"/>
            </w:pPr>
            <w:r>
              <w:rPr>
                <w:sz w:val="13"/>
              </w:rPr>
              <w:t>NFR-USE</w:t>
            </w:r>
          </w:p>
        </w:tc>
        <w:tc>
          <w:tcPr>
            <w:tcW w:w="1300" w:type="dxa"/>
            <w:tcMar>
              <w:top w:w="80" w:type="dxa"/>
              <w:left w:w="120" w:type="dxa"/>
              <w:bottom w:w="80" w:type="dxa"/>
              <w:right w:w="120" w:type="dxa"/>
            </w:tcMar>
            <w:vAlign w:val="center"/>
          </w:tcPr>
          <w:p w14:paraId="55802BEA" w14:textId="77777777" w:rsidR="007F34C1" w:rsidRDefault="00E36C59">
            <w:pPr>
              <w:spacing w:after="0" w:line="252" w:lineRule="auto"/>
            </w:pPr>
            <w:r>
              <w:rPr>
                <w:sz w:val="13"/>
              </w:rPr>
              <w:t>TS-USE-01</w:t>
            </w:r>
          </w:p>
        </w:tc>
        <w:tc>
          <w:tcPr>
            <w:tcW w:w="1700" w:type="dxa"/>
            <w:tcMar>
              <w:top w:w="80" w:type="dxa"/>
              <w:left w:w="120" w:type="dxa"/>
              <w:bottom w:w="80" w:type="dxa"/>
              <w:right w:w="120" w:type="dxa"/>
            </w:tcMar>
            <w:vAlign w:val="center"/>
          </w:tcPr>
          <w:p w14:paraId="31219C95" w14:textId="77777777" w:rsidR="007F34C1" w:rsidRDefault="00E36C59">
            <w:pPr>
              <w:spacing w:after="0" w:line="252" w:lineRule="auto"/>
            </w:pPr>
            <w:r>
              <w:rPr>
                <w:sz w:val="13"/>
              </w:rPr>
              <w:t>TC-USE-01-01 to TC-USE-01-05</w:t>
            </w:r>
          </w:p>
        </w:tc>
        <w:tc>
          <w:tcPr>
            <w:tcW w:w="850" w:type="dxa"/>
            <w:tcMar>
              <w:top w:w="80" w:type="dxa"/>
              <w:left w:w="120" w:type="dxa"/>
              <w:bottom w:w="80" w:type="dxa"/>
              <w:right w:w="120" w:type="dxa"/>
            </w:tcMar>
            <w:vAlign w:val="center"/>
          </w:tcPr>
          <w:p w14:paraId="7180BB2B" w14:textId="77777777" w:rsidR="007F34C1" w:rsidRDefault="00E36C59">
            <w:pPr>
              <w:spacing w:after="0" w:line="252" w:lineRule="auto"/>
            </w:pPr>
            <w:r>
              <w:rPr>
                <w:sz w:val="13"/>
              </w:rPr>
              <w:t>Low</w:t>
            </w:r>
          </w:p>
        </w:tc>
        <w:tc>
          <w:tcPr>
            <w:tcW w:w="2000" w:type="dxa"/>
            <w:tcMar>
              <w:top w:w="80" w:type="dxa"/>
              <w:left w:w="120" w:type="dxa"/>
              <w:bottom w:w="80" w:type="dxa"/>
              <w:right w:w="120" w:type="dxa"/>
            </w:tcMar>
            <w:vAlign w:val="center"/>
          </w:tcPr>
          <w:p w14:paraId="729965EA" w14:textId="77777777" w:rsidR="007F34C1" w:rsidRDefault="00E36C59">
            <w:pPr>
              <w:spacing w:after="0" w:line="252" w:lineRule="auto"/>
            </w:pPr>
            <w:r>
              <w:rPr>
                <w:sz w:val="13"/>
              </w:rPr>
              <w:t>No - primarily moderated usability/UAT evidence</w:t>
            </w:r>
          </w:p>
        </w:tc>
      </w:tr>
      <w:tr w:rsidR="007F34C1" w14:paraId="33420308" w14:textId="77777777">
        <w:trPr>
          <w:jc w:val="center"/>
        </w:trPr>
        <w:tc>
          <w:tcPr>
            <w:tcW w:w="1850" w:type="dxa"/>
            <w:tcMar>
              <w:top w:w="80" w:type="dxa"/>
              <w:left w:w="120" w:type="dxa"/>
              <w:bottom w:w="80" w:type="dxa"/>
              <w:right w:w="120" w:type="dxa"/>
            </w:tcMar>
            <w:vAlign w:val="center"/>
          </w:tcPr>
          <w:p w14:paraId="33E15A0E" w14:textId="77777777" w:rsidR="007F34C1" w:rsidRDefault="00E36C59">
            <w:pPr>
              <w:spacing w:after="0" w:line="252" w:lineRule="auto"/>
            </w:pPr>
            <w:r>
              <w:rPr>
                <w:sz w:val="13"/>
              </w:rPr>
              <w:t>NFR quality requirement</w:t>
            </w:r>
          </w:p>
        </w:tc>
        <w:tc>
          <w:tcPr>
            <w:tcW w:w="3000" w:type="dxa"/>
            <w:tcMar>
              <w:top w:w="80" w:type="dxa"/>
              <w:left w:w="120" w:type="dxa"/>
              <w:bottom w:w="80" w:type="dxa"/>
              <w:right w:w="120" w:type="dxa"/>
            </w:tcMar>
            <w:vAlign w:val="center"/>
          </w:tcPr>
          <w:p w14:paraId="67488F45" w14:textId="77777777" w:rsidR="007F34C1" w:rsidRDefault="00E36C59">
            <w:pPr>
              <w:spacing w:after="0" w:line="252" w:lineRule="auto"/>
            </w:pPr>
            <w:r>
              <w:rPr>
                <w:sz w:val="13"/>
              </w:rPr>
              <w:t>NFR-REL-01 - Reliability and availability</w:t>
            </w:r>
          </w:p>
        </w:tc>
        <w:tc>
          <w:tcPr>
            <w:tcW w:w="1050" w:type="dxa"/>
            <w:tcMar>
              <w:top w:w="80" w:type="dxa"/>
              <w:left w:w="120" w:type="dxa"/>
              <w:bottom w:w="80" w:type="dxa"/>
              <w:right w:w="120" w:type="dxa"/>
            </w:tcMar>
            <w:vAlign w:val="center"/>
          </w:tcPr>
          <w:p w14:paraId="65AD4625" w14:textId="77777777" w:rsidR="007F34C1" w:rsidRDefault="00E36C59">
            <w:pPr>
              <w:spacing w:after="0" w:line="252" w:lineRule="auto"/>
            </w:pPr>
            <w:r>
              <w:rPr>
                <w:sz w:val="13"/>
              </w:rPr>
              <w:t>NFR-REL</w:t>
            </w:r>
          </w:p>
        </w:tc>
        <w:tc>
          <w:tcPr>
            <w:tcW w:w="1300" w:type="dxa"/>
            <w:tcMar>
              <w:top w:w="80" w:type="dxa"/>
              <w:left w:w="120" w:type="dxa"/>
              <w:bottom w:w="80" w:type="dxa"/>
              <w:right w:w="120" w:type="dxa"/>
            </w:tcMar>
            <w:vAlign w:val="center"/>
          </w:tcPr>
          <w:p w14:paraId="4368F1DA" w14:textId="77777777" w:rsidR="007F34C1" w:rsidRDefault="00E36C59">
            <w:pPr>
              <w:spacing w:after="0" w:line="252" w:lineRule="auto"/>
            </w:pPr>
            <w:r>
              <w:rPr>
                <w:sz w:val="13"/>
              </w:rPr>
              <w:t>TS-REL-01</w:t>
            </w:r>
          </w:p>
        </w:tc>
        <w:tc>
          <w:tcPr>
            <w:tcW w:w="1700" w:type="dxa"/>
            <w:tcMar>
              <w:top w:w="80" w:type="dxa"/>
              <w:left w:w="120" w:type="dxa"/>
              <w:bottom w:w="80" w:type="dxa"/>
              <w:right w:w="120" w:type="dxa"/>
            </w:tcMar>
            <w:vAlign w:val="center"/>
          </w:tcPr>
          <w:p w14:paraId="2C130E11" w14:textId="77777777" w:rsidR="007F34C1" w:rsidRDefault="00E36C59">
            <w:pPr>
              <w:spacing w:after="0" w:line="252" w:lineRule="auto"/>
            </w:pPr>
            <w:r>
              <w:rPr>
                <w:sz w:val="13"/>
              </w:rPr>
              <w:t xml:space="preserve">TC-REL-01-01 to </w:t>
            </w:r>
            <w:r>
              <w:rPr>
                <w:sz w:val="13"/>
              </w:rPr>
              <w:t>TC-REL-01-05</w:t>
            </w:r>
          </w:p>
        </w:tc>
        <w:tc>
          <w:tcPr>
            <w:tcW w:w="850" w:type="dxa"/>
            <w:tcMar>
              <w:top w:w="80" w:type="dxa"/>
              <w:left w:w="120" w:type="dxa"/>
              <w:bottom w:w="80" w:type="dxa"/>
              <w:right w:w="120" w:type="dxa"/>
            </w:tcMar>
            <w:vAlign w:val="center"/>
          </w:tcPr>
          <w:p w14:paraId="720F5BCB" w14:textId="77777777" w:rsidR="007F34C1" w:rsidRDefault="00E36C59">
            <w:pPr>
              <w:spacing w:after="0" w:line="252" w:lineRule="auto"/>
            </w:pPr>
            <w:r>
              <w:rPr>
                <w:sz w:val="13"/>
              </w:rPr>
              <w:t>Low</w:t>
            </w:r>
          </w:p>
        </w:tc>
        <w:tc>
          <w:tcPr>
            <w:tcW w:w="2000" w:type="dxa"/>
            <w:tcMar>
              <w:top w:w="80" w:type="dxa"/>
              <w:left w:w="120" w:type="dxa"/>
              <w:bottom w:w="80" w:type="dxa"/>
              <w:right w:w="120" w:type="dxa"/>
            </w:tcMar>
            <w:vAlign w:val="center"/>
          </w:tcPr>
          <w:p w14:paraId="52416EBC" w14:textId="77777777" w:rsidR="007F34C1" w:rsidRDefault="00E36C59">
            <w:pPr>
              <w:spacing w:after="0" w:line="252" w:lineRule="auto"/>
            </w:pPr>
            <w:r>
              <w:rPr>
                <w:sz w:val="13"/>
              </w:rPr>
              <w:t>Conditional - automate if retained in release scope</w:t>
            </w:r>
          </w:p>
        </w:tc>
      </w:tr>
      <w:tr w:rsidR="007F34C1" w14:paraId="7DD573D5" w14:textId="77777777">
        <w:trPr>
          <w:jc w:val="center"/>
        </w:trPr>
        <w:tc>
          <w:tcPr>
            <w:tcW w:w="1850" w:type="dxa"/>
            <w:tcMar>
              <w:top w:w="80" w:type="dxa"/>
              <w:left w:w="120" w:type="dxa"/>
              <w:bottom w:w="80" w:type="dxa"/>
              <w:right w:w="120" w:type="dxa"/>
            </w:tcMar>
            <w:vAlign w:val="center"/>
          </w:tcPr>
          <w:p w14:paraId="067B107E" w14:textId="77777777" w:rsidR="007F34C1" w:rsidRDefault="00E36C59">
            <w:pPr>
              <w:spacing w:after="0" w:line="252" w:lineRule="auto"/>
            </w:pPr>
            <w:r>
              <w:rPr>
                <w:sz w:val="13"/>
              </w:rPr>
              <w:t>NFR quality requirement</w:t>
            </w:r>
          </w:p>
        </w:tc>
        <w:tc>
          <w:tcPr>
            <w:tcW w:w="3000" w:type="dxa"/>
            <w:tcMar>
              <w:top w:w="80" w:type="dxa"/>
              <w:left w:w="120" w:type="dxa"/>
              <w:bottom w:w="80" w:type="dxa"/>
              <w:right w:w="120" w:type="dxa"/>
            </w:tcMar>
            <w:vAlign w:val="center"/>
          </w:tcPr>
          <w:p w14:paraId="3A34694C" w14:textId="77777777" w:rsidR="007F34C1" w:rsidRDefault="00E36C59">
            <w:pPr>
              <w:spacing w:after="0" w:line="252" w:lineRule="auto"/>
            </w:pPr>
            <w:r>
              <w:rPr>
                <w:sz w:val="13"/>
              </w:rPr>
              <w:t>NFR-MAINT-01 - Maintainability</w:t>
            </w:r>
          </w:p>
        </w:tc>
        <w:tc>
          <w:tcPr>
            <w:tcW w:w="1050" w:type="dxa"/>
            <w:tcMar>
              <w:top w:w="80" w:type="dxa"/>
              <w:left w:w="120" w:type="dxa"/>
              <w:bottom w:w="80" w:type="dxa"/>
              <w:right w:w="120" w:type="dxa"/>
            </w:tcMar>
            <w:vAlign w:val="center"/>
          </w:tcPr>
          <w:p w14:paraId="07B852F1" w14:textId="77777777" w:rsidR="007F34C1" w:rsidRDefault="00E36C59">
            <w:pPr>
              <w:spacing w:after="0" w:line="252" w:lineRule="auto"/>
            </w:pPr>
            <w:r>
              <w:rPr>
                <w:sz w:val="13"/>
              </w:rPr>
              <w:t>NFR-MAINT</w:t>
            </w:r>
          </w:p>
        </w:tc>
        <w:tc>
          <w:tcPr>
            <w:tcW w:w="1300" w:type="dxa"/>
            <w:tcMar>
              <w:top w:w="80" w:type="dxa"/>
              <w:left w:w="120" w:type="dxa"/>
              <w:bottom w:w="80" w:type="dxa"/>
              <w:right w:w="120" w:type="dxa"/>
            </w:tcMar>
            <w:vAlign w:val="center"/>
          </w:tcPr>
          <w:p w14:paraId="4552A238" w14:textId="77777777" w:rsidR="007F34C1" w:rsidRDefault="00E36C59">
            <w:pPr>
              <w:spacing w:after="0" w:line="252" w:lineRule="auto"/>
            </w:pPr>
            <w:r>
              <w:rPr>
                <w:sz w:val="13"/>
              </w:rPr>
              <w:t>TS-MAINT-01</w:t>
            </w:r>
          </w:p>
        </w:tc>
        <w:tc>
          <w:tcPr>
            <w:tcW w:w="1700" w:type="dxa"/>
            <w:tcMar>
              <w:top w:w="80" w:type="dxa"/>
              <w:left w:w="120" w:type="dxa"/>
              <w:bottom w:w="80" w:type="dxa"/>
              <w:right w:w="120" w:type="dxa"/>
            </w:tcMar>
            <w:vAlign w:val="center"/>
          </w:tcPr>
          <w:p w14:paraId="0E2620CE" w14:textId="77777777" w:rsidR="007F34C1" w:rsidRDefault="00E36C59">
            <w:pPr>
              <w:spacing w:after="0" w:line="252" w:lineRule="auto"/>
            </w:pPr>
            <w:r>
              <w:rPr>
                <w:sz w:val="13"/>
              </w:rPr>
              <w:t>TC-MAINT-01-01 to TC-</w:t>
            </w:r>
            <w:r>
              <w:rPr>
                <w:sz w:val="13"/>
              </w:rPr>
              <w:lastRenderedPageBreak/>
              <w:t>MAINT-01-05</w:t>
            </w:r>
          </w:p>
        </w:tc>
        <w:tc>
          <w:tcPr>
            <w:tcW w:w="850" w:type="dxa"/>
            <w:tcMar>
              <w:top w:w="80" w:type="dxa"/>
              <w:left w:w="120" w:type="dxa"/>
              <w:bottom w:w="80" w:type="dxa"/>
              <w:right w:w="120" w:type="dxa"/>
            </w:tcMar>
            <w:vAlign w:val="center"/>
          </w:tcPr>
          <w:p w14:paraId="67C525DF" w14:textId="77777777" w:rsidR="007F34C1" w:rsidRDefault="00E36C59">
            <w:pPr>
              <w:spacing w:after="0" w:line="252" w:lineRule="auto"/>
            </w:pPr>
            <w:r>
              <w:rPr>
                <w:sz w:val="13"/>
              </w:rPr>
              <w:lastRenderedPageBreak/>
              <w:t>Low</w:t>
            </w:r>
          </w:p>
        </w:tc>
        <w:tc>
          <w:tcPr>
            <w:tcW w:w="2000" w:type="dxa"/>
            <w:tcMar>
              <w:top w:w="80" w:type="dxa"/>
              <w:left w:w="120" w:type="dxa"/>
              <w:bottom w:w="80" w:type="dxa"/>
              <w:right w:w="120" w:type="dxa"/>
            </w:tcMar>
            <w:vAlign w:val="center"/>
          </w:tcPr>
          <w:p w14:paraId="114ACE35" w14:textId="77777777" w:rsidR="007F34C1" w:rsidRDefault="00E36C59">
            <w:pPr>
              <w:spacing w:after="0" w:line="252" w:lineRule="auto"/>
            </w:pPr>
            <w:r>
              <w:rPr>
                <w:sz w:val="13"/>
              </w:rPr>
              <w:t xml:space="preserve">Conditional - automate if </w:t>
            </w:r>
            <w:r>
              <w:rPr>
                <w:sz w:val="13"/>
              </w:rPr>
              <w:lastRenderedPageBreak/>
              <w:t>retained in release scope</w:t>
            </w:r>
          </w:p>
        </w:tc>
      </w:tr>
      <w:tr w:rsidR="007F34C1" w14:paraId="1A0BC84A" w14:textId="77777777">
        <w:trPr>
          <w:jc w:val="center"/>
        </w:trPr>
        <w:tc>
          <w:tcPr>
            <w:tcW w:w="1850" w:type="dxa"/>
            <w:tcMar>
              <w:top w:w="80" w:type="dxa"/>
              <w:left w:w="120" w:type="dxa"/>
              <w:bottom w:w="80" w:type="dxa"/>
              <w:right w:w="120" w:type="dxa"/>
            </w:tcMar>
            <w:vAlign w:val="center"/>
          </w:tcPr>
          <w:p w14:paraId="00C9B582" w14:textId="77777777" w:rsidR="007F34C1" w:rsidRDefault="00E36C59">
            <w:pPr>
              <w:spacing w:after="0" w:line="252" w:lineRule="auto"/>
            </w:pPr>
            <w:r>
              <w:rPr>
                <w:sz w:val="13"/>
              </w:rPr>
              <w:lastRenderedPageBreak/>
              <w:t>NFR quality requirement</w:t>
            </w:r>
          </w:p>
        </w:tc>
        <w:tc>
          <w:tcPr>
            <w:tcW w:w="3000" w:type="dxa"/>
            <w:tcMar>
              <w:top w:w="80" w:type="dxa"/>
              <w:left w:w="120" w:type="dxa"/>
              <w:bottom w:w="80" w:type="dxa"/>
              <w:right w:w="120" w:type="dxa"/>
            </w:tcMar>
            <w:vAlign w:val="center"/>
          </w:tcPr>
          <w:p w14:paraId="5544EAE8" w14:textId="77777777" w:rsidR="007F34C1" w:rsidRDefault="00E36C59">
            <w:pPr>
              <w:spacing w:after="0" w:line="252" w:lineRule="auto"/>
            </w:pPr>
            <w:r>
              <w:rPr>
                <w:sz w:val="13"/>
              </w:rPr>
              <w:t>NFR-PORT-01 - Portability</w:t>
            </w:r>
          </w:p>
        </w:tc>
        <w:tc>
          <w:tcPr>
            <w:tcW w:w="1050" w:type="dxa"/>
            <w:tcMar>
              <w:top w:w="80" w:type="dxa"/>
              <w:left w:w="120" w:type="dxa"/>
              <w:bottom w:w="80" w:type="dxa"/>
              <w:right w:w="120" w:type="dxa"/>
            </w:tcMar>
            <w:vAlign w:val="center"/>
          </w:tcPr>
          <w:p w14:paraId="4FF4A657" w14:textId="77777777" w:rsidR="007F34C1" w:rsidRDefault="00E36C59">
            <w:pPr>
              <w:spacing w:after="0" w:line="252" w:lineRule="auto"/>
            </w:pPr>
            <w:r>
              <w:rPr>
                <w:sz w:val="13"/>
              </w:rPr>
              <w:t>NFR-PORT</w:t>
            </w:r>
          </w:p>
        </w:tc>
        <w:tc>
          <w:tcPr>
            <w:tcW w:w="1300" w:type="dxa"/>
            <w:tcMar>
              <w:top w:w="80" w:type="dxa"/>
              <w:left w:w="120" w:type="dxa"/>
              <w:bottom w:w="80" w:type="dxa"/>
              <w:right w:w="120" w:type="dxa"/>
            </w:tcMar>
            <w:vAlign w:val="center"/>
          </w:tcPr>
          <w:p w14:paraId="779E37A9" w14:textId="77777777" w:rsidR="007F34C1" w:rsidRDefault="00E36C59">
            <w:pPr>
              <w:spacing w:after="0" w:line="252" w:lineRule="auto"/>
            </w:pPr>
            <w:r>
              <w:rPr>
                <w:sz w:val="13"/>
              </w:rPr>
              <w:t>TS-PORT-01</w:t>
            </w:r>
          </w:p>
        </w:tc>
        <w:tc>
          <w:tcPr>
            <w:tcW w:w="1700" w:type="dxa"/>
            <w:tcMar>
              <w:top w:w="80" w:type="dxa"/>
              <w:left w:w="120" w:type="dxa"/>
              <w:bottom w:w="80" w:type="dxa"/>
              <w:right w:w="120" w:type="dxa"/>
            </w:tcMar>
            <w:vAlign w:val="center"/>
          </w:tcPr>
          <w:p w14:paraId="0BCA495B" w14:textId="77777777" w:rsidR="007F34C1" w:rsidRDefault="00E36C59">
            <w:pPr>
              <w:spacing w:after="0" w:line="252" w:lineRule="auto"/>
            </w:pPr>
            <w:r>
              <w:rPr>
                <w:sz w:val="13"/>
              </w:rPr>
              <w:t>TC-PORT-01-01 to TC-PORT-01-05</w:t>
            </w:r>
          </w:p>
        </w:tc>
        <w:tc>
          <w:tcPr>
            <w:tcW w:w="850" w:type="dxa"/>
            <w:tcMar>
              <w:top w:w="80" w:type="dxa"/>
              <w:left w:w="120" w:type="dxa"/>
              <w:bottom w:w="80" w:type="dxa"/>
              <w:right w:w="120" w:type="dxa"/>
            </w:tcMar>
            <w:vAlign w:val="center"/>
          </w:tcPr>
          <w:p w14:paraId="6A6CDE61" w14:textId="77777777" w:rsidR="007F34C1" w:rsidRDefault="00E36C59">
            <w:pPr>
              <w:spacing w:after="0" w:line="252" w:lineRule="auto"/>
            </w:pPr>
            <w:r>
              <w:rPr>
                <w:sz w:val="13"/>
              </w:rPr>
              <w:t>Low</w:t>
            </w:r>
          </w:p>
        </w:tc>
        <w:tc>
          <w:tcPr>
            <w:tcW w:w="2000" w:type="dxa"/>
            <w:tcMar>
              <w:top w:w="80" w:type="dxa"/>
              <w:left w:w="120" w:type="dxa"/>
              <w:bottom w:w="80" w:type="dxa"/>
              <w:right w:w="120" w:type="dxa"/>
            </w:tcMar>
            <w:vAlign w:val="center"/>
          </w:tcPr>
          <w:p w14:paraId="6D9C2386" w14:textId="77777777" w:rsidR="007F34C1" w:rsidRDefault="00E36C59">
            <w:pPr>
              <w:spacing w:after="0" w:line="252" w:lineRule="auto"/>
            </w:pPr>
            <w:r>
              <w:rPr>
                <w:sz w:val="13"/>
              </w:rPr>
              <w:t>Conditional - automate if retained in release scope</w:t>
            </w:r>
          </w:p>
        </w:tc>
      </w:tr>
    </w:tbl>
    <w:p w14:paraId="510F750E" w14:textId="77777777" w:rsidR="007F34C1" w:rsidRDefault="007F34C1">
      <w:pPr>
        <w:spacing w:after="40"/>
      </w:pPr>
    </w:p>
    <w:p w14:paraId="590A8070" w14:textId="77777777" w:rsidR="007F34C1" w:rsidRDefault="00E36C59">
      <w:pPr>
        <w:pStyle w:val="Heading2"/>
      </w:pPr>
      <w:bookmarkStart w:id="58" w:name="_Toc234009418"/>
      <w:r>
        <w:t>18.2. SRS Endpoint and Entity Traceability</w:t>
      </w:r>
      <w:bookmarkEnd w:id="58"/>
    </w:p>
    <w:p w14:paraId="02EE272D" w14:textId="77777777" w:rsidR="007F34C1" w:rsidRDefault="00E36C59">
      <w:r>
        <w:t xml:space="preserve">The SRS provides endpoint/entity traceability for </w:t>
      </w:r>
      <w:r>
        <w:t>representative critical workflows. These rows SHALL seed API and database verification coverage; remaining endpoints SHALL be discovered from SRS-referenced OpenAPI metadata without expanding functional scope.</w:t>
      </w:r>
    </w:p>
    <w:tbl>
      <w:tblPr>
        <w:tblStyle w:val="TableGrid"/>
        <w:tblW w:w="9750" w:type="dxa"/>
        <w:jc w:val="center"/>
        <w:tblLayout w:type="fixed"/>
        <w:tblLook w:val="04A0" w:firstRow="1" w:lastRow="0" w:firstColumn="1" w:lastColumn="0" w:noHBand="0" w:noVBand="1"/>
      </w:tblPr>
      <w:tblGrid>
        <w:gridCol w:w="1250"/>
        <w:gridCol w:w="2300"/>
        <w:gridCol w:w="1900"/>
        <w:gridCol w:w="3000"/>
        <w:gridCol w:w="1300"/>
      </w:tblGrid>
      <w:tr w:rsidR="007F34C1" w14:paraId="6866453D" w14:textId="77777777">
        <w:trPr>
          <w:tblHeader/>
          <w:jc w:val="center"/>
        </w:trPr>
        <w:tc>
          <w:tcPr>
            <w:tcW w:w="1250" w:type="dxa"/>
            <w:shd w:val="clear" w:color="auto" w:fill="E8EEF5"/>
            <w:tcMar>
              <w:top w:w="80" w:type="dxa"/>
              <w:left w:w="120" w:type="dxa"/>
              <w:bottom w:w="80" w:type="dxa"/>
              <w:right w:w="120" w:type="dxa"/>
            </w:tcMar>
            <w:vAlign w:val="center"/>
          </w:tcPr>
          <w:p w14:paraId="05619EB3" w14:textId="77777777" w:rsidR="007F34C1" w:rsidRDefault="00E36C59">
            <w:pPr>
              <w:spacing w:after="0" w:line="252" w:lineRule="auto"/>
            </w:pPr>
            <w:r>
              <w:rPr>
                <w:b/>
                <w:sz w:val="14"/>
              </w:rPr>
              <w:t>FR ID</w:t>
            </w:r>
          </w:p>
        </w:tc>
        <w:tc>
          <w:tcPr>
            <w:tcW w:w="2300" w:type="dxa"/>
            <w:shd w:val="clear" w:color="auto" w:fill="E8EEF5"/>
            <w:tcMar>
              <w:top w:w="80" w:type="dxa"/>
              <w:left w:w="120" w:type="dxa"/>
              <w:bottom w:w="80" w:type="dxa"/>
              <w:right w:w="120" w:type="dxa"/>
            </w:tcMar>
            <w:vAlign w:val="center"/>
          </w:tcPr>
          <w:p w14:paraId="0D11F919" w14:textId="77777777" w:rsidR="007F34C1" w:rsidRDefault="00E36C59">
            <w:pPr>
              <w:spacing w:after="0" w:line="252" w:lineRule="auto"/>
            </w:pPr>
            <w:r>
              <w:rPr>
                <w:b/>
                <w:sz w:val="14"/>
              </w:rPr>
              <w:t>API endpoint(s)</w:t>
            </w:r>
          </w:p>
        </w:tc>
        <w:tc>
          <w:tcPr>
            <w:tcW w:w="1900" w:type="dxa"/>
            <w:shd w:val="clear" w:color="auto" w:fill="E8EEF5"/>
            <w:tcMar>
              <w:top w:w="80" w:type="dxa"/>
              <w:left w:w="120" w:type="dxa"/>
              <w:bottom w:w="80" w:type="dxa"/>
              <w:right w:w="120" w:type="dxa"/>
            </w:tcMar>
            <w:vAlign w:val="center"/>
          </w:tcPr>
          <w:p w14:paraId="058DE3CE" w14:textId="77777777" w:rsidR="007F34C1" w:rsidRDefault="00E36C59">
            <w:pPr>
              <w:spacing w:after="0" w:line="252" w:lineRule="auto"/>
            </w:pPr>
            <w:r>
              <w:rPr>
                <w:b/>
                <w:sz w:val="14"/>
              </w:rPr>
              <w:t>Primary entity/entity set</w:t>
            </w:r>
          </w:p>
        </w:tc>
        <w:tc>
          <w:tcPr>
            <w:tcW w:w="3000" w:type="dxa"/>
            <w:shd w:val="clear" w:color="auto" w:fill="E8EEF5"/>
            <w:tcMar>
              <w:top w:w="80" w:type="dxa"/>
              <w:left w:w="120" w:type="dxa"/>
              <w:bottom w:w="80" w:type="dxa"/>
              <w:right w:w="120" w:type="dxa"/>
            </w:tcMar>
            <w:vAlign w:val="center"/>
          </w:tcPr>
          <w:p w14:paraId="2F69151B" w14:textId="77777777" w:rsidR="007F34C1" w:rsidRDefault="00E36C59">
            <w:pPr>
              <w:spacing w:after="0" w:line="252" w:lineRule="auto"/>
            </w:pPr>
            <w:r>
              <w:rPr>
                <w:b/>
                <w:sz w:val="14"/>
              </w:rPr>
              <w:t>Source class</w:t>
            </w:r>
          </w:p>
        </w:tc>
        <w:tc>
          <w:tcPr>
            <w:tcW w:w="1300" w:type="dxa"/>
            <w:shd w:val="clear" w:color="auto" w:fill="E8EEF5"/>
            <w:tcMar>
              <w:top w:w="80" w:type="dxa"/>
              <w:left w:w="120" w:type="dxa"/>
              <w:bottom w:w="80" w:type="dxa"/>
              <w:right w:w="120" w:type="dxa"/>
            </w:tcMar>
            <w:vAlign w:val="center"/>
          </w:tcPr>
          <w:p w14:paraId="6D5B7361" w14:textId="77777777" w:rsidR="007F34C1" w:rsidRDefault="00E36C59">
            <w:pPr>
              <w:spacing w:after="0" w:line="252" w:lineRule="auto"/>
            </w:pPr>
            <w:r>
              <w:rPr>
                <w:b/>
                <w:sz w:val="14"/>
              </w:rPr>
              <w:t>Test case ID</w:t>
            </w:r>
          </w:p>
        </w:tc>
      </w:tr>
      <w:tr w:rsidR="007F34C1" w14:paraId="19769DA5" w14:textId="77777777">
        <w:trPr>
          <w:jc w:val="center"/>
        </w:trPr>
        <w:tc>
          <w:tcPr>
            <w:tcW w:w="1250" w:type="dxa"/>
            <w:tcMar>
              <w:top w:w="80" w:type="dxa"/>
              <w:left w:w="120" w:type="dxa"/>
              <w:bottom w:w="80" w:type="dxa"/>
              <w:right w:w="120" w:type="dxa"/>
            </w:tcMar>
            <w:vAlign w:val="center"/>
          </w:tcPr>
          <w:p w14:paraId="367B1418" w14:textId="77777777" w:rsidR="007F34C1" w:rsidRDefault="00E36C59">
            <w:pPr>
              <w:spacing w:after="0" w:line="252" w:lineRule="auto"/>
            </w:pPr>
            <w:r>
              <w:rPr>
                <w:sz w:val="14"/>
              </w:rPr>
              <w:t>FR-AUTH-01</w:t>
            </w:r>
          </w:p>
        </w:tc>
        <w:tc>
          <w:tcPr>
            <w:tcW w:w="2300" w:type="dxa"/>
            <w:tcMar>
              <w:top w:w="80" w:type="dxa"/>
              <w:left w:w="120" w:type="dxa"/>
              <w:bottom w:w="80" w:type="dxa"/>
              <w:right w:w="120" w:type="dxa"/>
            </w:tcMar>
            <w:vAlign w:val="center"/>
          </w:tcPr>
          <w:p w14:paraId="2ABEBBE1" w14:textId="77777777" w:rsidR="007F34C1" w:rsidRDefault="00E36C59">
            <w:pPr>
              <w:spacing w:after="0" w:line="252" w:lineRule="auto"/>
            </w:pPr>
            <w:r>
              <w:rPr>
                <w:sz w:val="14"/>
              </w:rPr>
              <w:t>/api/v1/auth/register</w:t>
            </w:r>
          </w:p>
        </w:tc>
        <w:tc>
          <w:tcPr>
            <w:tcW w:w="1900" w:type="dxa"/>
            <w:tcMar>
              <w:top w:w="80" w:type="dxa"/>
              <w:left w:w="120" w:type="dxa"/>
              <w:bottom w:w="80" w:type="dxa"/>
              <w:right w:w="120" w:type="dxa"/>
            </w:tcMar>
            <w:vAlign w:val="center"/>
          </w:tcPr>
          <w:p w14:paraId="723A7470" w14:textId="77777777" w:rsidR="007F34C1" w:rsidRDefault="00E36C59">
            <w:pPr>
              <w:spacing w:after="0" w:line="252" w:lineRule="auto"/>
            </w:pPr>
            <w:r>
              <w:rPr>
                <w:sz w:val="14"/>
              </w:rPr>
              <w:t>_user</w:t>
            </w:r>
          </w:p>
        </w:tc>
        <w:tc>
          <w:tcPr>
            <w:tcW w:w="3000" w:type="dxa"/>
            <w:tcMar>
              <w:top w:w="80" w:type="dxa"/>
              <w:left w:w="120" w:type="dxa"/>
              <w:bottom w:w="80" w:type="dxa"/>
              <w:right w:w="120" w:type="dxa"/>
            </w:tcMar>
            <w:vAlign w:val="center"/>
          </w:tcPr>
          <w:p w14:paraId="4791D463" w14:textId="77777777" w:rsidR="007F34C1" w:rsidRDefault="00E36C59">
            <w:pPr>
              <w:spacing w:after="0" w:line="252" w:lineRule="auto"/>
            </w:pPr>
            <w:r>
              <w:rPr>
                <w:sz w:val="14"/>
              </w:rPr>
              <w:t>AuthController; AuthServiceImpl.register; RegisterRequest</w:t>
            </w:r>
          </w:p>
        </w:tc>
        <w:tc>
          <w:tcPr>
            <w:tcW w:w="1300" w:type="dxa"/>
            <w:tcMar>
              <w:top w:w="80" w:type="dxa"/>
              <w:left w:w="120" w:type="dxa"/>
              <w:bottom w:w="80" w:type="dxa"/>
              <w:right w:w="120" w:type="dxa"/>
            </w:tcMar>
            <w:vAlign w:val="center"/>
          </w:tcPr>
          <w:p w14:paraId="408DC2CA" w14:textId="77777777" w:rsidR="007F34C1" w:rsidRDefault="00E36C59">
            <w:pPr>
              <w:spacing w:after="0" w:line="252" w:lineRule="auto"/>
            </w:pPr>
            <w:r>
              <w:rPr>
                <w:sz w:val="14"/>
              </w:rPr>
              <w:t>TC-AUTH-01</w:t>
            </w:r>
          </w:p>
        </w:tc>
      </w:tr>
      <w:tr w:rsidR="007F34C1" w14:paraId="694B97EC" w14:textId="77777777">
        <w:trPr>
          <w:jc w:val="center"/>
        </w:trPr>
        <w:tc>
          <w:tcPr>
            <w:tcW w:w="1250" w:type="dxa"/>
            <w:tcMar>
              <w:top w:w="80" w:type="dxa"/>
              <w:left w:w="120" w:type="dxa"/>
              <w:bottom w:w="80" w:type="dxa"/>
              <w:right w:w="120" w:type="dxa"/>
            </w:tcMar>
            <w:vAlign w:val="center"/>
          </w:tcPr>
          <w:p w14:paraId="768A89BF" w14:textId="77777777" w:rsidR="007F34C1" w:rsidRDefault="00E36C59">
            <w:pPr>
              <w:spacing w:after="0" w:line="252" w:lineRule="auto"/>
            </w:pPr>
            <w:r>
              <w:rPr>
                <w:sz w:val="14"/>
              </w:rPr>
              <w:t>FR-AUTH-03</w:t>
            </w:r>
          </w:p>
        </w:tc>
        <w:tc>
          <w:tcPr>
            <w:tcW w:w="2300" w:type="dxa"/>
            <w:tcMar>
              <w:top w:w="80" w:type="dxa"/>
              <w:left w:w="120" w:type="dxa"/>
              <w:bottom w:w="80" w:type="dxa"/>
              <w:right w:w="120" w:type="dxa"/>
            </w:tcMar>
            <w:vAlign w:val="center"/>
          </w:tcPr>
          <w:p w14:paraId="3BD3572D" w14:textId="77777777" w:rsidR="007F34C1" w:rsidRDefault="00E36C59">
            <w:pPr>
              <w:spacing w:after="0" w:line="252" w:lineRule="auto"/>
            </w:pPr>
            <w:r>
              <w:rPr>
                <w:sz w:val="14"/>
              </w:rPr>
              <w:t>/api/v1/auth/login</w:t>
            </w:r>
          </w:p>
        </w:tc>
        <w:tc>
          <w:tcPr>
            <w:tcW w:w="1900" w:type="dxa"/>
            <w:tcMar>
              <w:top w:w="80" w:type="dxa"/>
              <w:left w:w="120" w:type="dxa"/>
              <w:bottom w:w="80" w:type="dxa"/>
              <w:right w:w="120" w:type="dxa"/>
            </w:tcMar>
            <w:vAlign w:val="center"/>
          </w:tcPr>
          <w:p w14:paraId="35C43DAD" w14:textId="77777777" w:rsidR="007F34C1" w:rsidRDefault="00E36C59">
            <w:pPr>
              <w:spacing w:after="0" w:line="252" w:lineRule="auto"/>
            </w:pPr>
            <w:r>
              <w:rPr>
                <w:sz w:val="14"/>
              </w:rPr>
              <w:t>_user, refresh_token</w:t>
            </w:r>
          </w:p>
        </w:tc>
        <w:tc>
          <w:tcPr>
            <w:tcW w:w="3000" w:type="dxa"/>
            <w:tcMar>
              <w:top w:w="80" w:type="dxa"/>
              <w:left w:w="120" w:type="dxa"/>
              <w:bottom w:w="80" w:type="dxa"/>
              <w:right w:w="120" w:type="dxa"/>
            </w:tcMar>
            <w:vAlign w:val="center"/>
          </w:tcPr>
          <w:p w14:paraId="447EF801" w14:textId="77777777" w:rsidR="007F34C1" w:rsidRDefault="00E36C59">
            <w:pPr>
              <w:spacing w:after="0" w:line="252" w:lineRule="auto"/>
            </w:pPr>
            <w:r>
              <w:rPr>
                <w:sz w:val="14"/>
              </w:rPr>
              <w:t xml:space="preserve">AuthServiceImpl.login; JwtTokenProvider; </w:t>
            </w:r>
            <w:r>
              <w:rPr>
                <w:sz w:val="14"/>
              </w:rPr>
              <w:t>RefreshTokenService</w:t>
            </w:r>
          </w:p>
        </w:tc>
        <w:tc>
          <w:tcPr>
            <w:tcW w:w="1300" w:type="dxa"/>
            <w:tcMar>
              <w:top w:w="80" w:type="dxa"/>
              <w:left w:w="120" w:type="dxa"/>
              <w:bottom w:w="80" w:type="dxa"/>
              <w:right w:w="120" w:type="dxa"/>
            </w:tcMar>
            <w:vAlign w:val="center"/>
          </w:tcPr>
          <w:p w14:paraId="55FD1641" w14:textId="77777777" w:rsidR="007F34C1" w:rsidRDefault="00E36C59">
            <w:pPr>
              <w:spacing w:after="0" w:line="252" w:lineRule="auto"/>
            </w:pPr>
            <w:r>
              <w:rPr>
                <w:sz w:val="14"/>
              </w:rPr>
              <w:t>TC-AUTH-03</w:t>
            </w:r>
          </w:p>
        </w:tc>
      </w:tr>
      <w:tr w:rsidR="007F34C1" w14:paraId="5093A5AC" w14:textId="77777777">
        <w:trPr>
          <w:jc w:val="center"/>
        </w:trPr>
        <w:tc>
          <w:tcPr>
            <w:tcW w:w="1250" w:type="dxa"/>
            <w:tcMar>
              <w:top w:w="80" w:type="dxa"/>
              <w:left w:w="120" w:type="dxa"/>
              <w:bottom w:w="80" w:type="dxa"/>
              <w:right w:w="120" w:type="dxa"/>
            </w:tcMar>
            <w:vAlign w:val="center"/>
          </w:tcPr>
          <w:p w14:paraId="1410308C" w14:textId="77777777" w:rsidR="007F34C1" w:rsidRDefault="00E36C59">
            <w:pPr>
              <w:spacing w:after="0" w:line="252" w:lineRule="auto"/>
            </w:pPr>
            <w:r>
              <w:rPr>
                <w:sz w:val="14"/>
              </w:rPr>
              <w:t>FR-EVENT-01</w:t>
            </w:r>
          </w:p>
        </w:tc>
        <w:tc>
          <w:tcPr>
            <w:tcW w:w="2300" w:type="dxa"/>
            <w:tcMar>
              <w:top w:w="80" w:type="dxa"/>
              <w:left w:w="120" w:type="dxa"/>
              <w:bottom w:w="80" w:type="dxa"/>
              <w:right w:w="120" w:type="dxa"/>
            </w:tcMar>
            <w:vAlign w:val="center"/>
          </w:tcPr>
          <w:p w14:paraId="4C232F58" w14:textId="77777777" w:rsidR="007F34C1" w:rsidRDefault="00E36C59">
            <w:pPr>
              <w:spacing w:after="0" w:line="252" w:lineRule="auto"/>
            </w:pPr>
            <w:r>
              <w:rPr>
                <w:sz w:val="14"/>
              </w:rPr>
              <w:t>/api/v1/hackathon-events</w:t>
            </w:r>
          </w:p>
        </w:tc>
        <w:tc>
          <w:tcPr>
            <w:tcW w:w="1900" w:type="dxa"/>
            <w:tcMar>
              <w:top w:w="80" w:type="dxa"/>
              <w:left w:w="120" w:type="dxa"/>
              <w:bottom w:w="80" w:type="dxa"/>
              <w:right w:w="120" w:type="dxa"/>
            </w:tcMar>
            <w:vAlign w:val="center"/>
          </w:tcPr>
          <w:p w14:paraId="7CDC1D8E" w14:textId="77777777" w:rsidR="007F34C1" w:rsidRDefault="00E36C59">
            <w:pPr>
              <w:spacing w:after="0" w:line="252" w:lineRule="auto"/>
            </w:pPr>
            <w:r>
              <w:rPr>
                <w:sz w:val="14"/>
              </w:rPr>
              <w:t>hackathon_event, criterion</w:t>
            </w:r>
          </w:p>
        </w:tc>
        <w:tc>
          <w:tcPr>
            <w:tcW w:w="3000" w:type="dxa"/>
            <w:tcMar>
              <w:top w:w="80" w:type="dxa"/>
              <w:left w:w="120" w:type="dxa"/>
              <w:bottom w:w="80" w:type="dxa"/>
              <w:right w:w="120" w:type="dxa"/>
            </w:tcMar>
            <w:vAlign w:val="center"/>
          </w:tcPr>
          <w:p w14:paraId="2366C194" w14:textId="77777777" w:rsidR="007F34C1" w:rsidRDefault="00E36C59">
            <w:pPr>
              <w:spacing w:after="0" w:line="252" w:lineRule="auto"/>
            </w:pPr>
            <w:r>
              <w:rPr>
                <w:sz w:val="14"/>
              </w:rPr>
              <w:t>HackathonEventController.create; HackathonEventServiceImpl.createHackathonEvent</w:t>
            </w:r>
          </w:p>
        </w:tc>
        <w:tc>
          <w:tcPr>
            <w:tcW w:w="1300" w:type="dxa"/>
            <w:tcMar>
              <w:top w:w="80" w:type="dxa"/>
              <w:left w:w="120" w:type="dxa"/>
              <w:bottom w:w="80" w:type="dxa"/>
              <w:right w:w="120" w:type="dxa"/>
            </w:tcMar>
            <w:vAlign w:val="center"/>
          </w:tcPr>
          <w:p w14:paraId="381D214F" w14:textId="77777777" w:rsidR="007F34C1" w:rsidRDefault="00E36C59">
            <w:pPr>
              <w:spacing w:after="0" w:line="252" w:lineRule="auto"/>
            </w:pPr>
            <w:r>
              <w:rPr>
                <w:sz w:val="14"/>
              </w:rPr>
              <w:t>TC-EVENT-01</w:t>
            </w:r>
          </w:p>
        </w:tc>
      </w:tr>
      <w:tr w:rsidR="007F34C1" w14:paraId="2C740A40" w14:textId="77777777">
        <w:trPr>
          <w:jc w:val="center"/>
        </w:trPr>
        <w:tc>
          <w:tcPr>
            <w:tcW w:w="1250" w:type="dxa"/>
            <w:tcMar>
              <w:top w:w="80" w:type="dxa"/>
              <w:left w:w="120" w:type="dxa"/>
              <w:bottom w:w="80" w:type="dxa"/>
              <w:right w:w="120" w:type="dxa"/>
            </w:tcMar>
            <w:vAlign w:val="center"/>
          </w:tcPr>
          <w:p w14:paraId="4B478662" w14:textId="77777777" w:rsidR="007F34C1" w:rsidRDefault="00E36C59">
            <w:pPr>
              <w:spacing w:after="0" w:line="252" w:lineRule="auto"/>
            </w:pPr>
            <w:r>
              <w:rPr>
                <w:sz w:val="14"/>
              </w:rPr>
              <w:t>FR-REG-01</w:t>
            </w:r>
          </w:p>
        </w:tc>
        <w:tc>
          <w:tcPr>
            <w:tcW w:w="2300" w:type="dxa"/>
            <w:tcMar>
              <w:top w:w="80" w:type="dxa"/>
              <w:left w:w="120" w:type="dxa"/>
              <w:bottom w:w="80" w:type="dxa"/>
              <w:right w:w="120" w:type="dxa"/>
            </w:tcMar>
            <w:vAlign w:val="center"/>
          </w:tcPr>
          <w:p w14:paraId="11FB41B5" w14:textId="77777777" w:rsidR="007F34C1" w:rsidRDefault="00E36C59">
            <w:pPr>
              <w:spacing w:after="0" w:line="252" w:lineRule="auto"/>
            </w:pPr>
            <w:r>
              <w:rPr>
                <w:sz w:val="14"/>
              </w:rPr>
              <w:t>/api/v1/event-registrations</w:t>
            </w:r>
          </w:p>
        </w:tc>
        <w:tc>
          <w:tcPr>
            <w:tcW w:w="1900" w:type="dxa"/>
            <w:tcMar>
              <w:top w:w="80" w:type="dxa"/>
              <w:left w:w="120" w:type="dxa"/>
              <w:bottom w:w="80" w:type="dxa"/>
              <w:right w:w="120" w:type="dxa"/>
            </w:tcMar>
            <w:vAlign w:val="center"/>
          </w:tcPr>
          <w:p w14:paraId="6F148A01" w14:textId="77777777" w:rsidR="007F34C1" w:rsidRDefault="00E36C59">
            <w:pPr>
              <w:spacing w:after="0" w:line="252" w:lineRule="auto"/>
            </w:pPr>
            <w:r>
              <w:rPr>
                <w:sz w:val="14"/>
              </w:rPr>
              <w:t>event_registration</w:t>
            </w:r>
          </w:p>
        </w:tc>
        <w:tc>
          <w:tcPr>
            <w:tcW w:w="3000" w:type="dxa"/>
            <w:tcMar>
              <w:top w:w="80" w:type="dxa"/>
              <w:left w:w="120" w:type="dxa"/>
              <w:bottom w:w="80" w:type="dxa"/>
              <w:right w:w="120" w:type="dxa"/>
            </w:tcMar>
            <w:vAlign w:val="center"/>
          </w:tcPr>
          <w:p w14:paraId="01FF2C9F" w14:textId="77777777" w:rsidR="007F34C1" w:rsidRDefault="00E36C59">
            <w:pPr>
              <w:spacing w:after="0" w:line="252" w:lineRule="auto"/>
            </w:pPr>
            <w:r>
              <w:rPr>
                <w:sz w:val="14"/>
              </w:rPr>
              <w:t>EventRegistrationController; EventRegistrationService</w:t>
            </w:r>
          </w:p>
        </w:tc>
        <w:tc>
          <w:tcPr>
            <w:tcW w:w="1300" w:type="dxa"/>
            <w:tcMar>
              <w:top w:w="80" w:type="dxa"/>
              <w:left w:w="120" w:type="dxa"/>
              <w:bottom w:w="80" w:type="dxa"/>
              <w:right w:w="120" w:type="dxa"/>
            </w:tcMar>
            <w:vAlign w:val="center"/>
          </w:tcPr>
          <w:p w14:paraId="355F84BD" w14:textId="77777777" w:rsidR="007F34C1" w:rsidRDefault="00E36C59">
            <w:pPr>
              <w:spacing w:after="0" w:line="252" w:lineRule="auto"/>
            </w:pPr>
            <w:r>
              <w:rPr>
                <w:sz w:val="14"/>
              </w:rPr>
              <w:t>TC-REG-01</w:t>
            </w:r>
          </w:p>
        </w:tc>
      </w:tr>
      <w:tr w:rsidR="007F34C1" w14:paraId="4AEDD35A" w14:textId="77777777">
        <w:trPr>
          <w:jc w:val="center"/>
        </w:trPr>
        <w:tc>
          <w:tcPr>
            <w:tcW w:w="1250" w:type="dxa"/>
            <w:tcMar>
              <w:top w:w="80" w:type="dxa"/>
              <w:left w:w="120" w:type="dxa"/>
              <w:bottom w:w="80" w:type="dxa"/>
              <w:right w:w="120" w:type="dxa"/>
            </w:tcMar>
            <w:vAlign w:val="center"/>
          </w:tcPr>
          <w:p w14:paraId="7AB9FD95" w14:textId="77777777" w:rsidR="007F34C1" w:rsidRDefault="00E36C59">
            <w:pPr>
              <w:spacing w:after="0" w:line="252" w:lineRule="auto"/>
            </w:pPr>
            <w:r>
              <w:rPr>
                <w:sz w:val="14"/>
              </w:rPr>
              <w:t>FR-TEAM-01</w:t>
            </w:r>
          </w:p>
        </w:tc>
        <w:tc>
          <w:tcPr>
            <w:tcW w:w="2300" w:type="dxa"/>
            <w:tcMar>
              <w:top w:w="80" w:type="dxa"/>
              <w:left w:w="120" w:type="dxa"/>
              <w:bottom w:w="80" w:type="dxa"/>
              <w:right w:w="120" w:type="dxa"/>
            </w:tcMar>
            <w:vAlign w:val="center"/>
          </w:tcPr>
          <w:p w14:paraId="4C423025" w14:textId="77777777" w:rsidR="007F34C1" w:rsidRDefault="00E36C59">
            <w:pPr>
              <w:spacing w:after="0" w:line="252" w:lineRule="auto"/>
            </w:pPr>
            <w:r>
              <w:rPr>
                <w:sz w:val="14"/>
              </w:rPr>
              <w:t>/api/v1/teams</w:t>
            </w:r>
          </w:p>
        </w:tc>
        <w:tc>
          <w:tcPr>
            <w:tcW w:w="1900" w:type="dxa"/>
            <w:tcMar>
              <w:top w:w="80" w:type="dxa"/>
              <w:left w:w="120" w:type="dxa"/>
              <w:bottom w:w="80" w:type="dxa"/>
              <w:right w:w="120" w:type="dxa"/>
            </w:tcMar>
            <w:vAlign w:val="center"/>
          </w:tcPr>
          <w:p w14:paraId="223DCE64" w14:textId="77777777" w:rsidR="007F34C1" w:rsidRDefault="00E36C59">
            <w:pPr>
              <w:spacing w:after="0" w:line="252" w:lineRule="auto"/>
            </w:pPr>
            <w:r>
              <w:rPr>
                <w:sz w:val="14"/>
              </w:rPr>
              <w:t>team, team_member</w:t>
            </w:r>
          </w:p>
        </w:tc>
        <w:tc>
          <w:tcPr>
            <w:tcW w:w="3000" w:type="dxa"/>
            <w:tcMar>
              <w:top w:w="80" w:type="dxa"/>
              <w:left w:w="120" w:type="dxa"/>
              <w:bottom w:w="80" w:type="dxa"/>
              <w:right w:w="120" w:type="dxa"/>
            </w:tcMar>
            <w:vAlign w:val="center"/>
          </w:tcPr>
          <w:p w14:paraId="382388BA" w14:textId="77777777" w:rsidR="007F34C1" w:rsidRDefault="00E36C59">
            <w:pPr>
              <w:spacing w:after="0" w:line="252" w:lineRule="auto"/>
            </w:pPr>
            <w:r>
              <w:rPr>
                <w:sz w:val="14"/>
              </w:rPr>
              <w:t>TeamController.create; TeamServiceImpl.createTeam</w:t>
            </w:r>
          </w:p>
        </w:tc>
        <w:tc>
          <w:tcPr>
            <w:tcW w:w="1300" w:type="dxa"/>
            <w:tcMar>
              <w:top w:w="80" w:type="dxa"/>
              <w:left w:w="120" w:type="dxa"/>
              <w:bottom w:w="80" w:type="dxa"/>
              <w:right w:w="120" w:type="dxa"/>
            </w:tcMar>
            <w:vAlign w:val="center"/>
          </w:tcPr>
          <w:p w14:paraId="46411C77" w14:textId="77777777" w:rsidR="007F34C1" w:rsidRDefault="00E36C59">
            <w:pPr>
              <w:spacing w:after="0" w:line="252" w:lineRule="auto"/>
            </w:pPr>
            <w:r>
              <w:rPr>
                <w:sz w:val="14"/>
              </w:rPr>
              <w:t>TC-TEAM-01</w:t>
            </w:r>
          </w:p>
        </w:tc>
      </w:tr>
      <w:tr w:rsidR="007F34C1" w14:paraId="620CBD2B" w14:textId="77777777">
        <w:trPr>
          <w:jc w:val="center"/>
        </w:trPr>
        <w:tc>
          <w:tcPr>
            <w:tcW w:w="1250" w:type="dxa"/>
            <w:tcMar>
              <w:top w:w="80" w:type="dxa"/>
              <w:left w:w="120" w:type="dxa"/>
              <w:bottom w:w="80" w:type="dxa"/>
              <w:right w:w="120" w:type="dxa"/>
            </w:tcMar>
            <w:vAlign w:val="center"/>
          </w:tcPr>
          <w:p w14:paraId="20D20089" w14:textId="77777777" w:rsidR="007F34C1" w:rsidRDefault="00E36C59">
            <w:pPr>
              <w:spacing w:after="0" w:line="252" w:lineRule="auto"/>
            </w:pPr>
            <w:r>
              <w:rPr>
                <w:sz w:val="14"/>
              </w:rPr>
              <w:t>FR-INV-02</w:t>
            </w:r>
          </w:p>
        </w:tc>
        <w:tc>
          <w:tcPr>
            <w:tcW w:w="2300" w:type="dxa"/>
            <w:tcMar>
              <w:top w:w="80" w:type="dxa"/>
              <w:left w:w="120" w:type="dxa"/>
              <w:bottom w:w="80" w:type="dxa"/>
              <w:right w:w="120" w:type="dxa"/>
            </w:tcMar>
            <w:vAlign w:val="center"/>
          </w:tcPr>
          <w:p w14:paraId="336B3D45" w14:textId="77777777" w:rsidR="007F34C1" w:rsidRDefault="00E36C59">
            <w:pPr>
              <w:spacing w:after="0" w:line="252" w:lineRule="auto"/>
            </w:pPr>
            <w:r>
              <w:rPr>
                <w:sz w:val="14"/>
              </w:rPr>
              <w:t>/api/v1/team-invitations/{id}/respond</w:t>
            </w:r>
          </w:p>
        </w:tc>
        <w:tc>
          <w:tcPr>
            <w:tcW w:w="1900" w:type="dxa"/>
            <w:tcMar>
              <w:top w:w="80" w:type="dxa"/>
              <w:left w:w="120" w:type="dxa"/>
              <w:bottom w:w="80" w:type="dxa"/>
              <w:right w:w="120" w:type="dxa"/>
            </w:tcMar>
            <w:vAlign w:val="center"/>
          </w:tcPr>
          <w:p w14:paraId="341A4E11" w14:textId="77777777" w:rsidR="007F34C1" w:rsidRDefault="00E36C59">
            <w:pPr>
              <w:spacing w:after="0" w:line="252" w:lineRule="auto"/>
            </w:pPr>
            <w:r>
              <w:rPr>
                <w:sz w:val="14"/>
              </w:rPr>
              <w:t>team_invitation, team_member</w:t>
            </w:r>
          </w:p>
        </w:tc>
        <w:tc>
          <w:tcPr>
            <w:tcW w:w="3000" w:type="dxa"/>
            <w:tcMar>
              <w:top w:w="80" w:type="dxa"/>
              <w:left w:w="120" w:type="dxa"/>
              <w:bottom w:w="80" w:type="dxa"/>
              <w:right w:w="120" w:type="dxa"/>
            </w:tcMar>
            <w:vAlign w:val="center"/>
          </w:tcPr>
          <w:p w14:paraId="7031BF62" w14:textId="77777777" w:rsidR="007F34C1" w:rsidRDefault="00E36C59">
            <w:pPr>
              <w:spacing w:after="0" w:line="252" w:lineRule="auto"/>
            </w:pPr>
            <w:r>
              <w:rPr>
                <w:sz w:val="14"/>
              </w:rPr>
              <w:t>TeamInvitationService.respondToInvitation</w:t>
            </w:r>
          </w:p>
        </w:tc>
        <w:tc>
          <w:tcPr>
            <w:tcW w:w="1300" w:type="dxa"/>
            <w:tcMar>
              <w:top w:w="80" w:type="dxa"/>
              <w:left w:w="120" w:type="dxa"/>
              <w:bottom w:w="80" w:type="dxa"/>
              <w:right w:w="120" w:type="dxa"/>
            </w:tcMar>
            <w:vAlign w:val="center"/>
          </w:tcPr>
          <w:p w14:paraId="3F88114E" w14:textId="77777777" w:rsidR="007F34C1" w:rsidRDefault="00E36C59">
            <w:pPr>
              <w:spacing w:after="0" w:line="252" w:lineRule="auto"/>
            </w:pPr>
            <w:r>
              <w:rPr>
                <w:sz w:val="14"/>
              </w:rPr>
              <w:t>TC-INV-02</w:t>
            </w:r>
          </w:p>
        </w:tc>
      </w:tr>
      <w:tr w:rsidR="007F34C1" w14:paraId="10C28800" w14:textId="77777777">
        <w:trPr>
          <w:jc w:val="center"/>
        </w:trPr>
        <w:tc>
          <w:tcPr>
            <w:tcW w:w="1250" w:type="dxa"/>
            <w:tcMar>
              <w:top w:w="80" w:type="dxa"/>
              <w:left w:w="120" w:type="dxa"/>
              <w:bottom w:w="80" w:type="dxa"/>
              <w:right w:w="120" w:type="dxa"/>
            </w:tcMar>
            <w:vAlign w:val="center"/>
          </w:tcPr>
          <w:p w14:paraId="1DC200AD" w14:textId="77777777" w:rsidR="007F34C1" w:rsidRDefault="00E36C59">
            <w:pPr>
              <w:spacing w:after="0" w:line="252" w:lineRule="auto"/>
            </w:pPr>
            <w:r>
              <w:rPr>
                <w:sz w:val="14"/>
              </w:rPr>
              <w:t>FR-SUB-01</w:t>
            </w:r>
          </w:p>
        </w:tc>
        <w:tc>
          <w:tcPr>
            <w:tcW w:w="2300" w:type="dxa"/>
            <w:tcMar>
              <w:top w:w="80" w:type="dxa"/>
              <w:left w:w="120" w:type="dxa"/>
              <w:bottom w:w="80" w:type="dxa"/>
              <w:right w:w="120" w:type="dxa"/>
            </w:tcMar>
            <w:vAlign w:val="center"/>
          </w:tcPr>
          <w:p w14:paraId="36A0AF76" w14:textId="77777777" w:rsidR="007F34C1" w:rsidRDefault="00E36C59">
            <w:pPr>
              <w:spacing w:after="0" w:line="252" w:lineRule="auto"/>
            </w:pPr>
            <w:r>
              <w:rPr>
                <w:sz w:val="14"/>
              </w:rPr>
              <w:t>/api/v1/submissions</w:t>
            </w:r>
          </w:p>
        </w:tc>
        <w:tc>
          <w:tcPr>
            <w:tcW w:w="1900" w:type="dxa"/>
            <w:tcMar>
              <w:top w:w="80" w:type="dxa"/>
              <w:left w:w="120" w:type="dxa"/>
              <w:bottom w:w="80" w:type="dxa"/>
              <w:right w:w="120" w:type="dxa"/>
            </w:tcMar>
            <w:vAlign w:val="center"/>
          </w:tcPr>
          <w:p w14:paraId="4D7807B3" w14:textId="77777777" w:rsidR="007F34C1" w:rsidRDefault="00E36C59">
            <w:pPr>
              <w:spacing w:after="0" w:line="252" w:lineRule="auto"/>
            </w:pPr>
            <w:r>
              <w:rPr>
                <w:sz w:val="14"/>
              </w:rPr>
              <w:t>submission</w:t>
            </w:r>
          </w:p>
        </w:tc>
        <w:tc>
          <w:tcPr>
            <w:tcW w:w="3000" w:type="dxa"/>
            <w:tcMar>
              <w:top w:w="80" w:type="dxa"/>
              <w:left w:w="120" w:type="dxa"/>
              <w:bottom w:w="80" w:type="dxa"/>
              <w:right w:w="120" w:type="dxa"/>
            </w:tcMar>
            <w:vAlign w:val="center"/>
          </w:tcPr>
          <w:p w14:paraId="10CC42F5" w14:textId="77777777" w:rsidR="007F34C1" w:rsidRDefault="00E36C59">
            <w:pPr>
              <w:spacing w:after="0" w:line="252" w:lineRule="auto"/>
            </w:pPr>
            <w:r>
              <w:rPr>
                <w:sz w:val="14"/>
              </w:rPr>
              <w:t>SubmissionController; SubmissionServiceImpl.createSubmission</w:t>
            </w:r>
          </w:p>
        </w:tc>
        <w:tc>
          <w:tcPr>
            <w:tcW w:w="1300" w:type="dxa"/>
            <w:tcMar>
              <w:top w:w="80" w:type="dxa"/>
              <w:left w:w="120" w:type="dxa"/>
              <w:bottom w:w="80" w:type="dxa"/>
              <w:right w:w="120" w:type="dxa"/>
            </w:tcMar>
            <w:vAlign w:val="center"/>
          </w:tcPr>
          <w:p w14:paraId="07317E2F" w14:textId="77777777" w:rsidR="007F34C1" w:rsidRDefault="00E36C59">
            <w:pPr>
              <w:spacing w:after="0" w:line="252" w:lineRule="auto"/>
            </w:pPr>
            <w:r>
              <w:rPr>
                <w:sz w:val="14"/>
              </w:rPr>
              <w:t>TC-SUB-01</w:t>
            </w:r>
          </w:p>
        </w:tc>
      </w:tr>
      <w:tr w:rsidR="007F34C1" w14:paraId="3180111F" w14:textId="77777777">
        <w:trPr>
          <w:jc w:val="center"/>
        </w:trPr>
        <w:tc>
          <w:tcPr>
            <w:tcW w:w="1250" w:type="dxa"/>
            <w:tcMar>
              <w:top w:w="80" w:type="dxa"/>
              <w:left w:w="120" w:type="dxa"/>
              <w:bottom w:w="80" w:type="dxa"/>
              <w:right w:w="120" w:type="dxa"/>
            </w:tcMar>
            <w:vAlign w:val="center"/>
          </w:tcPr>
          <w:p w14:paraId="11E820F3" w14:textId="77777777" w:rsidR="007F34C1" w:rsidRDefault="00E36C59">
            <w:pPr>
              <w:spacing w:after="0" w:line="252" w:lineRule="auto"/>
            </w:pPr>
            <w:r>
              <w:rPr>
                <w:sz w:val="14"/>
              </w:rPr>
              <w:t>FR-JUDGE-01</w:t>
            </w:r>
          </w:p>
        </w:tc>
        <w:tc>
          <w:tcPr>
            <w:tcW w:w="2300" w:type="dxa"/>
            <w:tcMar>
              <w:top w:w="80" w:type="dxa"/>
              <w:left w:w="120" w:type="dxa"/>
              <w:bottom w:w="80" w:type="dxa"/>
              <w:right w:w="120" w:type="dxa"/>
            </w:tcMar>
            <w:vAlign w:val="center"/>
          </w:tcPr>
          <w:p w14:paraId="1144BF8E" w14:textId="77777777" w:rsidR="007F34C1" w:rsidRDefault="00E36C59">
            <w:pPr>
              <w:spacing w:after="0" w:line="252" w:lineRule="auto"/>
            </w:pPr>
            <w:r>
              <w:rPr>
                <w:sz w:val="14"/>
              </w:rPr>
              <w:t>/api/v1/judge-assignments</w:t>
            </w:r>
          </w:p>
        </w:tc>
        <w:tc>
          <w:tcPr>
            <w:tcW w:w="1900" w:type="dxa"/>
            <w:tcMar>
              <w:top w:w="80" w:type="dxa"/>
              <w:left w:w="120" w:type="dxa"/>
              <w:bottom w:w="80" w:type="dxa"/>
              <w:right w:w="120" w:type="dxa"/>
            </w:tcMar>
            <w:vAlign w:val="center"/>
          </w:tcPr>
          <w:p w14:paraId="157563AF" w14:textId="77777777" w:rsidR="007F34C1" w:rsidRDefault="00E36C59">
            <w:pPr>
              <w:spacing w:after="0" w:line="252" w:lineRule="auto"/>
            </w:pPr>
            <w:r>
              <w:rPr>
                <w:sz w:val="14"/>
              </w:rPr>
              <w:t>judge_assignment, track_mentor</w:t>
            </w:r>
          </w:p>
        </w:tc>
        <w:tc>
          <w:tcPr>
            <w:tcW w:w="3000" w:type="dxa"/>
            <w:tcMar>
              <w:top w:w="80" w:type="dxa"/>
              <w:left w:w="120" w:type="dxa"/>
              <w:bottom w:w="80" w:type="dxa"/>
              <w:right w:w="120" w:type="dxa"/>
            </w:tcMar>
            <w:vAlign w:val="center"/>
          </w:tcPr>
          <w:p w14:paraId="537DF3C9" w14:textId="77777777" w:rsidR="007F34C1" w:rsidRDefault="00E36C59">
            <w:pPr>
              <w:spacing w:after="0" w:line="252" w:lineRule="auto"/>
            </w:pPr>
            <w:r>
              <w:rPr>
                <w:sz w:val="14"/>
              </w:rPr>
              <w:t>JudgeAssignmentController; JudgeAssignmentService</w:t>
            </w:r>
          </w:p>
        </w:tc>
        <w:tc>
          <w:tcPr>
            <w:tcW w:w="1300" w:type="dxa"/>
            <w:tcMar>
              <w:top w:w="80" w:type="dxa"/>
              <w:left w:w="120" w:type="dxa"/>
              <w:bottom w:w="80" w:type="dxa"/>
              <w:right w:w="120" w:type="dxa"/>
            </w:tcMar>
            <w:vAlign w:val="center"/>
          </w:tcPr>
          <w:p w14:paraId="21FE3D3D" w14:textId="77777777" w:rsidR="007F34C1" w:rsidRDefault="00E36C59">
            <w:pPr>
              <w:spacing w:after="0" w:line="252" w:lineRule="auto"/>
            </w:pPr>
            <w:r>
              <w:rPr>
                <w:sz w:val="14"/>
              </w:rPr>
              <w:t>TC-JUDGE-01</w:t>
            </w:r>
          </w:p>
        </w:tc>
      </w:tr>
      <w:tr w:rsidR="007F34C1" w14:paraId="005BAA26" w14:textId="77777777">
        <w:trPr>
          <w:jc w:val="center"/>
        </w:trPr>
        <w:tc>
          <w:tcPr>
            <w:tcW w:w="1250" w:type="dxa"/>
            <w:tcMar>
              <w:top w:w="80" w:type="dxa"/>
              <w:left w:w="120" w:type="dxa"/>
              <w:bottom w:w="80" w:type="dxa"/>
              <w:right w:w="120" w:type="dxa"/>
            </w:tcMar>
            <w:vAlign w:val="center"/>
          </w:tcPr>
          <w:p w14:paraId="191DA270" w14:textId="77777777" w:rsidR="007F34C1" w:rsidRDefault="00E36C59">
            <w:pPr>
              <w:spacing w:after="0" w:line="252" w:lineRule="auto"/>
            </w:pPr>
            <w:r>
              <w:rPr>
                <w:sz w:val="14"/>
              </w:rPr>
              <w:t>FR-SCORE-01</w:t>
            </w:r>
          </w:p>
        </w:tc>
        <w:tc>
          <w:tcPr>
            <w:tcW w:w="2300" w:type="dxa"/>
            <w:tcMar>
              <w:top w:w="80" w:type="dxa"/>
              <w:left w:w="120" w:type="dxa"/>
              <w:bottom w:w="80" w:type="dxa"/>
              <w:right w:w="120" w:type="dxa"/>
            </w:tcMar>
            <w:vAlign w:val="center"/>
          </w:tcPr>
          <w:p w14:paraId="20ED63CD" w14:textId="77777777" w:rsidR="007F34C1" w:rsidRDefault="00E36C59">
            <w:pPr>
              <w:spacing w:after="0" w:line="252" w:lineRule="auto"/>
            </w:pPr>
            <w:r>
              <w:rPr>
                <w:sz w:val="14"/>
              </w:rPr>
              <w:t>/api/v1/scores</w:t>
            </w:r>
          </w:p>
        </w:tc>
        <w:tc>
          <w:tcPr>
            <w:tcW w:w="1900" w:type="dxa"/>
            <w:tcMar>
              <w:top w:w="80" w:type="dxa"/>
              <w:left w:w="120" w:type="dxa"/>
              <w:bottom w:w="80" w:type="dxa"/>
              <w:right w:w="120" w:type="dxa"/>
            </w:tcMar>
            <w:vAlign w:val="center"/>
          </w:tcPr>
          <w:p w14:paraId="4E1A8364" w14:textId="77777777" w:rsidR="007F34C1" w:rsidRDefault="00E36C59">
            <w:pPr>
              <w:spacing w:after="0" w:line="252" w:lineRule="auto"/>
            </w:pPr>
            <w:r>
              <w:rPr>
                <w:sz w:val="14"/>
              </w:rPr>
              <w:t>score, submission, criterion</w:t>
            </w:r>
          </w:p>
        </w:tc>
        <w:tc>
          <w:tcPr>
            <w:tcW w:w="3000" w:type="dxa"/>
            <w:tcMar>
              <w:top w:w="80" w:type="dxa"/>
              <w:left w:w="120" w:type="dxa"/>
              <w:bottom w:w="80" w:type="dxa"/>
              <w:right w:w="120" w:type="dxa"/>
            </w:tcMar>
            <w:vAlign w:val="center"/>
          </w:tcPr>
          <w:p w14:paraId="6A2F7DF3" w14:textId="77777777" w:rsidR="007F34C1" w:rsidRDefault="00E36C59">
            <w:pPr>
              <w:spacing w:after="0" w:line="252" w:lineRule="auto"/>
            </w:pPr>
            <w:r>
              <w:rPr>
                <w:sz w:val="14"/>
              </w:rPr>
              <w:t>ScoreController; ScoreServiceImpl</w:t>
            </w:r>
          </w:p>
        </w:tc>
        <w:tc>
          <w:tcPr>
            <w:tcW w:w="1300" w:type="dxa"/>
            <w:tcMar>
              <w:top w:w="80" w:type="dxa"/>
              <w:left w:w="120" w:type="dxa"/>
              <w:bottom w:w="80" w:type="dxa"/>
              <w:right w:w="120" w:type="dxa"/>
            </w:tcMar>
            <w:vAlign w:val="center"/>
          </w:tcPr>
          <w:p w14:paraId="3AFFBF53" w14:textId="77777777" w:rsidR="007F34C1" w:rsidRDefault="00E36C59">
            <w:pPr>
              <w:spacing w:after="0" w:line="252" w:lineRule="auto"/>
            </w:pPr>
            <w:r>
              <w:rPr>
                <w:sz w:val="14"/>
              </w:rPr>
              <w:t>TC-SCORE-01</w:t>
            </w:r>
          </w:p>
        </w:tc>
      </w:tr>
      <w:tr w:rsidR="007F34C1" w14:paraId="0A02A1C5" w14:textId="77777777">
        <w:trPr>
          <w:jc w:val="center"/>
        </w:trPr>
        <w:tc>
          <w:tcPr>
            <w:tcW w:w="1250" w:type="dxa"/>
            <w:tcMar>
              <w:top w:w="80" w:type="dxa"/>
              <w:left w:w="120" w:type="dxa"/>
              <w:bottom w:w="80" w:type="dxa"/>
              <w:right w:w="120" w:type="dxa"/>
            </w:tcMar>
            <w:vAlign w:val="center"/>
          </w:tcPr>
          <w:p w14:paraId="579B22DC" w14:textId="77777777" w:rsidR="007F34C1" w:rsidRDefault="00E36C59">
            <w:pPr>
              <w:spacing w:after="0" w:line="252" w:lineRule="auto"/>
            </w:pPr>
            <w:r>
              <w:rPr>
                <w:sz w:val="14"/>
              </w:rPr>
              <w:t>FR-RANK-01</w:t>
            </w:r>
          </w:p>
        </w:tc>
        <w:tc>
          <w:tcPr>
            <w:tcW w:w="2300" w:type="dxa"/>
            <w:tcMar>
              <w:top w:w="80" w:type="dxa"/>
              <w:left w:w="120" w:type="dxa"/>
              <w:bottom w:w="80" w:type="dxa"/>
              <w:right w:w="120" w:type="dxa"/>
            </w:tcMar>
            <w:vAlign w:val="center"/>
          </w:tcPr>
          <w:p w14:paraId="75952E75" w14:textId="77777777" w:rsidR="007F34C1" w:rsidRDefault="00E36C59">
            <w:pPr>
              <w:spacing w:after="0" w:line="252" w:lineRule="auto"/>
            </w:pPr>
            <w:r>
              <w:rPr>
                <w:sz w:val="14"/>
              </w:rPr>
              <w:t>/api/v1/rankings/round/{roundId}</w:t>
            </w:r>
          </w:p>
        </w:tc>
        <w:tc>
          <w:tcPr>
            <w:tcW w:w="1900" w:type="dxa"/>
            <w:tcMar>
              <w:top w:w="80" w:type="dxa"/>
              <w:left w:w="120" w:type="dxa"/>
              <w:bottom w:w="80" w:type="dxa"/>
              <w:right w:w="120" w:type="dxa"/>
            </w:tcMar>
            <w:vAlign w:val="center"/>
          </w:tcPr>
          <w:p w14:paraId="7724333D" w14:textId="77777777" w:rsidR="007F34C1" w:rsidRDefault="00E36C59">
            <w:pPr>
              <w:spacing w:after="0" w:line="252" w:lineRule="auto"/>
            </w:pPr>
            <w:r>
              <w:rPr>
                <w:sz w:val="14"/>
              </w:rPr>
              <w:t>score, submission, team</w:t>
            </w:r>
          </w:p>
        </w:tc>
        <w:tc>
          <w:tcPr>
            <w:tcW w:w="3000" w:type="dxa"/>
            <w:tcMar>
              <w:top w:w="80" w:type="dxa"/>
              <w:left w:w="120" w:type="dxa"/>
              <w:bottom w:w="80" w:type="dxa"/>
              <w:right w:w="120" w:type="dxa"/>
            </w:tcMar>
            <w:vAlign w:val="center"/>
          </w:tcPr>
          <w:p w14:paraId="42CEAB5D" w14:textId="77777777" w:rsidR="007F34C1" w:rsidRDefault="00E36C59">
            <w:pPr>
              <w:spacing w:after="0" w:line="252" w:lineRule="auto"/>
            </w:pPr>
            <w:r>
              <w:rPr>
                <w:sz w:val="14"/>
              </w:rPr>
              <w:t>RankingController; RankingService</w:t>
            </w:r>
          </w:p>
        </w:tc>
        <w:tc>
          <w:tcPr>
            <w:tcW w:w="1300" w:type="dxa"/>
            <w:tcMar>
              <w:top w:w="80" w:type="dxa"/>
              <w:left w:w="120" w:type="dxa"/>
              <w:bottom w:w="80" w:type="dxa"/>
              <w:right w:w="120" w:type="dxa"/>
            </w:tcMar>
            <w:vAlign w:val="center"/>
          </w:tcPr>
          <w:p w14:paraId="0D90E089" w14:textId="77777777" w:rsidR="007F34C1" w:rsidRDefault="00E36C59">
            <w:pPr>
              <w:spacing w:after="0" w:line="252" w:lineRule="auto"/>
            </w:pPr>
            <w:r>
              <w:rPr>
                <w:sz w:val="14"/>
              </w:rPr>
              <w:t>TC-RANK-01</w:t>
            </w:r>
          </w:p>
        </w:tc>
      </w:tr>
      <w:tr w:rsidR="007F34C1" w14:paraId="73FFAED5" w14:textId="77777777">
        <w:trPr>
          <w:jc w:val="center"/>
        </w:trPr>
        <w:tc>
          <w:tcPr>
            <w:tcW w:w="1250" w:type="dxa"/>
            <w:tcMar>
              <w:top w:w="80" w:type="dxa"/>
              <w:left w:w="120" w:type="dxa"/>
              <w:bottom w:w="80" w:type="dxa"/>
              <w:right w:w="120" w:type="dxa"/>
            </w:tcMar>
            <w:vAlign w:val="center"/>
          </w:tcPr>
          <w:p w14:paraId="2204A64F" w14:textId="77777777" w:rsidR="007F34C1" w:rsidRDefault="00E36C59">
            <w:pPr>
              <w:spacing w:after="0" w:line="252" w:lineRule="auto"/>
            </w:pPr>
            <w:r>
              <w:rPr>
                <w:sz w:val="14"/>
              </w:rPr>
              <w:t>FR-ADV-01</w:t>
            </w:r>
          </w:p>
        </w:tc>
        <w:tc>
          <w:tcPr>
            <w:tcW w:w="2300" w:type="dxa"/>
            <w:tcMar>
              <w:top w:w="80" w:type="dxa"/>
              <w:left w:w="120" w:type="dxa"/>
              <w:bottom w:w="80" w:type="dxa"/>
              <w:right w:w="120" w:type="dxa"/>
            </w:tcMar>
            <w:vAlign w:val="center"/>
          </w:tcPr>
          <w:p w14:paraId="276CF0D4" w14:textId="77777777" w:rsidR="007F34C1" w:rsidRDefault="00E36C59">
            <w:pPr>
              <w:spacing w:after="0" w:line="252" w:lineRule="auto"/>
            </w:pPr>
            <w:r>
              <w:rPr>
                <w:sz w:val="14"/>
              </w:rPr>
              <w:t>/api/v1/rounds/{id}/advance</w:t>
            </w:r>
          </w:p>
        </w:tc>
        <w:tc>
          <w:tcPr>
            <w:tcW w:w="1900" w:type="dxa"/>
            <w:tcMar>
              <w:top w:w="80" w:type="dxa"/>
              <w:left w:w="120" w:type="dxa"/>
              <w:bottom w:w="80" w:type="dxa"/>
              <w:right w:w="120" w:type="dxa"/>
            </w:tcMar>
            <w:vAlign w:val="center"/>
          </w:tcPr>
          <w:p w14:paraId="195FBD79" w14:textId="77777777" w:rsidR="007F34C1" w:rsidRDefault="00E36C59">
            <w:pPr>
              <w:spacing w:after="0" w:line="252" w:lineRule="auto"/>
            </w:pPr>
            <w:r>
              <w:rPr>
                <w:sz w:val="14"/>
              </w:rPr>
              <w:t>team_round_advancement, round, team</w:t>
            </w:r>
          </w:p>
        </w:tc>
        <w:tc>
          <w:tcPr>
            <w:tcW w:w="3000" w:type="dxa"/>
            <w:tcMar>
              <w:top w:w="80" w:type="dxa"/>
              <w:left w:w="120" w:type="dxa"/>
              <w:bottom w:w="80" w:type="dxa"/>
              <w:right w:w="120" w:type="dxa"/>
            </w:tcMar>
            <w:vAlign w:val="center"/>
          </w:tcPr>
          <w:p w14:paraId="08F4973D" w14:textId="77777777" w:rsidR="007F34C1" w:rsidRDefault="00E36C59">
            <w:pPr>
              <w:spacing w:after="0" w:line="252" w:lineRule="auto"/>
            </w:pPr>
            <w:r>
              <w:rPr>
                <w:sz w:val="14"/>
              </w:rPr>
              <w:t>RoundAdvancementController; RoundAdvancementService</w:t>
            </w:r>
          </w:p>
        </w:tc>
        <w:tc>
          <w:tcPr>
            <w:tcW w:w="1300" w:type="dxa"/>
            <w:tcMar>
              <w:top w:w="80" w:type="dxa"/>
              <w:left w:w="120" w:type="dxa"/>
              <w:bottom w:w="80" w:type="dxa"/>
              <w:right w:w="120" w:type="dxa"/>
            </w:tcMar>
            <w:vAlign w:val="center"/>
          </w:tcPr>
          <w:p w14:paraId="2A5AAF31" w14:textId="77777777" w:rsidR="007F34C1" w:rsidRDefault="00E36C59">
            <w:pPr>
              <w:spacing w:after="0" w:line="252" w:lineRule="auto"/>
            </w:pPr>
            <w:r>
              <w:rPr>
                <w:sz w:val="14"/>
              </w:rPr>
              <w:t>TC-ADV-01</w:t>
            </w:r>
          </w:p>
        </w:tc>
      </w:tr>
      <w:tr w:rsidR="007F34C1" w14:paraId="46D3C68E" w14:textId="77777777">
        <w:trPr>
          <w:jc w:val="center"/>
        </w:trPr>
        <w:tc>
          <w:tcPr>
            <w:tcW w:w="1250" w:type="dxa"/>
            <w:tcMar>
              <w:top w:w="80" w:type="dxa"/>
              <w:left w:w="120" w:type="dxa"/>
              <w:bottom w:w="80" w:type="dxa"/>
              <w:right w:w="120" w:type="dxa"/>
            </w:tcMar>
            <w:vAlign w:val="center"/>
          </w:tcPr>
          <w:p w14:paraId="32E31EE3" w14:textId="77777777" w:rsidR="007F34C1" w:rsidRDefault="00E36C59">
            <w:pPr>
              <w:spacing w:after="0" w:line="252" w:lineRule="auto"/>
            </w:pPr>
            <w:r>
              <w:rPr>
                <w:sz w:val="14"/>
              </w:rPr>
              <w:t>FR-PRIZE-02</w:t>
            </w:r>
          </w:p>
        </w:tc>
        <w:tc>
          <w:tcPr>
            <w:tcW w:w="2300" w:type="dxa"/>
            <w:tcMar>
              <w:top w:w="80" w:type="dxa"/>
              <w:left w:w="120" w:type="dxa"/>
              <w:bottom w:w="80" w:type="dxa"/>
              <w:right w:w="120" w:type="dxa"/>
            </w:tcMar>
            <w:vAlign w:val="center"/>
          </w:tcPr>
          <w:p w14:paraId="4E24A788" w14:textId="77777777" w:rsidR="007F34C1" w:rsidRDefault="00E36C59">
            <w:pPr>
              <w:spacing w:after="0" w:line="252" w:lineRule="auto"/>
            </w:pPr>
            <w:r>
              <w:rPr>
                <w:sz w:val="14"/>
              </w:rPr>
              <w:t xml:space="preserve">/api/v1/prizes/{id}/assign; </w:t>
            </w:r>
            <w:r>
              <w:rPr>
                <w:sz w:val="14"/>
              </w:rPr>
              <w:t>/api/v1/prizes/event/{eventId}/auto-assign</w:t>
            </w:r>
          </w:p>
        </w:tc>
        <w:tc>
          <w:tcPr>
            <w:tcW w:w="1900" w:type="dxa"/>
            <w:tcMar>
              <w:top w:w="80" w:type="dxa"/>
              <w:left w:w="120" w:type="dxa"/>
              <w:bottom w:w="80" w:type="dxa"/>
              <w:right w:w="120" w:type="dxa"/>
            </w:tcMar>
            <w:vAlign w:val="center"/>
          </w:tcPr>
          <w:p w14:paraId="6F3BE7AB" w14:textId="77777777" w:rsidR="007F34C1" w:rsidRDefault="00E36C59">
            <w:pPr>
              <w:spacing w:after="0" w:line="252" w:lineRule="auto"/>
            </w:pPr>
            <w:r>
              <w:rPr>
                <w:sz w:val="14"/>
              </w:rPr>
              <w:t>prize, team</w:t>
            </w:r>
          </w:p>
        </w:tc>
        <w:tc>
          <w:tcPr>
            <w:tcW w:w="3000" w:type="dxa"/>
            <w:tcMar>
              <w:top w:w="80" w:type="dxa"/>
              <w:left w:w="120" w:type="dxa"/>
              <w:bottom w:w="80" w:type="dxa"/>
              <w:right w:w="120" w:type="dxa"/>
            </w:tcMar>
            <w:vAlign w:val="center"/>
          </w:tcPr>
          <w:p w14:paraId="68336E19" w14:textId="77777777" w:rsidR="007F34C1" w:rsidRDefault="00E36C59">
            <w:pPr>
              <w:spacing w:after="0" w:line="252" w:lineRule="auto"/>
            </w:pPr>
            <w:r>
              <w:rPr>
                <w:sz w:val="14"/>
              </w:rPr>
              <w:t>PrizeServiceImpl.assignPrizeToTeam; autoAssignPrizes</w:t>
            </w:r>
          </w:p>
        </w:tc>
        <w:tc>
          <w:tcPr>
            <w:tcW w:w="1300" w:type="dxa"/>
            <w:tcMar>
              <w:top w:w="80" w:type="dxa"/>
              <w:left w:w="120" w:type="dxa"/>
              <w:bottom w:w="80" w:type="dxa"/>
              <w:right w:w="120" w:type="dxa"/>
            </w:tcMar>
            <w:vAlign w:val="center"/>
          </w:tcPr>
          <w:p w14:paraId="1813B357" w14:textId="77777777" w:rsidR="007F34C1" w:rsidRDefault="00E36C59">
            <w:pPr>
              <w:spacing w:after="0" w:line="252" w:lineRule="auto"/>
            </w:pPr>
            <w:r>
              <w:rPr>
                <w:sz w:val="14"/>
              </w:rPr>
              <w:t>TC-PRIZE-02</w:t>
            </w:r>
          </w:p>
        </w:tc>
      </w:tr>
      <w:tr w:rsidR="007F34C1" w14:paraId="1E680365" w14:textId="77777777">
        <w:trPr>
          <w:jc w:val="center"/>
        </w:trPr>
        <w:tc>
          <w:tcPr>
            <w:tcW w:w="1250" w:type="dxa"/>
            <w:tcMar>
              <w:top w:w="80" w:type="dxa"/>
              <w:left w:w="120" w:type="dxa"/>
              <w:bottom w:w="80" w:type="dxa"/>
              <w:right w:w="120" w:type="dxa"/>
            </w:tcMar>
            <w:vAlign w:val="center"/>
          </w:tcPr>
          <w:p w14:paraId="45750708" w14:textId="77777777" w:rsidR="007F34C1" w:rsidRDefault="00E36C59">
            <w:pPr>
              <w:spacing w:after="0" w:line="252" w:lineRule="auto"/>
            </w:pPr>
            <w:r>
              <w:rPr>
                <w:sz w:val="14"/>
              </w:rPr>
              <w:t>FR-MENTOR-02</w:t>
            </w:r>
          </w:p>
        </w:tc>
        <w:tc>
          <w:tcPr>
            <w:tcW w:w="2300" w:type="dxa"/>
            <w:tcMar>
              <w:top w:w="80" w:type="dxa"/>
              <w:left w:w="120" w:type="dxa"/>
              <w:bottom w:w="80" w:type="dxa"/>
              <w:right w:w="120" w:type="dxa"/>
            </w:tcMar>
            <w:vAlign w:val="center"/>
          </w:tcPr>
          <w:p w14:paraId="359BA8C1" w14:textId="77777777" w:rsidR="007F34C1" w:rsidRDefault="00E36C59">
            <w:pPr>
              <w:spacing w:after="0" w:line="252" w:lineRule="auto"/>
            </w:pPr>
            <w:r>
              <w:rPr>
                <w:sz w:val="14"/>
              </w:rPr>
              <w:t>/api/v1/mentorship-requests/{id}/accept|resolve|reject</w:t>
            </w:r>
          </w:p>
        </w:tc>
        <w:tc>
          <w:tcPr>
            <w:tcW w:w="1900" w:type="dxa"/>
            <w:tcMar>
              <w:top w:w="80" w:type="dxa"/>
              <w:left w:w="120" w:type="dxa"/>
              <w:bottom w:w="80" w:type="dxa"/>
              <w:right w:w="120" w:type="dxa"/>
            </w:tcMar>
            <w:vAlign w:val="center"/>
          </w:tcPr>
          <w:p w14:paraId="2FA5CEB4" w14:textId="77777777" w:rsidR="007F34C1" w:rsidRDefault="00E36C59">
            <w:pPr>
              <w:spacing w:after="0" w:line="252" w:lineRule="auto"/>
            </w:pPr>
            <w:r>
              <w:rPr>
                <w:sz w:val="14"/>
              </w:rPr>
              <w:t>mentorship_request</w:t>
            </w:r>
          </w:p>
        </w:tc>
        <w:tc>
          <w:tcPr>
            <w:tcW w:w="3000" w:type="dxa"/>
            <w:tcMar>
              <w:top w:w="80" w:type="dxa"/>
              <w:left w:w="120" w:type="dxa"/>
              <w:bottom w:w="80" w:type="dxa"/>
              <w:right w:w="120" w:type="dxa"/>
            </w:tcMar>
            <w:vAlign w:val="center"/>
          </w:tcPr>
          <w:p w14:paraId="06F79A06" w14:textId="77777777" w:rsidR="007F34C1" w:rsidRDefault="00E36C59">
            <w:pPr>
              <w:spacing w:after="0" w:line="252" w:lineRule="auto"/>
            </w:pPr>
            <w:r>
              <w:rPr>
                <w:sz w:val="14"/>
              </w:rPr>
              <w:t>MentorshipRequestController; MentorshipRequestService</w:t>
            </w:r>
          </w:p>
        </w:tc>
        <w:tc>
          <w:tcPr>
            <w:tcW w:w="1300" w:type="dxa"/>
            <w:tcMar>
              <w:top w:w="80" w:type="dxa"/>
              <w:left w:w="120" w:type="dxa"/>
              <w:bottom w:w="80" w:type="dxa"/>
              <w:right w:w="120" w:type="dxa"/>
            </w:tcMar>
            <w:vAlign w:val="center"/>
          </w:tcPr>
          <w:p w14:paraId="63DC885B" w14:textId="77777777" w:rsidR="007F34C1" w:rsidRDefault="00E36C59">
            <w:pPr>
              <w:spacing w:after="0" w:line="252" w:lineRule="auto"/>
            </w:pPr>
            <w:r>
              <w:rPr>
                <w:sz w:val="14"/>
              </w:rPr>
              <w:t>TC-MENTOR-02</w:t>
            </w:r>
          </w:p>
        </w:tc>
      </w:tr>
      <w:tr w:rsidR="007F34C1" w14:paraId="71268DC8" w14:textId="77777777">
        <w:trPr>
          <w:jc w:val="center"/>
        </w:trPr>
        <w:tc>
          <w:tcPr>
            <w:tcW w:w="1250" w:type="dxa"/>
            <w:tcMar>
              <w:top w:w="80" w:type="dxa"/>
              <w:left w:w="120" w:type="dxa"/>
              <w:bottom w:w="80" w:type="dxa"/>
              <w:right w:w="120" w:type="dxa"/>
            </w:tcMar>
            <w:vAlign w:val="center"/>
          </w:tcPr>
          <w:p w14:paraId="17570898" w14:textId="77777777" w:rsidR="007F34C1" w:rsidRDefault="00E36C59">
            <w:pPr>
              <w:spacing w:after="0" w:line="252" w:lineRule="auto"/>
            </w:pPr>
            <w:r>
              <w:rPr>
                <w:sz w:val="14"/>
              </w:rPr>
              <w:t>FR-NOTIF-01</w:t>
            </w:r>
          </w:p>
        </w:tc>
        <w:tc>
          <w:tcPr>
            <w:tcW w:w="2300" w:type="dxa"/>
            <w:tcMar>
              <w:top w:w="80" w:type="dxa"/>
              <w:left w:w="120" w:type="dxa"/>
              <w:bottom w:w="80" w:type="dxa"/>
              <w:right w:w="120" w:type="dxa"/>
            </w:tcMar>
            <w:vAlign w:val="center"/>
          </w:tcPr>
          <w:p w14:paraId="00F16CF7" w14:textId="77777777" w:rsidR="007F34C1" w:rsidRDefault="00E36C59">
            <w:pPr>
              <w:spacing w:after="0" w:line="252" w:lineRule="auto"/>
            </w:pPr>
            <w:r>
              <w:rPr>
                <w:sz w:val="14"/>
              </w:rPr>
              <w:t>/api/v1/notifications</w:t>
            </w:r>
          </w:p>
        </w:tc>
        <w:tc>
          <w:tcPr>
            <w:tcW w:w="1900" w:type="dxa"/>
            <w:tcMar>
              <w:top w:w="80" w:type="dxa"/>
              <w:left w:w="120" w:type="dxa"/>
              <w:bottom w:w="80" w:type="dxa"/>
              <w:right w:w="120" w:type="dxa"/>
            </w:tcMar>
            <w:vAlign w:val="center"/>
          </w:tcPr>
          <w:p w14:paraId="48EDE69E" w14:textId="77777777" w:rsidR="007F34C1" w:rsidRDefault="00E36C59">
            <w:pPr>
              <w:spacing w:after="0" w:line="252" w:lineRule="auto"/>
            </w:pPr>
            <w:r>
              <w:rPr>
                <w:sz w:val="14"/>
              </w:rPr>
              <w:t>notification</w:t>
            </w:r>
          </w:p>
        </w:tc>
        <w:tc>
          <w:tcPr>
            <w:tcW w:w="3000" w:type="dxa"/>
            <w:tcMar>
              <w:top w:w="80" w:type="dxa"/>
              <w:left w:w="120" w:type="dxa"/>
              <w:bottom w:w="80" w:type="dxa"/>
              <w:right w:w="120" w:type="dxa"/>
            </w:tcMar>
            <w:vAlign w:val="center"/>
          </w:tcPr>
          <w:p w14:paraId="69B51FA7" w14:textId="77777777" w:rsidR="007F34C1" w:rsidRDefault="00E36C59">
            <w:pPr>
              <w:spacing w:after="0" w:line="252" w:lineRule="auto"/>
            </w:pPr>
            <w:r>
              <w:rPr>
                <w:sz w:val="14"/>
              </w:rPr>
              <w:t>NotificationController; NotificationService</w:t>
            </w:r>
          </w:p>
        </w:tc>
        <w:tc>
          <w:tcPr>
            <w:tcW w:w="1300" w:type="dxa"/>
            <w:tcMar>
              <w:top w:w="80" w:type="dxa"/>
              <w:left w:w="120" w:type="dxa"/>
              <w:bottom w:w="80" w:type="dxa"/>
              <w:right w:w="120" w:type="dxa"/>
            </w:tcMar>
            <w:vAlign w:val="center"/>
          </w:tcPr>
          <w:p w14:paraId="648C3051" w14:textId="77777777" w:rsidR="007F34C1" w:rsidRDefault="00E36C59">
            <w:pPr>
              <w:spacing w:after="0" w:line="252" w:lineRule="auto"/>
            </w:pPr>
            <w:r>
              <w:rPr>
                <w:sz w:val="14"/>
              </w:rPr>
              <w:t>TC-NOTIF-01</w:t>
            </w:r>
          </w:p>
        </w:tc>
      </w:tr>
      <w:tr w:rsidR="007F34C1" w14:paraId="12290720" w14:textId="77777777">
        <w:trPr>
          <w:jc w:val="center"/>
        </w:trPr>
        <w:tc>
          <w:tcPr>
            <w:tcW w:w="1250" w:type="dxa"/>
            <w:tcMar>
              <w:top w:w="80" w:type="dxa"/>
              <w:left w:w="120" w:type="dxa"/>
              <w:bottom w:w="80" w:type="dxa"/>
              <w:right w:w="120" w:type="dxa"/>
            </w:tcMar>
            <w:vAlign w:val="center"/>
          </w:tcPr>
          <w:p w14:paraId="6F1A233F" w14:textId="77777777" w:rsidR="007F34C1" w:rsidRDefault="00E36C59">
            <w:pPr>
              <w:spacing w:after="0" w:line="252" w:lineRule="auto"/>
            </w:pPr>
            <w:r>
              <w:rPr>
                <w:sz w:val="14"/>
              </w:rPr>
              <w:t>FR-EXPORT-01</w:t>
            </w:r>
          </w:p>
        </w:tc>
        <w:tc>
          <w:tcPr>
            <w:tcW w:w="2300" w:type="dxa"/>
            <w:tcMar>
              <w:top w:w="80" w:type="dxa"/>
              <w:left w:w="120" w:type="dxa"/>
              <w:bottom w:w="80" w:type="dxa"/>
              <w:right w:w="120" w:type="dxa"/>
            </w:tcMar>
            <w:vAlign w:val="center"/>
          </w:tcPr>
          <w:p w14:paraId="58C70FD0" w14:textId="77777777" w:rsidR="007F34C1" w:rsidRDefault="00E36C59">
            <w:pPr>
              <w:spacing w:after="0" w:line="252" w:lineRule="auto"/>
            </w:pPr>
            <w:r>
              <w:rPr>
                <w:sz w:val="14"/>
              </w:rPr>
              <w:t>/api/v1/export/*</w:t>
            </w:r>
          </w:p>
        </w:tc>
        <w:tc>
          <w:tcPr>
            <w:tcW w:w="1900" w:type="dxa"/>
            <w:tcMar>
              <w:top w:w="80" w:type="dxa"/>
              <w:left w:w="120" w:type="dxa"/>
              <w:bottom w:w="80" w:type="dxa"/>
              <w:right w:w="120" w:type="dxa"/>
            </w:tcMar>
            <w:vAlign w:val="center"/>
          </w:tcPr>
          <w:p w14:paraId="67B67600" w14:textId="77777777" w:rsidR="007F34C1" w:rsidRDefault="00E36C59">
            <w:pPr>
              <w:spacing w:after="0" w:line="252" w:lineRule="auto"/>
            </w:pPr>
            <w:r>
              <w:rPr>
                <w:sz w:val="14"/>
              </w:rPr>
              <w:t>round, score, team, _user</w:t>
            </w:r>
          </w:p>
        </w:tc>
        <w:tc>
          <w:tcPr>
            <w:tcW w:w="3000" w:type="dxa"/>
            <w:tcMar>
              <w:top w:w="80" w:type="dxa"/>
              <w:left w:w="120" w:type="dxa"/>
              <w:bottom w:w="80" w:type="dxa"/>
              <w:right w:w="120" w:type="dxa"/>
            </w:tcMar>
            <w:vAlign w:val="center"/>
          </w:tcPr>
          <w:p w14:paraId="5DD9DD3A" w14:textId="77777777" w:rsidR="007F34C1" w:rsidRDefault="00E36C59">
            <w:pPr>
              <w:spacing w:after="0" w:line="252" w:lineRule="auto"/>
            </w:pPr>
            <w:r>
              <w:rPr>
                <w:sz w:val="14"/>
              </w:rPr>
              <w:t>ExportController; ExportService</w:t>
            </w:r>
          </w:p>
        </w:tc>
        <w:tc>
          <w:tcPr>
            <w:tcW w:w="1300" w:type="dxa"/>
            <w:tcMar>
              <w:top w:w="80" w:type="dxa"/>
              <w:left w:w="120" w:type="dxa"/>
              <w:bottom w:w="80" w:type="dxa"/>
              <w:right w:w="120" w:type="dxa"/>
            </w:tcMar>
            <w:vAlign w:val="center"/>
          </w:tcPr>
          <w:p w14:paraId="0A08E43F" w14:textId="77777777" w:rsidR="007F34C1" w:rsidRDefault="00E36C59">
            <w:pPr>
              <w:spacing w:after="0" w:line="252" w:lineRule="auto"/>
            </w:pPr>
            <w:r>
              <w:rPr>
                <w:sz w:val="14"/>
              </w:rPr>
              <w:t>TC-EXPORT-01</w:t>
            </w:r>
          </w:p>
        </w:tc>
      </w:tr>
      <w:tr w:rsidR="007F34C1" w14:paraId="16E7B7D5" w14:textId="77777777">
        <w:trPr>
          <w:jc w:val="center"/>
        </w:trPr>
        <w:tc>
          <w:tcPr>
            <w:tcW w:w="1250" w:type="dxa"/>
            <w:tcMar>
              <w:top w:w="80" w:type="dxa"/>
              <w:left w:w="120" w:type="dxa"/>
              <w:bottom w:w="80" w:type="dxa"/>
              <w:right w:w="120" w:type="dxa"/>
            </w:tcMar>
            <w:vAlign w:val="center"/>
          </w:tcPr>
          <w:p w14:paraId="4B031FFB" w14:textId="77777777" w:rsidR="007F34C1" w:rsidRDefault="00E36C59">
            <w:pPr>
              <w:spacing w:after="0" w:line="252" w:lineRule="auto"/>
            </w:pPr>
            <w:r>
              <w:rPr>
                <w:sz w:val="14"/>
              </w:rPr>
              <w:t>FR-AUDIT-01</w:t>
            </w:r>
          </w:p>
        </w:tc>
        <w:tc>
          <w:tcPr>
            <w:tcW w:w="2300" w:type="dxa"/>
            <w:tcMar>
              <w:top w:w="80" w:type="dxa"/>
              <w:left w:w="120" w:type="dxa"/>
              <w:bottom w:w="80" w:type="dxa"/>
              <w:right w:w="120" w:type="dxa"/>
            </w:tcMar>
            <w:vAlign w:val="center"/>
          </w:tcPr>
          <w:p w14:paraId="51EEB35A" w14:textId="77777777" w:rsidR="007F34C1" w:rsidRDefault="00E36C59">
            <w:pPr>
              <w:spacing w:after="0" w:line="252" w:lineRule="auto"/>
            </w:pPr>
            <w:r>
              <w:rPr>
                <w:sz w:val="14"/>
              </w:rPr>
              <w:t>/api/v1/audit-logs</w:t>
            </w:r>
          </w:p>
        </w:tc>
        <w:tc>
          <w:tcPr>
            <w:tcW w:w="1900" w:type="dxa"/>
            <w:tcMar>
              <w:top w:w="80" w:type="dxa"/>
              <w:left w:w="120" w:type="dxa"/>
              <w:bottom w:w="80" w:type="dxa"/>
              <w:right w:w="120" w:type="dxa"/>
            </w:tcMar>
            <w:vAlign w:val="center"/>
          </w:tcPr>
          <w:p w14:paraId="4D63755C" w14:textId="77777777" w:rsidR="007F34C1" w:rsidRDefault="00E36C59">
            <w:pPr>
              <w:spacing w:after="0" w:line="252" w:lineRule="auto"/>
            </w:pPr>
            <w:r>
              <w:rPr>
                <w:sz w:val="14"/>
              </w:rPr>
              <w:t>audit_log</w:t>
            </w:r>
          </w:p>
        </w:tc>
        <w:tc>
          <w:tcPr>
            <w:tcW w:w="3000" w:type="dxa"/>
            <w:tcMar>
              <w:top w:w="80" w:type="dxa"/>
              <w:left w:w="120" w:type="dxa"/>
              <w:bottom w:w="80" w:type="dxa"/>
              <w:right w:w="120" w:type="dxa"/>
            </w:tcMar>
            <w:vAlign w:val="center"/>
          </w:tcPr>
          <w:p w14:paraId="7B9A3950" w14:textId="77777777" w:rsidR="007F34C1" w:rsidRDefault="00E36C59">
            <w:pPr>
              <w:spacing w:after="0" w:line="252" w:lineRule="auto"/>
            </w:pPr>
            <w:r>
              <w:rPr>
                <w:sz w:val="14"/>
              </w:rPr>
              <w:t>AuditLogController; AuditLogServiceImpl</w:t>
            </w:r>
          </w:p>
        </w:tc>
        <w:tc>
          <w:tcPr>
            <w:tcW w:w="1300" w:type="dxa"/>
            <w:tcMar>
              <w:top w:w="80" w:type="dxa"/>
              <w:left w:w="120" w:type="dxa"/>
              <w:bottom w:w="80" w:type="dxa"/>
              <w:right w:w="120" w:type="dxa"/>
            </w:tcMar>
            <w:vAlign w:val="center"/>
          </w:tcPr>
          <w:p w14:paraId="6695ABAB" w14:textId="77777777" w:rsidR="007F34C1" w:rsidRDefault="00E36C59">
            <w:pPr>
              <w:spacing w:after="0" w:line="252" w:lineRule="auto"/>
            </w:pPr>
            <w:r>
              <w:rPr>
                <w:sz w:val="14"/>
              </w:rPr>
              <w:t>TC-AUDIT-01</w:t>
            </w:r>
          </w:p>
        </w:tc>
      </w:tr>
    </w:tbl>
    <w:p w14:paraId="528431C2" w14:textId="77777777" w:rsidR="007F34C1" w:rsidRDefault="007F34C1">
      <w:pPr>
        <w:spacing w:after="40"/>
      </w:pPr>
    </w:p>
    <w:p w14:paraId="3475AEFA" w14:textId="77777777" w:rsidR="007F34C1" w:rsidRDefault="00E36C59">
      <w:pPr>
        <w:pStyle w:val="Heading1"/>
      </w:pPr>
      <w:bookmarkStart w:id="59" w:name="_Toc234009419"/>
      <w:r>
        <w:t>19. Test Deliverables</w:t>
      </w:r>
      <w:bookmarkEnd w:id="59"/>
    </w:p>
    <w:tbl>
      <w:tblPr>
        <w:tblStyle w:val="TableGrid"/>
        <w:tblW w:w="9750" w:type="dxa"/>
        <w:jc w:val="center"/>
        <w:tblLayout w:type="fixed"/>
        <w:tblLook w:val="04A0" w:firstRow="1" w:lastRow="0" w:firstColumn="1" w:lastColumn="0" w:noHBand="0" w:noVBand="1"/>
      </w:tblPr>
      <w:tblGrid>
        <w:gridCol w:w="2200"/>
        <w:gridCol w:w="4600"/>
        <w:gridCol w:w="1900"/>
        <w:gridCol w:w="1050"/>
      </w:tblGrid>
      <w:tr w:rsidR="007F34C1" w14:paraId="615DEFE7" w14:textId="77777777">
        <w:trPr>
          <w:tblHeader/>
          <w:jc w:val="center"/>
        </w:trPr>
        <w:tc>
          <w:tcPr>
            <w:tcW w:w="2200" w:type="dxa"/>
            <w:shd w:val="clear" w:color="auto" w:fill="E8EEF5"/>
            <w:tcMar>
              <w:top w:w="80" w:type="dxa"/>
              <w:left w:w="120" w:type="dxa"/>
              <w:bottom w:w="80" w:type="dxa"/>
              <w:right w:w="120" w:type="dxa"/>
            </w:tcMar>
            <w:vAlign w:val="center"/>
          </w:tcPr>
          <w:p w14:paraId="21C67BF2" w14:textId="77777777" w:rsidR="007F34C1" w:rsidRDefault="00E36C59">
            <w:pPr>
              <w:spacing w:after="0" w:line="252" w:lineRule="auto"/>
            </w:pPr>
            <w:r>
              <w:rPr>
                <w:b/>
                <w:sz w:val="16"/>
              </w:rPr>
              <w:t>Deliverable</w:t>
            </w:r>
          </w:p>
        </w:tc>
        <w:tc>
          <w:tcPr>
            <w:tcW w:w="4600" w:type="dxa"/>
            <w:shd w:val="clear" w:color="auto" w:fill="E8EEF5"/>
            <w:tcMar>
              <w:top w:w="80" w:type="dxa"/>
              <w:left w:w="120" w:type="dxa"/>
              <w:bottom w:w="80" w:type="dxa"/>
              <w:right w:w="120" w:type="dxa"/>
            </w:tcMar>
            <w:vAlign w:val="center"/>
          </w:tcPr>
          <w:p w14:paraId="568DC58F" w14:textId="77777777" w:rsidR="007F34C1" w:rsidRDefault="00E36C59">
            <w:pPr>
              <w:spacing w:after="0" w:line="252" w:lineRule="auto"/>
            </w:pPr>
            <w:r>
              <w:rPr>
                <w:b/>
                <w:sz w:val="16"/>
              </w:rPr>
              <w:t>Description</w:t>
            </w:r>
          </w:p>
        </w:tc>
        <w:tc>
          <w:tcPr>
            <w:tcW w:w="1900" w:type="dxa"/>
            <w:shd w:val="clear" w:color="auto" w:fill="E8EEF5"/>
            <w:tcMar>
              <w:top w:w="80" w:type="dxa"/>
              <w:left w:w="120" w:type="dxa"/>
              <w:bottom w:w="80" w:type="dxa"/>
              <w:right w:w="120" w:type="dxa"/>
            </w:tcMar>
            <w:vAlign w:val="center"/>
          </w:tcPr>
          <w:p w14:paraId="17E0E634" w14:textId="77777777" w:rsidR="007F34C1" w:rsidRDefault="00E36C59">
            <w:pPr>
              <w:spacing w:after="0" w:line="252" w:lineRule="auto"/>
            </w:pPr>
            <w:r>
              <w:rPr>
                <w:b/>
                <w:sz w:val="16"/>
              </w:rPr>
              <w:t>Owner</w:t>
            </w:r>
          </w:p>
        </w:tc>
        <w:tc>
          <w:tcPr>
            <w:tcW w:w="1050" w:type="dxa"/>
            <w:shd w:val="clear" w:color="auto" w:fill="E8EEF5"/>
            <w:tcMar>
              <w:top w:w="80" w:type="dxa"/>
              <w:left w:w="120" w:type="dxa"/>
              <w:bottom w:w="80" w:type="dxa"/>
              <w:right w:w="120" w:type="dxa"/>
            </w:tcMar>
            <w:vAlign w:val="center"/>
          </w:tcPr>
          <w:p w14:paraId="29EC17E8" w14:textId="77777777" w:rsidR="007F34C1" w:rsidRDefault="00E36C59">
            <w:pPr>
              <w:spacing w:after="0" w:line="252" w:lineRule="auto"/>
            </w:pPr>
            <w:r>
              <w:rPr>
                <w:b/>
                <w:sz w:val="16"/>
              </w:rPr>
              <w:t>Timing</w:t>
            </w:r>
          </w:p>
        </w:tc>
      </w:tr>
      <w:tr w:rsidR="007F34C1" w14:paraId="49CB08FE" w14:textId="77777777">
        <w:trPr>
          <w:jc w:val="center"/>
        </w:trPr>
        <w:tc>
          <w:tcPr>
            <w:tcW w:w="2200" w:type="dxa"/>
            <w:tcMar>
              <w:top w:w="80" w:type="dxa"/>
              <w:left w:w="120" w:type="dxa"/>
              <w:bottom w:w="80" w:type="dxa"/>
              <w:right w:w="120" w:type="dxa"/>
            </w:tcMar>
            <w:vAlign w:val="center"/>
          </w:tcPr>
          <w:p w14:paraId="6BC95BD7" w14:textId="77777777" w:rsidR="007F34C1" w:rsidRDefault="00E36C59">
            <w:pPr>
              <w:spacing w:after="0" w:line="252" w:lineRule="auto"/>
            </w:pPr>
            <w:r>
              <w:rPr>
                <w:sz w:val="16"/>
              </w:rPr>
              <w:t>Master Test Plan</w:t>
            </w:r>
          </w:p>
        </w:tc>
        <w:tc>
          <w:tcPr>
            <w:tcW w:w="4600" w:type="dxa"/>
            <w:tcMar>
              <w:top w:w="80" w:type="dxa"/>
              <w:left w:w="120" w:type="dxa"/>
              <w:bottom w:w="80" w:type="dxa"/>
              <w:right w:w="120" w:type="dxa"/>
            </w:tcMar>
            <w:vAlign w:val="center"/>
          </w:tcPr>
          <w:p w14:paraId="26D528AA" w14:textId="77777777" w:rsidR="007F34C1" w:rsidRDefault="00E36C59">
            <w:pPr>
              <w:spacing w:after="0" w:line="252" w:lineRule="auto"/>
            </w:pPr>
            <w:r>
              <w:rPr>
                <w:sz w:val="16"/>
              </w:rPr>
              <w:t>This document.</w:t>
            </w:r>
          </w:p>
        </w:tc>
        <w:tc>
          <w:tcPr>
            <w:tcW w:w="1900" w:type="dxa"/>
            <w:tcMar>
              <w:top w:w="80" w:type="dxa"/>
              <w:left w:w="120" w:type="dxa"/>
              <w:bottom w:w="80" w:type="dxa"/>
              <w:right w:w="120" w:type="dxa"/>
            </w:tcMar>
            <w:vAlign w:val="center"/>
          </w:tcPr>
          <w:p w14:paraId="5A85C86A" w14:textId="77777777" w:rsidR="007F34C1" w:rsidRDefault="00E36C59">
            <w:pPr>
              <w:spacing w:after="0" w:line="252" w:lineRule="auto"/>
            </w:pPr>
            <w:r>
              <w:rPr>
                <w:sz w:val="16"/>
              </w:rPr>
              <w:t>QA Lead</w:t>
            </w:r>
          </w:p>
        </w:tc>
        <w:tc>
          <w:tcPr>
            <w:tcW w:w="1050" w:type="dxa"/>
            <w:tcMar>
              <w:top w:w="80" w:type="dxa"/>
              <w:left w:w="120" w:type="dxa"/>
              <w:bottom w:w="80" w:type="dxa"/>
              <w:right w:w="120" w:type="dxa"/>
            </w:tcMar>
            <w:vAlign w:val="center"/>
          </w:tcPr>
          <w:p w14:paraId="59666F5C" w14:textId="77777777" w:rsidR="007F34C1" w:rsidRDefault="00E36C59">
            <w:pPr>
              <w:spacing w:after="0" w:line="252" w:lineRule="auto"/>
            </w:pPr>
            <w:r>
              <w:rPr>
                <w:sz w:val="16"/>
              </w:rPr>
              <w:t>Before formal execution</w:t>
            </w:r>
          </w:p>
        </w:tc>
      </w:tr>
      <w:tr w:rsidR="007F34C1" w14:paraId="53827BA4" w14:textId="77777777">
        <w:trPr>
          <w:jc w:val="center"/>
        </w:trPr>
        <w:tc>
          <w:tcPr>
            <w:tcW w:w="2200" w:type="dxa"/>
            <w:tcMar>
              <w:top w:w="80" w:type="dxa"/>
              <w:left w:w="120" w:type="dxa"/>
              <w:bottom w:w="80" w:type="dxa"/>
              <w:right w:w="120" w:type="dxa"/>
            </w:tcMar>
            <w:vAlign w:val="center"/>
          </w:tcPr>
          <w:p w14:paraId="0D24D9AF" w14:textId="77777777" w:rsidR="007F34C1" w:rsidRDefault="00E36C59">
            <w:pPr>
              <w:spacing w:after="0" w:line="252" w:lineRule="auto"/>
            </w:pPr>
            <w:r>
              <w:rPr>
                <w:sz w:val="16"/>
              </w:rPr>
              <w:t>Requirement Traceability Matrix</w:t>
            </w:r>
          </w:p>
        </w:tc>
        <w:tc>
          <w:tcPr>
            <w:tcW w:w="4600" w:type="dxa"/>
            <w:tcMar>
              <w:top w:w="80" w:type="dxa"/>
              <w:left w:w="120" w:type="dxa"/>
              <w:bottom w:w="80" w:type="dxa"/>
              <w:right w:w="120" w:type="dxa"/>
            </w:tcMar>
            <w:vAlign w:val="center"/>
          </w:tcPr>
          <w:p w14:paraId="59BFC725" w14:textId="77777777" w:rsidR="007F34C1" w:rsidRDefault="00E36C59">
            <w:pPr>
              <w:spacing w:after="0" w:line="252" w:lineRule="auto"/>
            </w:pPr>
            <w:r>
              <w:rPr>
                <w:sz w:val="16"/>
              </w:rPr>
              <w:t>BR/FR/NFR/module/scenario/case/risk/automation/execution mapping.</w:t>
            </w:r>
          </w:p>
        </w:tc>
        <w:tc>
          <w:tcPr>
            <w:tcW w:w="1900" w:type="dxa"/>
            <w:tcMar>
              <w:top w:w="80" w:type="dxa"/>
              <w:left w:w="120" w:type="dxa"/>
              <w:bottom w:w="80" w:type="dxa"/>
              <w:right w:w="120" w:type="dxa"/>
            </w:tcMar>
            <w:vAlign w:val="center"/>
          </w:tcPr>
          <w:p w14:paraId="2D47B59A" w14:textId="77777777" w:rsidR="007F34C1" w:rsidRDefault="00E36C59">
            <w:pPr>
              <w:spacing w:after="0" w:line="252" w:lineRule="auto"/>
            </w:pPr>
            <w:r>
              <w:rPr>
                <w:sz w:val="16"/>
              </w:rPr>
              <w:t>QA Lead / QA Analyst</w:t>
            </w:r>
          </w:p>
        </w:tc>
        <w:tc>
          <w:tcPr>
            <w:tcW w:w="1050" w:type="dxa"/>
            <w:tcMar>
              <w:top w:w="80" w:type="dxa"/>
              <w:left w:w="120" w:type="dxa"/>
              <w:bottom w:w="80" w:type="dxa"/>
              <w:right w:w="120" w:type="dxa"/>
            </w:tcMar>
            <w:vAlign w:val="center"/>
          </w:tcPr>
          <w:p w14:paraId="330EA2A6" w14:textId="77777777" w:rsidR="007F34C1" w:rsidRDefault="00E36C59">
            <w:pPr>
              <w:spacing w:after="0" w:line="252" w:lineRule="auto"/>
            </w:pPr>
            <w:r>
              <w:rPr>
                <w:sz w:val="16"/>
              </w:rPr>
              <w:t>Prepared before execution; updated daily</w:t>
            </w:r>
          </w:p>
        </w:tc>
      </w:tr>
      <w:tr w:rsidR="007F34C1" w14:paraId="2D90D0DB" w14:textId="77777777">
        <w:trPr>
          <w:jc w:val="center"/>
        </w:trPr>
        <w:tc>
          <w:tcPr>
            <w:tcW w:w="2200" w:type="dxa"/>
            <w:tcMar>
              <w:top w:w="80" w:type="dxa"/>
              <w:left w:w="120" w:type="dxa"/>
              <w:bottom w:w="80" w:type="dxa"/>
              <w:right w:w="120" w:type="dxa"/>
            </w:tcMar>
            <w:vAlign w:val="center"/>
          </w:tcPr>
          <w:p w14:paraId="4FCE2B67" w14:textId="77777777" w:rsidR="007F34C1" w:rsidRDefault="00E36C59">
            <w:pPr>
              <w:spacing w:after="0" w:line="252" w:lineRule="auto"/>
            </w:pPr>
            <w:r>
              <w:rPr>
                <w:sz w:val="16"/>
              </w:rPr>
              <w:lastRenderedPageBreak/>
              <w:t>Test Scenarios</w:t>
            </w:r>
          </w:p>
        </w:tc>
        <w:tc>
          <w:tcPr>
            <w:tcW w:w="4600" w:type="dxa"/>
            <w:tcMar>
              <w:top w:w="80" w:type="dxa"/>
              <w:left w:w="120" w:type="dxa"/>
              <w:bottom w:w="80" w:type="dxa"/>
              <w:right w:w="120" w:type="dxa"/>
            </w:tcMar>
            <w:vAlign w:val="center"/>
          </w:tcPr>
          <w:p w14:paraId="3363ECAE" w14:textId="77777777" w:rsidR="007F34C1" w:rsidRDefault="00E36C59">
            <w:pPr>
              <w:spacing w:after="0" w:line="252" w:lineRule="auto"/>
            </w:pPr>
            <w:r>
              <w:rPr>
                <w:sz w:val="16"/>
              </w:rPr>
              <w:t>High-level scenario inventory aligned to SRS FRs, NFRs, and BRs.</w:t>
            </w:r>
          </w:p>
        </w:tc>
        <w:tc>
          <w:tcPr>
            <w:tcW w:w="1900" w:type="dxa"/>
            <w:tcMar>
              <w:top w:w="80" w:type="dxa"/>
              <w:left w:w="120" w:type="dxa"/>
              <w:bottom w:w="80" w:type="dxa"/>
              <w:right w:w="120" w:type="dxa"/>
            </w:tcMar>
            <w:vAlign w:val="center"/>
          </w:tcPr>
          <w:p w14:paraId="1B7B9605" w14:textId="77777777" w:rsidR="007F34C1" w:rsidRDefault="00E36C59">
            <w:pPr>
              <w:spacing w:after="0" w:line="252" w:lineRule="auto"/>
            </w:pPr>
            <w:r>
              <w:rPr>
                <w:sz w:val="16"/>
              </w:rPr>
              <w:t>QA Team</w:t>
            </w:r>
          </w:p>
        </w:tc>
        <w:tc>
          <w:tcPr>
            <w:tcW w:w="1050" w:type="dxa"/>
            <w:tcMar>
              <w:top w:w="80" w:type="dxa"/>
              <w:left w:w="120" w:type="dxa"/>
              <w:bottom w:w="80" w:type="dxa"/>
              <w:right w:w="120" w:type="dxa"/>
            </w:tcMar>
            <w:vAlign w:val="center"/>
          </w:tcPr>
          <w:p w14:paraId="6F370A3E" w14:textId="77777777" w:rsidR="007F34C1" w:rsidRDefault="00E36C59">
            <w:pPr>
              <w:spacing w:after="0" w:line="252" w:lineRule="auto"/>
            </w:pPr>
            <w:r>
              <w:rPr>
                <w:sz w:val="16"/>
              </w:rPr>
              <w:t>Before test design sign-off</w:t>
            </w:r>
          </w:p>
        </w:tc>
      </w:tr>
      <w:tr w:rsidR="007F34C1" w14:paraId="6CD3535F" w14:textId="77777777">
        <w:trPr>
          <w:jc w:val="center"/>
        </w:trPr>
        <w:tc>
          <w:tcPr>
            <w:tcW w:w="2200" w:type="dxa"/>
            <w:tcMar>
              <w:top w:w="80" w:type="dxa"/>
              <w:left w:w="120" w:type="dxa"/>
              <w:bottom w:w="80" w:type="dxa"/>
              <w:right w:w="120" w:type="dxa"/>
            </w:tcMar>
            <w:vAlign w:val="center"/>
          </w:tcPr>
          <w:p w14:paraId="27A91D6E" w14:textId="77777777" w:rsidR="007F34C1" w:rsidRDefault="00E36C59">
            <w:pPr>
              <w:spacing w:after="0" w:line="252" w:lineRule="auto"/>
            </w:pPr>
            <w:r>
              <w:rPr>
                <w:sz w:val="16"/>
              </w:rPr>
              <w:t xml:space="preserve">Test </w:t>
            </w:r>
            <w:r>
              <w:rPr>
                <w:sz w:val="16"/>
              </w:rPr>
              <w:t>Cases</w:t>
            </w:r>
          </w:p>
        </w:tc>
        <w:tc>
          <w:tcPr>
            <w:tcW w:w="4600" w:type="dxa"/>
            <w:tcMar>
              <w:top w:w="80" w:type="dxa"/>
              <w:left w:w="120" w:type="dxa"/>
              <w:bottom w:w="80" w:type="dxa"/>
              <w:right w:w="120" w:type="dxa"/>
            </w:tcMar>
            <w:vAlign w:val="center"/>
          </w:tcPr>
          <w:p w14:paraId="1DDABD76" w14:textId="77777777" w:rsidR="007F34C1" w:rsidRDefault="00E36C59">
            <w:pPr>
              <w:spacing w:after="0" w:line="252" w:lineRule="auto"/>
            </w:pPr>
            <w:r>
              <w:rPr>
                <w:sz w:val="16"/>
              </w:rPr>
              <w:t>Detailed executable steps, data, expected results, and evidence requirements.</w:t>
            </w:r>
          </w:p>
        </w:tc>
        <w:tc>
          <w:tcPr>
            <w:tcW w:w="1900" w:type="dxa"/>
            <w:tcMar>
              <w:top w:w="80" w:type="dxa"/>
              <w:left w:w="120" w:type="dxa"/>
              <w:bottom w:w="80" w:type="dxa"/>
              <w:right w:w="120" w:type="dxa"/>
            </w:tcMar>
            <w:vAlign w:val="center"/>
          </w:tcPr>
          <w:p w14:paraId="6BA309B1" w14:textId="77777777" w:rsidR="007F34C1" w:rsidRDefault="00E36C59">
            <w:pPr>
              <w:spacing w:after="0" w:line="252" w:lineRule="auto"/>
            </w:pPr>
            <w:r>
              <w:rPr>
                <w:sz w:val="16"/>
              </w:rPr>
              <w:t>QA Team</w:t>
            </w:r>
          </w:p>
        </w:tc>
        <w:tc>
          <w:tcPr>
            <w:tcW w:w="1050" w:type="dxa"/>
            <w:tcMar>
              <w:top w:w="80" w:type="dxa"/>
              <w:left w:w="120" w:type="dxa"/>
              <w:bottom w:w="80" w:type="dxa"/>
              <w:right w:w="120" w:type="dxa"/>
            </w:tcMar>
            <w:vAlign w:val="center"/>
          </w:tcPr>
          <w:p w14:paraId="68B7C37C" w14:textId="77777777" w:rsidR="007F34C1" w:rsidRDefault="00E36C59">
            <w:pPr>
              <w:spacing w:after="0" w:line="252" w:lineRule="auto"/>
            </w:pPr>
            <w:r>
              <w:rPr>
                <w:sz w:val="16"/>
              </w:rPr>
              <w:t>Before execution</w:t>
            </w:r>
          </w:p>
        </w:tc>
      </w:tr>
      <w:tr w:rsidR="007F34C1" w14:paraId="59828004" w14:textId="77777777">
        <w:trPr>
          <w:jc w:val="center"/>
        </w:trPr>
        <w:tc>
          <w:tcPr>
            <w:tcW w:w="2200" w:type="dxa"/>
            <w:tcMar>
              <w:top w:w="80" w:type="dxa"/>
              <w:left w:w="120" w:type="dxa"/>
              <w:bottom w:w="80" w:type="dxa"/>
              <w:right w:w="120" w:type="dxa"/>
            </w:tcMar>
            <w:vAlign w:val="center"/>
          </w:tcPr>
          <w:p w14:paraId="02324FDD" w14:textId="77777777" w:rsidR="007F34C1" w:rsidRDefault="00E36C59">
            <w:pPr>
              <w:spacing w:after="0" w:line="252" w:lineRule="auto"/>
            </w:pPr>
            <w:r>
              <w:rPr>
                <w:sz w:val="16"/>
              </w:rPr>
              <w:t>Test Data</w:t>
            </w:r>
          </w:p>
        </w:tc>
        <w:tc>
          <w:tcPr>
            <w:tcW w:w="4600" w:type="dxa"/>
            <w:tcMar>
              <w:top w:w="80" w:type="dxa"/>
              <w:left w:w="120" w:type="dxa"/>
              <w:bottom w:w="80" w:type="dxa"/>
              <w:right w:w="120" w:type="dxa"/>
            </w:tcMar>
            <w:vAlign w:val="center"/>
          </w:tcPr>
          <w:p w14:paraId="5F2E7792" w14:textId="77777777" w:rsidR="007F34C1" w:rsidRDefault="00E36C59">
            <w:pPr>
              <w:spacing w:after="0" w:line="252" w:lineRule="auto"/>
            </w:pPr>
            <w:r>
              <w:rPr>
                <w:sz w:val="16"/>
              </w:rPr>
              <w:t>Synthetic seed data, reset scripts, data matrix, and privacy/masking controls.</w:t>
            </w:r>
          </w:p>
        </w:tc>
        <w:tc>
          <w:tcPr>
            <w:tcW w:w="1900" w:type="dxa"/>
            <w:tcMar>
              <w:top w:w="80" w:type="dxa"/>
              <w:left w:w="120" w:type="dxa"/>
              <w:bottom w:w="80" w:type="dxa"/>
              <w:right w:w="120" w:type="dxa"/>
            </w:tcMar>
            <w:vAlign w:val="center"/>
          </w:tcPr>
          <w:p w14:paraId="14AE1547" w14:textId="77777777" w:rsidR="007F34C1" w:rsidRDefault="00E36C59">
            <w:pPr>
              <w:spacing w:after="0" w:line="252" w:lineRule="auto"/>
            </w:pPr>
            <w:r>
              <w:rPr>
                <w:sz w:val="16"/>
              </w:rPr>
              <w:t>QA / DB support</w:t>
            </w:r>
          </w:p>
        </w:tc>
        <w:tc>
          <w:tcPr>
            <w:tcW w:w="1050" w:type="dxa"/>
            <w:tcMar>
              <w:top w:w="80" w:type="dxa"/>
              <w:left w:w="120" w:type="dxa"/>
              <w:bottom w:w="80" w:type="dxa"/>
              <w:right w:w="120" w:type="dxa"/>
            </w:tcMar>
            <w:vAlign w:val="center"/>
          </w:tcPr>
          <w:p w14:paraId="75730B39" w14:textId="77777777" w:rsidR="007F34C1" w:rsidRDefault="00E36C59">
            <w:pPr>
              <w:spacing w:after="0" w:line="252" w:lineRule="auto"/>
            </w:pPr>
            <w:r>
              <w:rPr>
                <w:sz w:val="16"/>
              </w:rPr>
              <w:t>Before execution and refreshed per cycle</w:t>
            </w:r>
          </w:p>
        </w:tc>
      </w:tr>
      <w:tr w:rsidR="007F34C1" w14:paraId="0C4DE937" w14:textId="77777777">
        <w:trPr>
          <w:jc w:val="center"/>
        </w:trPr>
        <w:tc>
          <w:tcPr>
            <w:tcW w:w="2200" w:type="dxa"/>
            <w:tcMar>
              <w:top w:w="80" w:type="dxa"/>
              <w:left w:w="120" w:type="dxa"/>
              <w:bottom w:w="80" w:type="dxa"/>
              <w:right w:w="120" w:type="dxa"/>
            </w:tcMar>
            <w:vAlign w:val="center"/>
          </w:tcPr>
          <w:p w14:paraId="7E761275" w14:textId="77777777" w:rsidR="007F34C1" w:rsidRDefault="00E36C59">
            <w:pPr>
              <w:spacing w:after="0" w:line="252" w:lineRule="auto"/>
            </w:pPr>
            <w:r>
              <w:rPr>
                <w:sz w:val="16"/>
              </w:rPr>
              <w:t>Bug Reports</w:t>
            </w:r>
          </w:p>
        </w:tc>
        <w:tc>
          <w:tcPr>
            <w:tcW w:w="4600" w:type="dxa"/>
            <w:tcMar>
              <w:top w:w="80" w:type="dxa"/>
              <w:left w:w="120" w:type="dxa"/>
              <w:bottom w:w="80" w:type="dxa"/>
              <w:right w:w="120" w:type="dxa"/>
            </w:tcMar>
            <w:vAlign w:val="center"/>
          </w:tcPr>
          <w:p w14:paraId="12AF201F" w14:textId="77777777" w:rsidR="007F34C1" w:rsidRDefault="00E36C59">
            <w:pPr>
              <w:spacing w:after="0" w:line="252" w:lineRule="auto"/>
            </w:pPr>
            <w:r>
              <w:rPr>
                <w:sz w:val="16"/>
              </w:rPr>
              <w:t>Defect records with requirement/test linkage, severity, priority, evidence, and retest status.</w:t>
            </w:r>
          </w:p>
        </w:tc>
        <w:tc>
          <w:tcPr>
            <w:tcW w:w="1900" w:type="dxa"/>
            <w:tcMar>
              <w:top w:w="80" w:type="dxa"/>
              <w:left w:w="120" w:type="dxa"/>
              <w:bottom w:w="80" w:type="dxa"/>
              <w:right w:w="120" w:type="dxa"/>
            </w:tcMar>
            <w:vAlign w:val="center"/>
          </w:tcPr>
          <w:p w14:paraId="6370046D" w14:textId="77777777" w:rsidR="007F34C1" w:rsidRDefault="00E36C59">
            <w:pPr>
              <w:spacing w:after="0" w:line="252" w:lineRule="auto"/>
            </w:pPr>
            <w:r>
              <w:rPr>
                <w:sz w:val="16"/>
              </w:rPr>
              <w:t>QA Team</w:t>
            </w:r>
          </w:p>
        </w:tc>
        <w:tc>
          <w:tcPr>
            <w:tcW w:w="1050" w:type="dxa"/>
            <w:tcMar>
              <w:top w:w="80" w:type="dxa"/>
              <w:left w:w="120" w:type="dxa"/>
              <w:bottom w:w="80" w:type="dxa"/>
              <w:right w:w="120" w:type="dxa"/>
            </w:tcMar>
            <w:vAlign w:val="center"/>
          </w:tcPr>
          <w:p w14:paraId="5B66A828" w14:textId="77777777" w:rsidR="007F34C1" w:rsidRDefault="00E36C59">
            <w:pPr>
              <w:spacing w:after="0" w:line="252" w:lineRule="auto"/>
            </w:pPr>
            <w:r>
              <w:rPr>
                <w:sz w:val="16"/>
              </w:rPr>
              <w:t>Throughout execution</w:t>
            </w:r>
          </w:p>
        </w:tc>
      </w:tr>
      <w:tr w:rsidR="007F34C1" w14:paraId="70EF47E9" w14:textId="77777777">
        <w:trPr>
          <w:jc w:val="center"/>
        </w:trPr>
        <w:tc>
          <w:tcPr>
            <w:tcW w:w="2200" w:type="dxa"/>
            <w:tcMar>
              <w:top w:w="80" w:type="dxa"/>
              <w:left w:w="120" w:type="dxa"/>
              <w:bottom w:w="80" w:type="dxa"/>
              <w:right w:w="120" w:type="dxa"/>
            </w:tcMar>
            <w:vAlign w:val="center"/>
          </w:tcPr>
          <w:p w14:paraId="23F89EED" w14:textId="77777777" w:rsidR="007F34C1" w:rsidRDefault="00E36C59">
            <w:pPr>
              <w:spacing w:after="0" w:line="252" w:lineRule="auto"/>
            </w:pPr>
            <w:r>
              <w:rPr>
                <w:sz w:val="16"/>
              </w:rPr>
              <w:t>Daily Reports</w:t>
            </w:r>
          </w:p>
        </w:tc>
        <w:tc>
          <w:tcPr>
            <w:tcW w:w="4600" w:type="dxa"/>
            <w:tcMar>
              <w:top w:w="80" w:type="dxa"/>
              <w:left w:w="120" w:type="dxa"/>
              <w:bottom w:w="80" w:type="dxa"/>
              <w:right w:w="120" w:type="dxa"/>
            </w:tcMar>
            <w:vAlign w:val="center"/>
          </w:tcPr>
          <w:p w14:paraId="13F5A991" w14:textId="77777777" w:rsidR="007F34C1" w:rsidRDefault="00E36C59">
            <w:pPr>
              <w:spacing w:after="0" w:line="252" w:lineRule="auto"/>
            </w:pPr>
            <w:r>
              <w:rPr>
                <w:sz w:val="16"/>
              </w:rPr>
              <w:t>Daily execution status, pass/fail/blocked metrics, defects by severity, risks, and next-day plan.</w:t>
            </w:r>
          </w:p>
        </w:tc>
        <w:tc>
          <w:tcPr>
            <w:tcW w:w="1900" w:type="dxa"/>
            <w:tcMar>
              <w:top w:w="80" w:type="dxa"/>
              <w:left w:w="120" w:type="dxa"/>
              <w:bottom w:w="80" w:type="dxa"/>
              <w:right w:w="120" w:type="dxa"/>
            </w:tcMar>
            <w:vAlign w:val="center"/>
          </w:tcPr>
          <w:p w14:paraId="5276CD62" w14:textId="77777777" w:rsidR="007F34C1" w:rsidRDefault="00E36C59">
            <w:pPr>
              <w:spacing w:after="0" w:line="252" w:lineRule="auto"/>
            </w:pPr>
            <w:r>
              <w:rPr>
                <w:sz w:val="16"/>
              </w:rPr>
              <w:t xml:space="preserve">QA </w:t>
            </w:r>
            <w:r>
              <w:rPr>
                <w:sz w:val="16"/>
              </w:rPr>
              <w:t>Lead</w:t>
            </w:r>
          </w:p>
        </w:tc>
        <w:tc>
          <w:tcPr>
            <w:tcW w:w="1050" w:type="dxa"/>
            <w:tcMar>
              <w:top w:w="80" w:type="dxa"/>
              <w:left w:w="120" w:type="dxa"/>
              <w:bottom w:w="80" w:type="dxa"/>
              <w:right w:w="120" w:type="dxa"/>
            </w:tcMar>
            <w:vAlign w:val="center"/>
          </w:tcPr>
          <w:p w14:paraId="32B1FACD" w14:textId="77777777" w:rsidR="007F34C1" w:rsidRDefault="00E36C59">
            <w:pPr>
              <w:spacing w:after="0" w:line="252" w:lineRule="auto"/>
            </w:pPr>
            <w:r>
              <w:rPr>
                <w:sz w:val="16"/>
              </w:rPr>
              <w:t>Each execution day</w:t>
            </w:r>
          </w:p>
        </w:tc>
      </w:tr>
      <w:tr w:rsidR="007F34C1" w14:paraId="0AEDD5BC" w14:textId="77777777">
        <w:trPr>
          <w:jc w:val="center"/>
        </w:trPr>
        <w:tc>
          <w:tcPr>
            <w:tcW w:w="2200" w:type="dxa"/>
            <w:tcMar>
              <w:top w:w="80" w:type="dxa"/>
              <w:left w:w="120" w:type="dxa"/>
              <w:bottom w:w="80" w:type="dxa"/>
              <w:right w:w="120" w:type="dxa"/>
            </w:tcMar>
            <w:vAlign w:val="center"/>
          </w:tcPr>
          <w:p w14:paraId="26A6B3C0" w14:textId="77777777" w:rsidR="007F34C1" w:rsidRDefault="00E36C59">
            <w:pPr>
              <w:spacing w:after="0" w:line="252" w:lineRule="auto"/>
            </w:pPr>
            <w:r>
              <w:rPr>
                <w:sz w:val="16"/>
              </w:rPr>
              <w:t>Automation Reports</w:t>
            </w:r>
          </w:p>
        </w:tc>
        <w:tc>
          <w:tcPr>
            <w:tcW w:w="4600" w:type="dxa"/>
            <w:tcMar>
              <w:top w:w="80" w:type="dxa"/>
              <w:left w:w="120" w:type="dxa"/>
              <w:bottom w:w="80" w:type="dxa"/>
              <w:right w:w="120" w:type="dxa"/>
            </w:tcMar>
            <w:vAlign w:val="center"/>
          </w:tcPr>
          <w:p w14:paraId="644A9B33" w14:textId="77777777" w:rsidR="007F34C1" w:rsidRDefault="00E36C59">
            <w:pPr>
              <w:spacing w:after="0" w:line="252" w:lineRule="auto"/>
            </w:pPr>
            <w:r>
              <w:rPr>
                <w:sz w:val="16"/>
              </w:rPr>
              <w:t>API/UI/performance/security automation run output and trend history.</w:t>
            </w:r>
          </w:p>
        </w:tc>
        <w:tc>
          <w:tcPr>
            <w:tcW w:w="1900" w:type="dxa"/>
            <w:tcMar>
              <w:top w:w="80" w:type="dxa"/>
              <w:left w:w="120" w:type="dxa"/>
              <w:bottom w:w="80" w:type="dxa"/>
              <w:right w:w="120" w:type="dxa"/>
            </w:tcMar>
            <w:vAlign w:val="center"/>
          </w:tcPr>
          <w:p w14:paraId="1D30D430" w14:textId="77777777" w:rsidR="007F34C1" w:rsidRDefault="00E36C59">
            <w:pPr>
              <w:spacing w:after="0" w:line="252" w:lineRule="auto"/>
            </w:pPr>
            <w:r>
              <w:rPr>
                <w:sz w:val="16"/>
              </w:rPr>
              <w:t>Automation Engineer</w:t>
            </w:r>
          </w:p>
        </w:tc>
        <w:tc>
          <w:tcPr>
            <w:tcW w:w="1050" w:type="dxa"/>
            <w:tcMar>
              <w:top w:w="80" w:type="dxa"/>
              <w:left w:w="120" w:type="dxa"/>
              <w:bottom w:w="80" w:type="dxa"/>
              <w:right w:w="120" w:type="dxa"/>
            </w:tcMar>
            <w:vAlign w:val="center"/>
          </w:tcPr>
          <w:p w14:paraId="7548F50C" w14:textId="77777777" w:rsidR="007F34C1" w:rsidRDefault="00E36C59">
            <w:pPr>
              <w:spacing w:after="0" w:line="252" w:lineRule="auto"/>
            </w:pPr>
            <w:r>
              <w:rPr>
                <w:sz w:val="16"/>
              </w:rPr>
              <w:t>Per run/cycle</w:t>
            </w:r>
          </w:p>
        </w:tc>
      </w:tr>
      <w:tr w:rsidR="007F34C1" w14:paraId="39E3801F" w14:textId="77777777">
        <w:trPr>
          <w:jc w:val="center"/>
        </w:trPr>
        <w:tc>
          <w:tcPr>
            <w:tcW w:w="2200" w:type="dxa"/>
            <w:tcMar>
              <w:top w:w="80" w:type="dxa"/>
              <w:left w:w="120" w:type="dxa"/>
              <w:bottom w:w="80" w:type="dxa"/>
              <w:right w:w="120" w:type="dxa"/>
            </w:tcMar>
            <w:vAlign w:val="center"/>
          </w:tcPr>
          <w:p w14:paraId="612D30E3" w14:textId="77777777" w:rsidR="007F34C1" w:rsidRDefault="00E36C59">
            <w:pPr>
              <w:spacing w:after="0" w:line="252" w:lineRule="auto"/>
            </w:pPr>
            <w:r>
              <w:rPr>
                <w:sz w:val="16"/>
              </w:rPr>
              <w:t>Test Summary Report</w:t>
            </w:r>
          </w:p>
        </w:tc>
        <w:tc>
          <w:tcPr>
            <w:tcW w:w="4600" w:type="dxa"/>
            <w:tcMar>
              <w:top w:w="80" w:type="dxa"/>
              <w:left w:w="120" w:type="dxa"/>
              <w:bottom w:w="80" w:type="dxa"/>
              <w:right w:w="120" w:type="dxa"/>
            </w:tcMar>
            <w:vAlign w:val="center"/>
          </w:tcPr>
          <w:p w14:paraId="1DB95905" w14:textId="77777777" w:rsidR="007F34C1" w:rsidRDefault="00E36C59">
            <w:pPr>
              <w:spacing w:after="0" w:line="252" w:lineRule="auto"/>
            </w:pPr>
            <w:r>
              <w:rPr>
                <w:sz w:val="16"/>
              </w:rPr>
              <w:t>Final execution summary, coverage, defects, residual risk, NFR results, and release recommendation.</w:t>
            </w:r>
          </w:p>
        </w:tc>
        <w:tc>
          <w:tcPr>
            <w:tcW w:w="1900" w:type="dxa"/>
            <w:tcMar>
              <w:top w:w="80" w:type="dxa"/>
              <w:left w:w="120" w:type="dxa"/>
              <w:bottom w:w="80" w:type="dxa"/>
              <w:right w:w="120" w:type="dxa"/>
            </w:tcMar>
            <w:vAlign w:val="center"/>
          </w:tcPr>
          <w:p w14:paraId="6A98E583" w14:textId="77777777" w:rsidR="007F34C1" w:rsidRDefault="00E36C59">
            <w:pPr>
              <w:spacing w:after="0" w:line="252" w:lineRule="auto"/>
            </w:pPr>
            <w:r>
              <w:rPr>
                <w:sz w:val="16"/>
              </w:rPr>
              <w:t>QA Lead</w:t>
            </w:r>
          </w:p>
        </w:tc>
        <w:tc>
          <w:tcPr>
            <w:tcW w:w="1050" w:type="dxa"/>
            <w:tcMar>
              <w:top w:w="80" w:type="dxa"/>
              <w:left w:w="120" w:type="dxa"/>
              <w:bottom w:w="80" w:type="dxa"/>
              <w:right w:w="120" w:type="dxa"/>
            </w:tcMar>
            <w:vAlign w:val="center"/>
          </w:tcPr>
          <w:p w14:paraId="06A9C47C" w14:textId="77777777" w:rsidR="007F34C1" w:rsidRDefault="00E36C59">
            <w:pPr>
              <w:spacing w:after="0" w:line="252" w:lineRule="auto"/>
            </w:pPr>
            <w:r>
              <w:rPr>
                <w:sz w:val="16"/>
              </w:rPr>
              <w:t>At exit</w:t>
            </w:r>
          </w:p>
        </w:tc>
      </w:tr>
      <w:tr w:rsidR="007F34C1" w14:paraId="40A93092" w14:textId="77777777">
        <w:trPr>
          <w:jc w:val="center"/>
        </w:trPr>
        <w:tc>
          <w:tcPr>
            <w:tcW w:w="2200" w:type="dxa"/>
            <w:tcMar>
              <w:top w:w="80" w:type="dxa"/>
              <w:left w:w="120" w:type="dxa"/>
              <w:bottom w:w="80" w:type="dxa"/>
              <w:right w:w="120" w:type="dxa"/>
            </w:tcMar>
            <w:vAlign w:val="center"/>
          </w:tcPr>
          <w:p w14:paraId="67B6EC24" w14:textId="77777777" w:rsidR="007F34C1" w:rsidRDefault="00E36C59">
            <w:pPr>
              <w:spacing w:after="0" w:line="252" w:lineRule="auto"/>
            </w:pPr>
            <w:r>
              <w:rPr>
                <w:sz w:val="16"/>
              </w:rPr>
              <w:t>UAT Sign-Off</w:t>
            </w:r>
          </w:p>
        </w:tc>
        <w:tc>
          <w:tcPr>
            <w:tcW w:w="4600" w:type="dxa"/>
            <w:tcMar>
              <w:top w:w="80" w:type="dxa"/>
              <w:left w:w="120" w:type="dxa"/>
              <w:bottom w:w="80" w:type="dxa"/>
              <w:right w:w="120" w:type="dxa"/>
            </w:tcMar>
            <w:vAlign w:val="center"/>
          </w:tcPr>
          <w:p w14:paraId="6F8E1AD6" w14:textId="77777777" w:rsidR="007F34C1" w:rsidRDefault="00E36C59">
            <w:pPr>
              <w:spacing w:after="0" w:line="252" w:lineRule="auto"/>
            </w:pPr>
            <w:r>
              <w:rPr>
                <w:sz w:val="16"/>
              </w:rPr>
              <w:t>Business acceptance result, open issues, and accepted risks.</w:t>
            </w:r>
          </w:p>
        </w:tc>
        <w:tc>
          <w:tcPr>
            <w:tcW w:w="1900" w:type="dxa"/>
            <w:tcMar>
              <w:top w:w="80" w:type="dxa"/>
              <w:left w:w="120" w:type="dxa"/>
              <w:bottom w:w="80" w:type="dxa"/>
              <w:right w:w="120" w:type="dxa"/>
            </w:tcMar>
            <w:vAlign w:val="center"/>
          </w:tcPr>
          <w:p w14:paraId="39A863F3" w14:textId="77777777" w:rsidR="007F34C1" w:rsidRDefault="00E36C59">
            <w:pPr>
              <w:spacing w:after="0" w:line="252" w:lineRule="auto"/>
            </w:pPr>
            <w:r>
              <w:rPr>
                <w:sz w:val="16"/>
              </w:rPr>
              <w:t>BA/Product Owner</w:t>
            </w:r>
          </w:p>
        </w:tc>
        <w:tc>
          <w:tcPr>
            <w:tcW w:w="1050" w:type="dxa"/>
            <w:tcMar>
              <w:top w:w="80" w:type="dxa"/>
              <w:left w:w="120" w:type="dxa"/>
              <w:bottom w:w="80" w:type="dxa"/>
              <w:right w:w="120" w:type="dxa"/>
            </w:tcMar>
            <w:vAlign w:val="center"/>
          </w:tcPr>
          <w:p w14:paraId="0C0F43D0" w14:textId="77777777" w:rsidR="007F34C1" w:rsidRDefault="00E36C59">
            <w:pPr>
              <w:spacing w:after="0" w:line="252" w:lineRule="auto"/>
            </w:pPr>
            <w:r>
              <w:rPr>
                <w:sz w:val="16"/>
              </w:rPr>
              <w:t>At UAT completion</w:t>
            </w:r>
          </w:p>
        </w:tc>
      </w:tr>
    </w:tbl>
    <w:p w14:paraId="35B918BF" w14:textId="77777777" w:rsidR="007F34C1" w:rsidRDefault="007F34C1">
      <w:pPr>
        <w:spacing w:after="40"/>
      </w:pPr>
    </w:p>
    <w:p w14:paraId="18F72AB6" w14:textId="77777777" w:rsidR="007F34C1" w:rsidRDefault="00E36C59">
      <w:pPr>
        <w:pStyle w:val="Heading1"/>
      </w:pPr>
      <w:bookmarkStart w:id="60" w:name="_Toc234009420"/>
      <w:r>
        <w:t>20. Test Reporting and Governance</w:t>
      </w:r>
      <w:bookmarkEnd w:id="60"/>
    </w:p>
    <w:tbl>
      <w:tblPr>
        <w:tblStyle w:val="TableGrid"/>
        <w:tblW w:w="9750" w:type="dxa"/>
        <w:jc w:val="center"/>
        <w:tblLayout w:type="fixed"/>
        <w:tblLook w:val="04A0" w:firstRow="1" w:lastRow="0" w:firstColumn="1" w:lastColumn="0" w:noHBand="0" w:noVBand="1"/>
      </w:tblPr>
      <w:tblGrid>
        <w:gridCol w:w="2300"/>
        <w:gridCol w:w="5850"/>
        <w:gridCol w:w="1600"/>
      </w:tblGrid>
      <w:tr w:rsidR="007F34C1" w14:paraId="6A88A3F2" w14:textId="77777777">
        <w:trPr>
          <w:tblHeader/>
          <w:jc w:val="center"/>
        </w:trPr>
        <w:tc>
          <w:tcPr>
            <w:tcW w:w="2300" w:type="dxa"/>
            <w:shd w:val="clear" w:color="auto" w:fill="E8EEF5"/>
            <w:tcMar>
              <w:top w:w="80" w:type="dxa"/>
              <w:left w:w="120" w:type="dxa"/>
              <w:bottom w:w="80" w:type="dxa"/>
              <w:right w:w="120" w:type="dxa"/>
            </w:tcMar>
            <w:vAlign w:val="center"/>
          </w:tcPr>
          <w:p w14:paraId="5D2E3AFE" w14:textId="77777777" w:rsidR="007F34C1" w:rsidRDefault="00E36C59">
            <w:pPr>
              <w:spacing w:after="0" w:line="252" w:lineRule="auto"/>
            </w:pPr>
            <w:r>
              <w:rPr>
                <w:b/>
                <w:sz w:val="16"/>
              </w:rPr>
              <w:t>Meeting / Report</w:t>
            </w:r>
          </w:p>
        </w:tc>
        <w:tc>
          <w:tcPr>
            <w:tcW w:w="5850" w:type="dxa"/>
            <w:shd w:val="clear" w:color="auto" w:fill="E8EEF5"/>
            <w:tcMar>
              <w:top w:w="80" w:type="dxa"/>
              <w:left w:w="120" w:type="dxa"/>
              <w:bottom w:w="80" w:type="dxa"/>
              <w:right w:w="120" w:type="dxa"/>
            </w:tcMar>
            <w:vAlign w:val="center"/>
          </w:tcPr>
          <w:p w14:paraId="519A08ED" w14:textId="77777777" w:rsidR="007F34C1" w:rsidRDefault="00E36C59">
            <w:pPr>
              <w:spacing w:after="0" w:line="252" w:lineRule="auto"/>
            </w:pPr>
            <w:r>
              <w:rPr>
                <w:b/>
                <w:sz w:val="16"/>
              </w:rPr>
              <w:t>Content</w:t>
            </w:r>
          </w:p>
        </w:tc>
        <w:tc>
          <w:tcPr>
            <w:tcW w:w="1600" w:type="dxa"/>
            <w:shd w:val="clear" w:color="auto" w:fill="E8EEF5"/>
            <w:tcMar>
              <w:top w:w="80" w:type="dxa"/>
              <w:left w:w="120" w:type="dxa"/>
              <w:bottom w:w="80" w:type="dxa"/>
              <w:right w:w="120" w:type="dxa"/>
            </w:tcMar>
            <w:vAlign w:val="center"/>
          </w:tcPr>
          <w:p w14:paraId="1D554018" w14:textId="77777777" w:rsidR="007F34C1" w:rsidRDefault="00E36C59">
            <w:pPr>
              <w:spacing w:after="0" w:line="252" w:lineRule="auto"/>
            </w:pPr>
            <w:r>
              <w:rPr>
                <w:b/>
                <w:sz w:val="16"/>
              </w:rPr>
              <w:t>Frequency</w:t>
            </w:r>
          </w:p>
        </w:tc>
      </w:tr>
      <w:tr w:rsidR="007F34C1" w14:paraId="0EA19191" w14:textId="77777777">
        <w:trPr>
          <w:jc w:val="center"/>
        </w:trPr>
        <w:tc>
          <w:tcPr>
            <w:tcW w:w="2300" w:type="dxa"/>
            <w:tcMar>
              <w:top w:w="80" w:type="dxa"/>
              <w:left w:w="120" w:type="dxa"/>
              <w:bottom w:w="80" w:type="dxa"/>
              <w:right w:w="120" w:type="dxa"/>
            </w:tcMar>
            <w:vAlign w:val="center"/>
          </w:tcPr>
          <w:p w14:paraId="170662D8" w14:textId="77777777" w:rsidR="007F34C1" w:rsidRDefault="00E36C59">
            <w:pPr>
              <w:spacing w:after="0" w:line="252" w:lineRule="auto"/>
            </w:pPr>
            <w:r>
              <w:rPr>
                <w:sz w:val="16"/>
              </w:rPr>
              <w:t>Daily QA Status</w:t>
            </w:r>
          </w:p>
        </w:tc>
        <w:tc>
          <w:tcPr>
            <w:tcW w:w="5850" w:type="dxa"/>
            <w:tcMar>
              <w:top w:w="80" w:type="dxa"/>
              <w:left w:w="120" w:type="dxa"/>
              <w:bottom w:w="80" w:type="dxa"/>
              <w:right w:w="120" w:type="dxa"/>
            </w:tcMar>
            <w:vAlign w:val="center"/>
          </w:tcPr>
          <w:p w14:paraId="6B0AA978" w14:textId="77777777" w:rsidR="007F34C1" w:rsidRDefault="00E36C59">
            <w:pPr>
              <w:spacing w:after="0" w:line="252" w:lineRule="auto"/>
            </w:pPr>
            <w:r>
              <w:rPr>
                <w:sz w:val="16"/>
              </w:rPr>
              <w:t xml:space="preserve">Executed, passed, </w:t>
            </w:r>
            <w:r>
              <w:rPr>
                <w:sz w:val="16"/>
              </w:rPr>
              <w:t>failed, blocked, not run; new/open/closed defects; risks; blockers; next-day plan.</w:t>
            </w:r>
          </w:p>
        </w:tc>
        <w:tc>
          <w:tcPr>
            <w:tcW w:w="1600" w:type="dxa"/>
            <w:tcMar>
              <w:top w:w="80" w:type="dxa"/>
              <w:left w:w="120" w:type="dxa"/>
              <w:bottom w:w="80" w:type="dxa"/>
              <w:right w:w="120" w:type="dxa"/>
            </w:tcMar>
            <w:vAlign w:val="center"/>
          </w:tcPr>
          <w:p w14:paraId="131458DB" w14:textId="77777777" w:rsidR="007F34C1" w:rsidRDefault="00E36C59">
            <w:pPr>
              <w:spacing w:after="0" w:line="252" w:lineRule="auto"/>
            </w:pPr>
            <w:r>
              <w:rPr>
                <w:sz w:val="16"/>
              </w:rPr>
              <w:t>Daily during active execution.</w:t>
            </w:r>
          </w:p>
        </w:tc>
      </w:tr>
      <w:tr w:rsidR="007F34C1" w14:paraId="21408527" w14:textId="77777777">
        <w:trPr>
          <w:jc w:val="center"/>
        </w:trPr>
        <w:tc>
          <w:tcPr>
            <w:tcW w:w="2300" w:type="dxa"/>
            <w:tcMar>
              <w:top w:w="80" w:type="dxa"/>
              <w:left w:w="120" w:type="dxa"/>
              <w:bottom w:w="80" w:type="dxa"/>
              <w:right w:w="120" w:type="dxa"/>
            </w:tcMar>
            <w:vAlign w:val="center"/>
          </w:tcPr>
          <w:p w14:paraId="675A3081" w14:textId="77777777" w:rsidR="007F34C1" w:rsidRDefault="00E36C59">
            <w:pPr>
              <w:spacing w:after="0" w:line="252" w:lineRule="auto"/>
            </w:pPr>
            <w:r>
              <w:rPr>
                <w:sz w:val="16"/>
              </w:rPr>
              <w:t>Defect Triage</w:t>
            </w:r>
          </w:p>
        </w:tc>
        <w:tc>
          <w:tcPr>
            <w:tcW w:w="5850" w:type="dxa"/>
            <w:tcMar>
              <w:top w:w="80" w:type="dxa"/>
              <w:left w:w="120" w:type="dxa"/>
              <w:bottom w:w="80" w:type="dxa"/>
              <w:right w:w="120" w:type="dxa"/>
            </w:tcMar>
            <w:vAlign w:val="center"/>
          </w:tcPr>
          <w:p w14:paraId="0A03B3FC" w14:textId="77777777" w:rsidR="007F34C1" w:rsidRDefault="00E36C59">
            <w:pPr>
              <w:spacing w:after="0" w:line="252" w:lineRule="auto"/>
            </w:pPr>
            <w:r>
              <w:rPr>
                <w:sz w:val="16"/>
              </w:rPr>
              <w:t>Review new defects, severity/priority, owner, target build, duplicate/reject/defer decisions.</w:t>
            </w:r>
          </w:p>
        </w:tc>
        <w:tc>
          <w:tcPr>
            <w:tcW w:w="1600" w:type="dxa"/>
            <w:tcMar>
              <w:top w:w="80" w:type="dxa"/>
              <w:left w:w="120" w:type="dxa"/>
              <w:bottom w:w="80" w:type="dxa"/>
              <w:right w:w="120" w:type="dxa"/>
            </w:tcMar>
            <w:vAlign w:val="center"/>
          </w:tcPr>
          <w:p w14:paraId="4B1C8C55" w14:textId="77777777" w:rsidR="007F34C1" w:rsidRDefault="00E36C59">
            <w:pPr>
              <w:spacing w:after="0" w:line="252" w:lineRule="auto"/>
            </w:pPr>
            <w:r>
              <w:rPr>
                <w:sz w:val="16"/>
              </w:rPr>
              <w:t>Daily or every build day.</w:t>
            </w:r>
          </w:p>
        </w:tc>
      </w:tr>
      <w:tr w:rsidR="007F34C1" w14:paraId="05A8F3B2" w14:textId="77777777">
        <w:trPr>
          <w:jc w:val="center"/>
        </w:trPr>
        <w:tc>
          <w:tcPr>
            <w:tcW w:w="2300" w:type="dxa"/>
            <w:tcMar>
              <w:top w:w="80" w:type="dxa"/>
              <w:left w:w="120" w:type="dxa"/>
              <w:bottom w:w="80" w:type="dxa"/>
              <w:right w:w="120" w:type="dxa"/>
            </w:tcMar>
            <w:vAlign w:val="center"/>
          </w:tcPr>
          <w:p w14:paraId="4340EEB4" w14:textId="77777777" w:rsidR="007F34C1" w:rsidRDefault="00E36C59">
            <w:pPr>
              <w:spacing w:after="0" w:line="252" w:lineRule="auto"/>
            </w:pPr>
            <w:r>
              <w:rPr>
                <w:sz w:val="16"/>
              </w:rPr>
              <w:t>Risk Review</w:t>
            </w:r>
          </w:p>
        </w:tc>
        <w:tc>
          <w:tcPr>
            <w:tcW w:w="5850" w:type="dxa"/>
            <w:tcMar>
              <w:top w:w="80" w:type="dxa"/>
              <w:left w:w="120" w:type="dxa"/>
              <w:bottom w:w="80" w:type="dxa"/>
              <w:right w:w="120" w:type="dxa"/>
            </w:tcMar>
            <w:vAlign w:val="center"/>
          </w:tcPr>
          <w:p w14:paraId="2D123872" w14:textId="77777777" w:rsidR="007F34C1" w:rsidRDefault="00E36C59">
            <w:pPr>
              <w:spacing w:after="0" w:line="252" w:lineRule="auto"/>
            </w:pPr>
            <w:r>
              <w:rPr>
                <w:sz w:val="16"/>
              </w:rPr>
              <w:t>Review critical/high risks, blocked tests, NFR risks, external-service limitations, and residual release risk.</w:t>
            </w:r>
          </w:p>
        </w:tc>
        <w:tc>
          <w:tcPr>
            <w:tcW w:w="1600" w:type="dxa"/>
            <w:tcMar>
              <w:top w:w="80" w:type="dxa"/>
              <w:left w:w="120" w:type="dxa"/>
              <w:bottom w:w="80" w:type="dxa"/>
              <w:right w:w="120" w:type="dxa"/>
            </w:tcMar>
            <w:vAlign w:val="center"/>
          </w:tcPr>
          <w:p w14:paraId="2F0C4B13" w14:textId="77777777" w:rsidR="007F34C1" w:rsidRDefault="00E36C59">
            <w:pPr>
              <w:spacing w:after="0" w:line="252" w:lineRule="auto"/>
            </w:pPr>
            <w:r>
              <w:rPr>
                <w:sz w:val="16"/>
              </w:rPr>
              <w:t>Twice weekly or before exit.</w:t>
            </w:r>
          </w:p>
        </w:tc>
      </w:tr>
      <w:tr w:rsidR="007F34C1" w14:paraId="4B9AFC69" w14:textId="77777777">
        <w:trPr>
          <w:jc w:val="center"/>
        </w:trPr>
        <w:tc>
          <w:tcPr>
            <w:tcW w:w="2300" w:type="dxa"/>
            <w:tcMar>
              <w:top w:w="80" w:type="dxa"/>
              <w:left w:w="120" w:type="dxa"/>
              <w:bottom w:w="80" w:type="dxa"/>
              <w:right w:w="120" w:type="dxa"/>
            </w:tcMar>
            <w:vAlign w:val="center"/>
          </w:tcPr>
          <w:p w14:paraId="3D999455" w14:textId="77777777" w:rsidR="007F34C1" w:rsidRDefault="00E36C59">
            <w:pPr>
              <w:spacing w:after="0" w:line="252" w:lineRule="auto"/>
            </w:pPr>
            <w:r>
              <w:rPr>
                <w:sz w:val="16"/>
              </w:rPr>
              <w:t>Exit Review</w:t>
            </w:r>
          </w:p>
        </w:tc>
        <w:tc>
          <w:tcPr>
            <w:tcW w:w="5850" w:type="dxa"/>
            <w:tcMar>
              <w:top w:w="80" w:type="dxa"/>
              <w:left w:w="120" w:type="dxa"/>
              <w:bottom w:w="80" w:type="dxa"/>
              <w:right w:w="120" w:type="dxa"/>
            </w:tcMar>
            <w:vAlign w:val="center"/>
          </w:tcPr>
          <w:p w14:paraId="47DC6236" w14:textId="77777777" w:rsidR="007F34C1" w:rsidRDefault="00E36C59">
            <w:pPr>
              <w:spacing w:after="0" w:line="252" w:lineRule="auto"/>
            </w:pPr>
            <w:r>
              <w:rPr>
                <w:sz w:val="16"/>
              </w:rPr>
              <w:t>Confirm exit criteria, residual defects, RTM completeness, NFR disposition, and release recommendation.</w:t>
            </w:r>
          </w:p>
        </w:tc>
        <w:tc>
          <w:tcPr>
            <w:tcW w:w="1600" w:type="dxa"/>
            <w:tcMar>
              <w:top w:w="80" w:type="dxa"/>
              <w:left w:w="120" w:type="dxa"/>
              <w:bottom w:w="80" w:type="dxa"/>
              <w:right w:w="120" w:type="dxa"/>
            </w:tcMar>
            <w:vAlign w:val="center"/>
          </w:tcPr>
          <w:p w14:paraId="6CB08995" w14:textId="77777777" w:rsidR="007F34C1" w:rsidRDefault="00E36C59">
            <w:pPr>
              <w:spacing w:after="0" w:line="252" w:lineRule="auto"/>
            </w:pPr>
            <w:r>
              <w:rPr>
                <w:sz w:val="16"/>
              </w:rPr>
              <w:t>At end of test cycle.</w:t>
            </w:r>
          </w:p>
        </w:tc>
      </w:tr>
    </w:tbl>
    <w:p w14:paraId="13D2158C" w14:textId="77777777" w:rsidR="007F34C1" w:rsidRDefault="007F34C1">
      <w:pPr>
        <w:spacing w:after="40"/>
      </w:pPr>
    </w:p>
    <w:p w14:paraId="7D9167AF" w14:textId="77777777" w:rsidR="007F34C1" w:rsidRDefault="00E36C59">
      <w:pPr>
        <w:pStyle w:val="Heading1"/>
      </w:pPr>
      <w:bookmarkStart w:id="61" w:name="_Toc234009421"/>
      <w:r>
        <w:t>21. Schedule and Milestones</w:t>
      </w:r>
      <w:bookmarkEnd w:id="61"/>
    </w:p>
    <w:p w14:paraId="4E439DE2" w14:textId="77777777" w:rsidR="007F34C1" w:rsidRDefault="00E36C59">
      <w:r>
        <w:t>Assumption: the SRS does not provide project dates beyond the SRS submission date. The schedule below is a relative execution model that SHALL be aligned to the project calendar by the Project Manager.</w:t>
      </w:r>
    </w:p>
    <w:tbl>
      <w:tblPr>
        <w:tblStyle w:val="TableGrid"/>
        <w:tblW w:w="9750" w:type="dxa"/>
        <w:jc w:val="center"/>
        <w:tblLayout w:type="fixed"/>
        <w:tblLook w:val="04A0" w:firstRow="1" w:lastRow="0" w:firstColumn="1" w:lastColumn="0" w:noHBand="0" w:noVBand="1"/>
      </w:tblPr>
      <w:tblGrid>
        <w:gridCol w:w="1100"/>
        <w:gridCol w:w="2600"/>
        <w:gridCol w:w="4500"/>
        <w:gridCol w:w="1550"/>
      </w:tblGrid>
      <w:tr w:rsidR="007F34C1" w14:paraId="07235116" w14:textId="77777777">
        <w:trPr>
          <w:tblHeader/>
          <w:jc w:val="center"/>
        </w:trPr>
        <w:tc>
          <w:tcPr>
            <w:tcW w:w="1100" w:type="dxa"/>
            <w:shd w:val="clear" w:color="auto" w:fill="E8EEF5"/>
            <w:tcMar>
              <w:top w:w="80" w:type="dxa"/>
              <w:left w:w="120" w:type="dxa"/>
              <w:bottom w:w="80" w:type="dxa"/>
              <w:right w:w="120" w:type="dxa"/>
            </w:tcMar>
            <w:vAlign w:val="center"/>
          </w:tcPr>
          <w:p w14:paraId="130CC3F1" w14:textId="77777777" w:rsidR="007F34C1" w:rsidRDefault="00E36C59">
            <w:pPr>
              <w:spacing w:after="0" w:line="252" w:lineRule="auto"/>
            </w:pPr>
            <w:r>
              <w:rPr>
                <w:b/>
                <w:sz w:val="16"/>
              </w:rPr>
              <w:t>Milestone</w:t>
            </w:r>
          </w:p>
        </w:tc>
        <w:tc>
          <w:tcPr>
            <w:tcW w:w="2600" w:type="dxa"/>
            <w:shd w:val="clear" w:color="auto" w:fill="E8EEF5"/>
            <w:tcMar>
              <w:top w:w="80" w:type="dxa"/>
              <w:left w:w="120" w:type="dxa"/>
              <w:bottom w:w="80" w:type="dxa"/>
              <w:right w:w="120" w:type="dxa"/>
            </w:tcMar>
            <w:vAlign w:val="center"/>
          </w:tcPr>
          <w:p w14:paraId="6BC5AA0C" w14:textId="77777777" w:rsidR="007F34C1" w:rsidRDefault="00E36C59">
            <w:pPr>
              <w:spacing w:after="0" w:line="252" w:lineRule="auto"/>
            </w:pPr>
            <w:r>
              <w:rPr>
                <w:b/>
                <w:sz w:val="16"/>
              </w:rPr>
              <w:t>Name</w:t>
            </w:r>
          </w:p>
        </w:tc>
        <w:tc>
          <w:tcPr>
            <w:tcW w:w="4500" w:type="dxa"/>
            <w:shd w:val="clear" w:color="auto" w:fill="E8EEF5"/>
            <w:tcMar>
              <w:top w:w="80" w:type="dxa"/>
              <w:left w:w="120" w:type="dxa"/>
              <w:bottom w:w="80" w:type="dxa"/>
              <w:right w:w="120" w:type="dxa"/>
            </w:tcMar>
            <w:vAlign w:val="center"/>
          </w:tcPr>
          <w:p w14:paraId="191982BA" w14:textId="77777777" w:rsidR="007F34C1" w:rsidRDefault="00E36C59">
            <w:pPr>
              <w:spacing w:after="0" w:line="252" w:lineRule="auto"/>
            </w:pPr>
            <w:r>
              <w:rPr>
                <w:b/>
                <w:sz w:val="16"/>
              </w:rPr>
              <w:t>Exit Output</w:t>
            </w:r>
          </w:p>
        </w:tc>
        <w:tc>
          <w:tcPr>
            <w:tcW w:w="1550" w:type="dxa"/>
            <w:shd w:val="clear" w:color="auto" w:fill="E8EEF5"/>
            <w:tcMar>
              <w:top w:w="80" w:type="dxa"/>
              <w:left w:w="120" w:type="dxa"/>
              <w:bottom w:w="80" w:type="dxa"/>
              <w:right w:w="120" w:type="dxa"/>
            </w:tcMar>
            <w:vAlign w:val="center"/>
          </w:tcPr>
          <w:p w14:paraId="02B8D07F" w14:textId="77777777" w:rsidR="007F34C1" w:rsidRDefault="00E36C59">
            <w:pPr>
              <w:spacing w:after="0" w:line="252" w:lineRule="auto"/>
            </w:pPr>
            <w:r>
              <w:rPr>
                <w:b/>
                <w:sz w:val="16"/>
              </w:rPr>
              <w:t>Relative Timing</w:t>
            </w:r>
          </w:p>
        </w:tc>
      </w:tr>
      <w:tr w:rsidR="007F34C1" w14:paraId="3478DBCD" w14:textId="77777777">
        <w:trPr>
          <w:jc w:val="center"/>
        </w:trPr>
        <w:tc>
          <w:tcPr>
            <w:tcW w:w="1100" w:type="dxa"/>
            <w:tcMar>
              <w:top w:w="80" w:type="dxa"/>
              <w:left w:w="120" w:type="dxa"/>
              <w:bottom w:w="80" w:type="dxa"/>
              <w:right w:w="120" w:type="dxa"/>
            </w:tcMar>
            <w:vAlign w:val="center"/>
          </w:tcPr>
          <w:p w14:paraId="70EA6E44" w14:textId="77777777" w:rsidR="007F34C1" w:rsidRDefault="00E36C59">
            <w:pPr>
              <w:spacing w:after="0" w:line="252" w:lineRule="auto"/>
            </w:pPr>
            <w:r>
              <w:rPr>
                <w:sz w:val="16"/>
              </w:rPr>
              <w:t>M1</w:t>
            </w:r>
          </w:p>
        </w:tc>
        <w:tc>
          <w:tcPr>
            <w:tcW w:w="2600" w:type="dxa"/>
            <w:tcMar>
              <w:top w:w="80" w:type="dxa"/>
              <w:left w:w="120" w:type="dxa"/>
              <w:bottom w:w="80" w:type="dxa"/>
              <w:right w:w="120" w:type="dxa"/>
            </w:tcMar>
            <w:vAlign w:val="center"/>
          </w:tcPr>
          <w:p w14:paraId="6C951D27" w14:textId="77777777" w:rsidR="007F34C1" w:rsidRDefault="00E36C59">
            <w:pPr>
              <w:spacing w:after="0" w:line="252" w:lineRule="auto"/>
            </w:pPr>
            <w:r>
              <w:rPr>
                <w:sz w:val="16"/>
              </w:rPr>
              <w:t>Test planning baseline</w:t>
            </w:r>
          </w:p>
        </w:tc>
        <w:tc>
          <w:tcPr>
            <w:tcW w:w="4500" w:type="dxa"/>
            <w:tcMar>
              <w:top w:w="80" w:type="dxa"/>
              <w:left w:w="120" w:type="dxa"/>
              <w:bottom w:w="80" w:type="dxa"/>
              <w:right w:w="120" w:type="dxa"/>
            </w:tcMar>
            <w:vAlign w:val="center"/>
          </w:tcPr>
          <w:p w14:paraId="2F8C58D4" w14:textId="77777777" w:rsidR="007F34C1" w:rsidRDefault="00E36C59">
            <w:pPr>
              <w:spacing w:after="0" w:line="252" w:lineRule="auto"/>
            </w:pPr>
            <w:r>
              <w:rPr>
                <w:sz w:val="16"/>
              </w:rPr>
              <w:t>Master Test Plan, RTM strategy, environment checklist approved.</w:t>
            </w:r>
          </w:p>
        </w:tc>
        <w:tc>
          <w:tcPr>
            <w:tcW w:w="1550" w:type="dxa"/>
            <w:tcMar>
              <w:top w:w="80" w:type="dxa"/>
              <w:left w:w="120" w:type="dxa"/>
              <w:bottom w:w="80" w:type="dxa"/>
              <w:right w:w="120" w:type="dxa"/>
            </w:tcMar>
            <w:vAlign w:val="center"/>
          </w:tcPr>
          <w:p w14:paraId="36389A01" w14:textId="77777777" w:rsidR="007F34C1" w:rsidRDefault="00E36C59">
            <w:pPr>
              <w:spacing w:after="0" w:line="252" w:lineRule="auto"/>
            </w:pPr>
            <w:r>
              <w:rPr>
                <w:sz w:val="16"/>
              </w:rPr>
              <w:t>Day 0</w:t>
            </w:r>
          </w:p>
        </w:tc>
      </w:tr>
      <w:tr w:rsidR="007F34C1" w14:paraId="071A3A20" w14:textId="77777777">
        <w:trPr>
          <w:jc w:val="center"/>
        </w:trPr>
        <w:tc>
          <w:tcPr>
            <w:tcW w:w="1100" w:type="dxa"/>
            <w:tcMar>
              <w:top w:w="80" w:type="dxa"/>
              <w:left w:w="120" w:type="dxa"/>
              <w:bottom w:w="80" w:type="dxa"/>
              <w:right w:w="120" w:type="dxa"/>
            </w:tcMar>
            <w:vAlign w:val="center"/>
          </w:tcPr>
          <w:p w14:paraId="1B950D3C" w14:textId="77777777" w:rsidR="007F34C1" w:rsidRDefault="00E36C59">
            <w:pPr>
              <w:spacing w:after="0" w:line="252" w:lineRule="auto"/>
            </w:pPr>
            <w:r>
              <w:rPr>
                <w:sz w:val="16"/>
              </w:rPr>
              <w:t>M2</w:t>
            </w:r>
          </w:p>
        </w:tc>
        <w:tc>
          <w:tcPr>
            <w:tcW w:w="2600" w:type="dxa"/>
            <w:tcMar>
              <w:top w:w="80" w:type="dxa"/>
              <w:left w:w="120" w:type="dxa"/>
              <w:bottom w:w="80" w:type="dxa"/>
              <w:right w:w="120" w:type="dxa"/>
            </w:tcMar>
            <w:vAlign w:val="center"/>
          </w:tcPr>
          <w:p w14:paraId="40296E65" w14:textId="77777777" w:rsidR="007F34C1" w:rsidRDefault="00E36C59">
            <w:pPr>
              <w:spacing w:after="0" w:line="252" w:lineRule="auto"/>
            </w:pPr>
            <w:r>
              <w:rPr>
                <w:sz w:val="16"/>
              </w:rPr>
              <w:t>Test design complete</w:t>
            </w:r>
          </w:p>
        </w:tc>
        <w:tc>
          <w:tcPr>
            <w:tcW w:w="4500" w:type="dxa"/>
            <w:tcMar>
              <w:top w:w="80" w:type="dxa"/>
              <w:left w:w="120" w:type="dxa"/>
              <w:bottom w:w="80" w:type="dxa"/>
              <w:right w:w="120" w:type="dxa"/>
            </w:tcMar>
            <w:vAlign w:val="center"/>
          </w:tcPr>
          <w:p w14:paraId="107CE9FE" w14:textId="77777777" w:rsidR="007F34C1" w:rsidRDefault="00E36C59">
            <w:pPr>
              <w:spacing w:after="0" w:line="252" w:lineRule="auto"/>
            </w:pPr>
            <w:r>
              <w:rPr>
                <w:sz w:val="16"/>
              </w:rPr>
              <w:t>Scenarios/cases/data/automation backlog reviewed and approved.</w:t>
            </w:r>
          </w:p>
        </w:tc>
        <w:tc>
          <w:tcPr>
            <w:tcW w:w="1550" w:type="dxa"/>
            <w:tcMar>
              <w:top w:w="80" w:type="dxa"/>
              <w:left w:w="120" w:type="dxa"/>
              <w:bottom w:w="80" w:type="dxa"/>
              <w:right w:w="120" w:type="dxa"/>
            </w:tcMar>
            <w:vAlign w:val="center"/>
          </w:tcPr>
          <w:p w14:paraId="23296BD3" w14:textId="77777777" w:rsidR="007F34C1" w:rsidRDefault="00E36C59">
            <w:pPr>
              <w:spacing w:after="0" w:line="252" w:lineRule="auto"/>
            </w:pPr>
            <w:r>
              <w:rPr>
                <w:sz w:val="16"/>
              </w:rPr>
              <w:t>Day 2-3</w:t>
            </w:r>
          </w:p>
        </w:tc>
      </w:tr>
      <w:tr w:rsidR="007F34C1" w14:paraId="620D0954" w14:textId="77777777">
        <w:trPr>
          <w:jc w:val="center"/>
        </w:trPr>
        <w:tc>
          <w:tcPr>
            <w:tcW w:w="1100" w:type="dxa"/>
            <w:tcMar>
              <w:top w:w="80" w:type="dxa"/>
              <w:left w:w="120" w:type="dxa"/>
              <w:bottom w:w="80" w:type="dxa"/>
              <w:right w:w="120" w:type="dxa"/>
            </w:tcMar>
            <w:vAlign w:val="center"/>
          </w:tcPr>
          <w:p w14:paraId="14348125" w14:textId="77777777" w:rsidR="007F34C1" w:rsidRDefault="00E36C59">
            <w:pPr>
              <w:spacing w:after="0" w:line="252" w:lineRule="auto"/>
            </w:pPr>
            <w:r>
              <w:rPr>
                <w:sz w:val="16"/>
              </w:rPr>
              <w:t>M3</w:t>
            </w:r>
          </w:p>
        </w:tc>
        <w:tc>
          <w:tcPr>
            <w:tcW w:w="2600" w:type="dxa"/>
            <w:tcMar>
              <w:top w:w="80" w:type="dxa"/>
              <w:left w:w="120" w:type="dxa"/>
              <w:bottom w:w="80" w:type="dxa"/>
              <w:right w:w="120" w:type="dxa"/>
            </w:tcMar>
            <w:vAlign w:val="center"/>
          </w:tcPr>
          <w:p w14:paraId="3D4B1FAA" w14:textId="77777777" w:rsidR="007F34C1" w:rsidRDefault="00E36C59">
            <w:pPr>
              <w:spacing w:after="0" w:line="252" w:lineRule="auto"/>
            </w:pPr>
            <w:r>
              <w:rPr>
                <w:sz w:val="16"/>
              </w:rPr>
              <w:t>Environment and smoke ready</w:t>
            </w:r>
          </w:p>
        </w:tc>
        <w:tc>
          <w:tcPr>
            <w:tcW w:w="4500" w:type="dxa"/>
            <w:tcMar>
              <w:top w:w="80" w:type="dxa"/>
              <w:left w:w="120" w:type="dxa"/>
              <w:bottom w:w="80" w:type="dxa"/>
              <w:right w:w="120" w:type="dxa"/>
            </w:tcMar>
            <w:vAlign w:val="center"/>
          </w:tcPr>
          <w:p w14:paraId="060A9195" w14:textId="77777777" w:rsidR="007F34C1" w:rsidRDefault="00E36C59">
            <w:pPr>
              <w:spacing w:after="0" w:line="252" w:lineRule="auto"/>
            </w:pPr>
            <w:r>
              <w:rPr>
                <w:sz w:val="16"/>
              </w:rPr>
              <w:t>Build deployed, data seeded, smoke pass.</w:t>
            </w:r>
          </w:p>
        </w:tc>
        <w:tc>
          <w:tcPr>
            <w:tcW w:w="1550" w:type="dxa"/>
            <w:tcMar>
              <w:top w:w="80" w:type="dxa"/>
              <w:left w:w="120" w:type="dxa"/>
              <w:bottom w:w="80" w:type="dxa"/>
              <w:right w:w="120" w:type="dxa"/>
            </w:tcMar>
            <w:vAlign w:val="center"/>
          </w:tcPr>
          <w:p w14:paraId="5E7FA5EB" w14:textId="77777777" w:rsidR="007F34C1" w:rsidRDefault="00E36C59">
            <w:pPr>
              <w:spacing w:after="0" w:line="252" w:lineRule="auto"/>
            </w:pPr>
            <w:r>
              <w:rPr>
                <w:sz w:val="16"/>
              </w:rPr>
              <w:t>Day 3-4</w:t>
            </w:r>
          </w:p>
        </w:tc>
      </w:tr>
      <w:tr w:rsidR="007F34C1" w14:paraId="45AD7D42" w14:textId="77777777">
        <w:trPr>
          <w:jc w:val="center"/>
        </w:trPr>
        <w:tc>
          <w:tcPr>
            <w:tcW w:w="1100" w:type="dxa"/>
            <w:tcMar>
              <w:top w:w="80" w:type="dxa"/>
              <w:left w:w="120" w:type="dxa"/>
              <w:bottom w:w="80" w:type="dxa"/>
              <w:right w:w="120" w:type="dxa"/>
            </w:tcMar>
            <w:vAlign w:val="center"/>
          </w:tcPr>
          <w:p w14:paraId="292BB701" w14:textId="77777777" w:rsidR="007F34C1" w:rsidRDefault="00E36C59">
            <w:pPr>
              <w:spacing w:after="0" w:line="252" w:lineRule="auto"/>
            </w:pPr>
            <w:r>
              <w:rPr>
                <w:sz w:val="16"/>
              </w:rPr>
              <w:t>M4</w:t>
            </w:r>
          </w:p>
        </w:tc>
        <w:tc>
          <w:tcPr>
            <w:tcW w:w="2600" w:type="dxa"/>
            <w:tcMar>
              <w:top w:w="80" w:type="dxa"/>
              <w:left w:w="120" w:type="dxa"/>
              <w:bottom w:w="80" w:type="dxa"/>
              <w:right w:w="120" w:type="dxa"/>
            </w:tcMar>
            <w:vAlign w:val="center"/>
          </w:tcPr>
          <w:p w14:paraId="0D1872E4" w14:textId="77777777" w:rsidR="007F34C1" w:rsidRDefault="00E36C59">
            <w:pPr>
              <w:spacing w:after="0" w:line="252" w:lineRule="auto"/>
            </w:pPr>
            <w:r>
              <w:rPr>
                <w:sz w:val="16"/>
              </w:rPr>
              <w:t>Cycle 1 execution</w:t>
            </w:r>
          </w:p>
        </w:tc>
        <w:tc>
          <w:tcPr>
            <w:tcW w:w="4500" w:type="dxa"/>
            <w:tcMar>
              <w:top w:w="80" w:type="dxa"/>
              <w:left w:w="120" w:type="dxa"/>
              <w:bottom w:w="80" w:type="dxa"/>
              <w:right w:w="120" w:type="dxa"/>
            </w:tcMar>
            <w:vAlign w:val="center"/>
          </w:tcPr>
          <w:p w14:paraId="7DFC39EA" w14:textId="77777777" w:rsidR="007F34C1" w:rsidRDefault="00E36C59">
            <w:pPr>
              <w:spacing w:after="0" w:line="252" w:lineRule="auto"/>
            </w:pPr>
            <w:r>
              <w:rPr>
                <w:sz w:val="16"/>
              </w:rPr>
              <w:t>High-risk functional/API/system tests executed; defects logged.</w:t>
            </w:r>
          </w:p>
        </w:tc>
        <w:tc>
          <w:tcPr>
            <w:tcW w:w="1550" w:type="dxa"/>
            <w:tcMar>
              <w:top w:w="80" w:type="dxa"/>
              <w:left w:w="120" w:type="dxa"/>
              <w:bottom w:w="80" w:type="dxa"/>
              <w:right w:w="120" w:type="dxa"/>
            </w:tcMar>
            <w:vAlign w:val="center"/>
          </w:tcPr>
          <w:p w14:paraId="5046C2D6" w14:textId="77777777" w:rsidR="007F34C1" w:rsidRDefault="00E36C59">
            <w:pPr>
              <w:spacing w:after="0" w:line="252" w:lineRule="auto"/>
            </w:pPr>
            <w:r>
              <w:rPr>
                <w:sz w:val="16"/>
              </w:rPr>
              <w:t>Day 4-7</w:t>
            </w:r>
          </w:p>
        </w:tc>
      </w:tr>
      <w:tr w:rsidR="007F34C1" w14:paraId="73FD0274" w14:textId="77777777">
        <w:trPr>
          <w:jc w:val="center"/>
        </w:trPr>
        <w:tc>
          <w:tcPr>
            <w:tcW w:w="1100" w:type="dxa"/>
            <w:tcMar>
              <w:top w:w="80" w:type="dxa"/>
              <w:left w:w="120" w:type="dxa"/>
              <w:bottom w:w="80" w:type="dxa"/>
              <w:right w:w="120" w:type="dxa"/>
            </w:tcMar>
            <w:vAlign w:val="center"/>
          </w:tcPr>
          <w:p w14:paraId="2BAB2DEF" w14:textId="77777777" w:rsidR="007F34C1" w:rsidRDefault="00E36C59">
            <w:pPr>
              <w:spacing w:after="0" w:line="252" w:lineRule="auto"/>
            </w:pPr>
            <w:r>
              <w:rPr>
                <w:sz w:val="16"/>
              </w:rPr>
              <w:t>M5</w:t>
            </w:r>
          </w:p>
        </w:tc>
        <w:tc>
          <w:tcPr>
            <w:tcW w:w="2600" w:type="dxa"/>
            <w:tcMar>
              <w:top w:w="80" w:type="dxa"/>
              <w:left w:w="120" w:type="dxa"/>
              <w:bottom w:w="80" w:type="dxa"/>
              <w:right w:w="120" w:type="dxa"/>
            </w:tcMar>
            <w:vAlign w:val="center"/>
          </w:tcPr>
          <w:p w14:paraId="610E054F" w14:textId="77777777" w:rsidR="007F34C1" w:rsidRDefault="00E36C59">
            <w:pPr>
              <w:spacing w:after="0" w:line="252" w:lineRule="auto"/>
            </w:pPr>
            <w:r>
              <w:rPr>
                <w:sz w:val="16"/>
              </w:rPr>
              <w:t>Fix verification and regression</w:t>
            </w:r>
          </w:p>
        </w:tc>
        <w:tc>
          <w:tcPr>
            <w:tcW w:w="4500" w:type="dxa"/>
            <w:tcMar>
              <w:top w:w="80" w:type="dxa"/>
              <w:left w:w="120" w:type="dxa"/>
              <w:bottom w:w="80" w:type="dxa"/>
              <w:right w:w="120" w:type="dxa"/>
            </w:tcMar>
            <w:vAlign w:val="center"/>
          </w:tcPr>
          <w:p w14:paraId="71EE9F95" w14:textId="77777777" w:rsidR="007F34C1" w:rsidRDefault="00E36C59">
            <w:pPr>
              <w:spacing w:after="0" w:line="252" w:lineRule="auto"/>
            </w:pPr>
            <w:r>
              <w:rPr>
                <w:sz w:val="16"/>
              </w:rPr>
              <w:t>Retest, impacted regression, NFR tests, automation update.</w:t>
            </w:r>
          </w:p>
        </w:tc>
        <w:tc>
          <w:tcPr>
            <w:tcW w:w="1550" w:type="dxa"/>
            <w:tcMar>
              <w:top w:w="80" w:type="dxa"/>
              <w:left w:w="120" w:type="dxa"/>
              <w:bottom w:w="80" w:type="dxa"/>
              <w:right w:w="120" w:type="dxa"/>
            </w:tcMar>
            <w:vAlign w:val="center"/>
          </w:tcPr>
          <w:p w14:paraId="6A6D08F1" w14:textId="77777777" w:rsidR="007F34C1" w:rsidRDefault="00E36C59">
            <w:pPr>
              <w:spacing w:after="0" w:line="252" w:lineRule="auto"/>
            </w:pPr>
            <w:r>
              <w:rPr>
                <w:sz w:val="16"/>
              </w:rPr>
              <w:t>Day 7-9</w:t>
            </w:r>
          </w:p>
        </w:tc>
      </w:tr>
      <w:tr w:rsidR="007F34C1" w14:paraId="0E072548" w14:textId="77777777">
        <w:trPr>
          <w:jc w:val="center"/>
        </w:trPr>
        <w:tc>
          <w:tcPr>
            <w:tcW w:w="1100" w:type="dxa"/>
            <w:tcMar>
              <w:top w:w="80" w:type="dxa"/>
              <w:left w:w="120" w:type="dxa"/>
              <w:bottom w:w="80" w:type="dxa"/>
              <w:right w:w="120" w:type="dxa"/>
            </w:tcMar>
            <w:vAlign w:val="center"/>
          </w:tcPr>
          <w:p w14:paraId="4C54147A" w14:textId="77777777" w:rsidR="007F34C1" w:rsidRDefault="00E36C59">
            <w:pPr>
              <w:spacing w:after="0" w:line="252" w:lineRule="auto"/>
            </w:pPr>
            <w:r>
              <w:rPr>
                <w:sz w:val="16"/>
              </w:rPr>
              <w:t>M6</w:t>
            </w:r>
          </w:p>
        </w:tc>
        <w:tc>
          <w:tcPr>
            <w:tcW w:w="2600" w:type="dxa"/>
            <w:tcMar>
              <w:top w:w="80" w:type="dxa"/>
              <w:left w:w="120" w:type="dxa"/>
              <w:bottom w:w="80" w:type="dxa"/>
              <w:right w:w="120" w:type="dxa"/>
            </w:tcMar>
            <w:vAlign w:val="center"/>
          </w:tcPr>
          <w:p w14:paraId="50A25B5E" w14:textId="77777777" w:rsidR="007F34C1" w:rsidRDefault="00E36C59">
            <w:pPr>
              <w:spacing w:after="0" w:line="252" w:lineRule="auto"/>
            </w:pPr>
            <w:r>
              <w:rPr>
                <w:sz w:val="16"/>
              </w:rPr>
              <w:t>UAT and exit</w:t>
            </w:r>
          </w:p>
        </w:tc>
        <w:tc>
          <w:tcPr>
            <w:tcW w:w="4500" w:type="dxa"/>
            <w:tcMar>
              <w:top w:w="80" w:type="dxa"/>
              <w:left w:w="120" w:type="dxa"/>
              <w:bottom w:w="80" w:type="dxa"/>
              <w:right w:w="120" w:type="dxa"/>
            </w:tcMar>
            <w:vAlign w:val="center"/>
          </w:tcPr>
          <w:p w14:paraId="7F981730" w14:textId="77777777" w:rsidR="007F34C1" w:rsidRDefault="00E36C59">
            <w:pPr>
              <w:spacing w:after="0" w:line="252" w:lineRule="auto"/>
            </w:pPr>
            <w:r>
              <w:rPr>
                <w:sz w:val="16"/>
              </w:rPr>
              <w:t>UAT support, Test Summary Report, release recommendation.</w:t>
            </w:r>
          </w:p>
        </w:tc>
        <w:tc>
          <w:tcPr>
            <w:tcW w:w="1550" w:type="dxa"/>
            <w:tcMar>
              <w:top w:w="80" w:type="dxa"/>
              <w:left w:w="120" w:type="dxa"/>
              <w:bottom w:w="80" w:type="dxa"/>
              <w:right w:w="120" w:type="dxa"/>
            </w:tcMar>
            <w:vAlign w:val="center"/>
          </w:tcPr>
          <w:p w14:paraId="08BE77D0" w14:textId="77777777" w:rsidR="007F34C1" w:rsidRDefault="00E36C59">
            <w:pPr>
              <w:spacing w:after="0" w:line="252" w:lineRule="auto"/>
            </w:pPr>
            <w:r>
              <w:rPr>
                <w:sz w:val="16"/>
              </w:rPr>
              <w:t>Day 9-10</w:t>
            </w:r>
          </w:p>
        </w:tc>
      </w:tr>
    </w:tbl>
    <w:p w14:paraId="432DEFE8" w14:textId="77777777" w:rsidR="007F34C1" w:rsidRDefault="007F34C1">
      <w:pPr>
        <w:spacing w:after="40"/>
      </w:pPr>
    </w:p>
    <w:p w14:paraId="54596C53" w14:textId="77777777" w:rsidR="007F34C1" w:rsidRDefault="00E36C59">
      <w:pPr>
        <w:pStyle w:val="Heading1"/>
      </w:pPr>
      <w:bookmarkStart w:id="62" w:name="_Toc234009422"/>
      <w:r>
        <w:lastRenderedPageBreak/>
        <w:t>22. Appendix A - Detailed Scenario Inventory</w:t>
      </w:r>
      <w:bookmarkEnd w:id="62"/>
    </w:p>
    <w:tbl>
      <w:tblPr>
        <w:tblStyle w:val="TableGrid"/>
        <w:tblW w:w="10750" w:type="dxa"/>
        <w:jc w:val="center"/>
        <w:tblLayout w:type="fixed"/>
        <w:tblLook w:val="04A0" w:firstRow="1" w:lastRow="0" w:firstColumn="1" w:lastColumn="0" w:noHBand="0" w:noVBand="1"/>
      </w:tblPr>
      <w:tblGrid>
        <w:gridCol w:w="1150"/>
        <w:gridCol w:w="1050"/>
        <w:gridCol w:w="1900"/>
        <w:gridCol w:w="1000"/>
        <w:gridCol w:w="3600"/>
        <w:gridCol w:w="2050"/>
      </w:tblGrid>
      <w:tr w:rsidR="007F34C1" w14:paraId="21C98A9D" w14:textId="77777777">
        <w:trPr>
          <w:tblHeader/>
          <w:jc w:val="center"/>
        </w:trPr>
        <w:tc>
          <w:tcPr>
            <w:tcW w:w="1150" w:type="dxa"/>
            <w:shd w:val="clear" w:color="auto" w:fill="E8EEF5"/>
            <w:tcMar>
              <w:top w:w="80" w:type="dxa"/>
              <w:left w:w="120" w:type="dxa"/>
              <w:bottom w:w="80" w:type="dxa"/>
              <w:right w:w="120" w:type="dxa"/>
            </w:tcMar>
            <w:vAlign w:val="center"/>
          </w:tcPr>
          <w:p w14:paraId="059D8C37" w14:textId="77777777" w:rsidR="007F34C1" w:rsidRDefault="00E36C59">
            <w:pPr>
              <w:spacing w:after="0" w:line="252" w:lineRule="auto"/>
            </w:pPr>
            <w:r>
              <w:rPr>
                <w:b/>
                <w:sz w:val="13"/>
              </w:rPr>
              <w:t>Scenario ID</w:t>
            </w:r>
          </w:p>
        </w:tc>
        <w:tc>
          <w:tcPr>
            <w:tcW w:w="1050" w:type="dxa"/>
            <w:shd w:val="clear" w:color="auto" w:fill="E8EEF5"/>
            <w:tcMar>
              <w:top w:w="80" w:type="dxa"/>
              <w:left w:w="120" w:type="dxa"/>
              <w:bottom w:w="80" w:type="dxa"/>
              <w:right w:w="120" w:type="dxa"/>
            </w:tcMar>
            <w:vAlign w:val="center"/>
          </w:tcPr>
          <w:p w14:paraId="0818C837" w14:textId="77777777" w:rsidR="007F34C1" w:rsidRDefault="00E36C59">
            <w:pPr>
              <w:spacing w:after="0" w:line="252" w:lineRule="auto"/>
            </w:pPr>
            <w:r>
              <w:rPr>
                <w:b/>
                <w:sz w:val="13"/>
              </w:rPr>
              <w:t>FR ID</w:t>
            </w:r>
          </w:p>
        </w:tc>
        <w:tc>
          <w:tcPr>
            <w:tcW w:w="1900" w:type="dxa"/>
            <w:shd w:val="clear" w:color="auto" w:fill="E8EEF5"/>
            <w:tcMar>
              <w:top w:w="80" w:type="dxa"/>
              <w:left w:w="120" w:type="dxa"/>
              <w:bottom w:w="80" w:type="dxa"/>
              <w:right w:w="120" w:type="dxa"/>
            </w:tcMar>
            <w:vAlign w:val="center"/>
          </w:tcPr>
          <w:p w14:paraId="39C59C3B" w14:textId="77777777" w:rsidR="007F34C1" w:rsidRDefault="00E36C59">
            <w:pPr>
              <w:spacing w:after="0" w:line="252" w:lineRule="auto"/>
            </w:pPr>
            <w:r>
              <w:rPr>
                <w:b/>
                <w:sz w:val="13"/>
              </w:rPr>
              <w:t>Title</w:t>
            </w:r>
          </w:p>
        </w:tc>
        <w:tc>
          <w:tcPr>
            <w:tcW w:w="1000" w:type="dxa"/>
            <w:shd w:val="clear" w:color="auto" w:fill="E8EEF5"/>
            <w:tcMar>
              <w:top w:w="80" w:type="dxa"/>
              <w:left w:w="120" w:type="dxa"/>
              <w:bottom w:w="80" w:type="dxa"/>
              <w:right w:w="120" w:type="dxa"/>
            </w:tcMar>
            <w:vAlign w:val="center"/>
          </w:tcPr>
          <w:p w14:paraId="6D074A63" w14:textId="77777777" w:rsidR="007F34C1" w:rsidRDefault="00E36C59">
            <w:pPr>
              <w:spacing w:after="0" w:line="252" w:lineRule="auto"/>
            </w:pPr>
            <w:r>
              <w:rPr>
                <w:b/>
                <w:sz w:val="13"/>
              </w:rPr>
              <w:t>Module</w:t>
            </w:r>
          </w:p>
        </w:tc>
        <w:tc>
          <w:tcPr>
            <w:tcW w:w="3600" w:type="dxa"/>
            <w:shd w:val="clear" w:color="auto" w:fill="E8EEF5"/>
            <w:tcMar>
              <w:top w:w="80" w:type="dxa"/>
              <w:left w:w="120" w:type="dxa"/>
              <w:bottom w:w="80" w:type="dxa"/>
              <w:right w:w="120" w:type="dxa"/>
            </w:tcMar>
            <w:vAlign w:val="center"/>
          </w:tcPr>
          <w:p w14:paraId="4BBDB8B1" w14:textId="77777777" w:rsidR="007F34C1" w:rsidRDefault="00E36C59">
            <w:pPr>
              <w:spacing w:after="0" w:line="252" w:lineRule="auto"/>
            </w:pPr>
            <w:r>
              <w:rPr>
                <w:b/>
                <w:sz w:val="13"/>
              </w:rPr>
              <w:t>Scenario Objective</w:t>
            </w:r>
          </w:p>
        </w:tc>
        <w:tc>
          <w:tcPr>
            <w:tcW w:w="2050" w:type="dxa"/>
            <w:shd w:val="clear" w:color="auto" w:fill="E8EEF5"/>
            <w:tcMar>
              <w:top w:w="80" w:type="dxa"/>
              <w:left w:w="120" w:type="dxa"/>
              <w:bottom w:w="80" w:type="dxa"/>
              <w:right w:w="120" w:type="dxa"/>
            </w:tcMar>
            <w:vAlign w:val="center"/>
          </w:tcPr>
          <w:p w14:paraId="48633A8A" w14:textId="77777777" w:rsidR="007F34C1" w:rsidRDefault="00E36C59">
            <w:pPr>
              <w:spacing w:after="0" w:line="252" w:lineRule="auto"/>
            </w:pPr>
            <w:r>
              <w:rPr>
                <w:b/>
                <w:sz w:val="13"/>
              </w:rPr>
              <w:t>Design Notes</w:t>
            </w:r>
          </w:p>
        </w:tc>
      </w:tr>
      <w:tr w:rsidR="007F34C1" w14:paraId="747D0060" w14:textId="77777777">
        <w:trPr>
          <w:jc w:val="center"/>
        </w:trPr>
        <w:tc>
          <w:tcPr>
            <w:tcW w:w="1150" w:type="dxa"/>
            <w:tcMar>
              <w:top w:w="80" w:type="dxa"/>
              <w:left w:w="120" w:type="dxa"/>
              <w:bottom w:w="80" w:type="dxa"/>
              <w:right w:w="120" w:type="dxa"/>
            </w:tcMar>
            <w:vAlign w:val="center"/>
          </w:tcPr>
          <w:p w14:paraId="4BD771A4" w14:textId="77777777" w:rsidR="007F34C1" w:rsidRDefault="00E36C59">
            <w:pPr>
              <w:spacing w:after="0" w:line="252" w:lineRule="auto"/>
            </w:pPr>
            <w:r>
              <w:rPr>
                <w:sz w:val="13"/>
              </w:rPr>
              <w:t>TS-AUTH-01</w:t>
            </w:r>
          </w:p>
        </w:tc>
        <w:tc>
          <w:tcPr>
            <w:tcW w:w="1050" w:type="dxa"/>
            <w:tcMar>
              <w:top w:w="80" w:type="dxa"/>
              <w:left w:w="120" w:type="dxa"/>
              <w:bottom w:w="80" w:type="dxa"/>
              <w:right w:w="120" w:type="dxa"/>
            </w:tcMar>
            <w:vAlign w:val="center"/>
          </w:tcPr>
          <w:p w14:paraId="232F7ACB" w14:textId="77777777" w:rsidR="007F34C1" w:rsidRDefault="00E36C59">
            <w:pPr>
              <w:spacing w:after="0" w:line="252" w:lineRule="auto"/>
            </w:pPr>
            <w:r>
              <w:rPr>
                <w:sz w:val="13"/>
              </w:rPr>
              <w:t>FR-AUTH-01</w:t>
            </w:r>
          </w:p>
        </w:tc>
        <w:tc>
          <w:tcPr>
            <w:tcW w:w="1900" w:type="dxa"/>
            <w:tcMar>
              <w:top w:w="80" w:type="dxa"/>
              <w:left w:w="120" w:type="dxa"/>
              <w:bottom w:w="80" w:type="dxa"/>
              <w:right w:w="120" w:type="dxa"/>
            </w:tcMar>
            <w:vAlign w:val="center"/>
          </w:tcPr>
          <w:p w14:paraId="6F868BE5" w14:textId="77777777" w:rsidR="007F34C1" w:rsidRDefault="00E36C59">
            <w:pPr>
              <w:spacing w:after="0" w:line="252" w:lineRule="auto"/>
            </w:pPr>
            <w:r>
              <w:rPr>
                <w:sz w:val="13"/>
              </w:rPr>
              <w:t>Participant self-registration</w:t>
            </w:r>
          </w:p>
        </w:tc>
        <w:tc>
          <w:tcPr>
            <w:tcW w:w="1000" w:type="dxa"/>
            <w:tcMar>
              <w:top w:w="80" w:type="dxa"/>
              <w:left w:w="120" w:type="dxa"/>
              <w:bottom w:w="80" w:type="dxa"/>
              <w:right w:w="120" w:type="dxa"/>
            </w:tcMar>
            <w:vAlign w:val="center"/>
          </w:tcPr>
          <w:p w14:paraId="17B1BB57" w14:textId="77777777" w:rsidR="007F34C1" w:rsidRDefault="00E36C59">
            <w:pPr>
              <w:spacing w:after="0" w:line="252" w:lineRule="auto"/>
            </w:pPr>
            <w:r>
              <w:rPr>
                <w:sz w:val="13"/>
              </w:rPr>
              <w:t>AUTH</w:t>
            </w:r>
          </w:p>
        </w:tc>
        <w:tc>
          <w:tcPr>
            <w:tcW w:w="3600" w:type="dxa"/>
            <w:tcMar>
              <w:top w:w="80" w:type="dxa"/>
              <w:left w:w="120" w:type="dxa"/>
              <w:bottom w:w="80" w:type="dxa"/>
              <w:right w:w="120" w:type="dxa"/>
            </w:tcMar>
            <w:vAlign w:val="center"/>
          </w:tcPr>
          <w:p w14:paraId="186CC8DB" w14:textId="77777777" w:rsidR="007F34C1" w:rsidRDefault="00E36C59">
            <w:pPr>
              <w:spacing w:after="0" w:line="252" w:lineRule="auto"/>
            </w:pPr>
            <w:r>
              <w:rPr>
                <w:sz w:val="13"/>
              </w:rPr>
              <w:t>Given a new visitor with unique identity data, When registration is submitted, Then the system stores a participant account, hashes the password, creates a six-digit OTP, and emails it.</w:t>
            </w:r>
          </w:p>
        </w:tc>
        <w:tc>
          <w:tcPr>
            <w:tcW w:w="2050" w:type="dxa"/>
            <w:tcMar>
              <w:top w:w="80" w:type="dxa"/>
              <w:left w:w="120" w:type="dxa"/>
              <w:bottom w:w="80" w:type="dxa"/>
              <w:right w:w="120" w:type="dxa"/>
            </w:tcMar>
            <w:vAlign w:val="center"/>
          </w:tcPr>
          <w:p w14:paraId="206241A4" w14:textId="77777777" w:rsidR="007F34C1" w:rsidRDefault="00E36C59">
            <w:pPr>
              <w:spacing w:after="0" w:line="252" w:lineRule="auto"/>
            </w:pPr>
            <w:r>
              <w:rPr>
                <w:sz w:val="13"/>
              </w:rPr>
              <w:t>Positive, negative, role/ownership, data-state, and boundary cases as applicable.</w:t>
            </w:r>
          </w:p>
        </w:tc>
      </w:tr>
      <w:tr w:rsidR="007F34C1" w14:paraId="135560DC" w14:textId="77777777">
        <w:trPr>
          <w:jc w:val="center"/>
        </w:trPr>
        <w:tc>
          <w:tcPr>
            <w:tcW w:w="1150" w:type="dxa"/>
            <w:tcMar>
              <w:top w:w="80" w:type="dxa"/>
              <w:left w:w="120" w:type="dxa"/>
              <w:bottom w:w="80" w:type="dxa"/>
              <w:right w:w="120" w:type="dxa"/>
            </w:tcMar>
            <w:vAlign w:val="center"/>
          </w:tcPr>
          <w:p w14:paraId="7A844DDF" w14:textId="77777777" w:rsidR="007F34C1" w:rsidRDefault="00E36C59">
            <w:pPr>
              <w:spacing w:after="0" w:line="252" w:lineRule="auto"/>
            </w:pPr>
            <w:r>
              <w:rPr>
                <w:sz w:val="13"/>
              </w:rPr>
              <w:t>TS-AUTH-02</w:t>
            </w:r>
          </w:p>
        </w:tc>
        <w:tc>
          <w:tcPr>
            <w:tcW w:w="1050" w:type="dxa"/>
            <w:tcMar>
              <w:top w:w="80" w:type="dxa"/>
              <w:left w:w="120" w:type="dxa"/>
              <w:bottom w:w="80" w:type="dxa"/>
              <w:right w:w="120" w:type="dxa"/>
            </w:tcMar>
            <w:vAlign w:val="center"/>
          </w:tcPr>
          <w:p w14:paraId="40AC4C89" w14:textId="77777777" w:rsidR="007F34C1" w:rsidRDefault="00E36C59">
            <w:pPr>
              <w:spacing w:after="0" w:line="252" w:lineRule="auto"/>
            </w:pPr>
            <w:r>
              <w:rPr>
                <w:sz w:val="13"/>
              </w:rPr>
              <w:t>FR-AUTH-02</w:t>
            </w:r>
          </w:p>
        </w:tc>
        <w:tc>
          <w:tcPr>
            <w:tcW w:w="1900" w:type="dxa"/>
            <w:tcMar>
              <w:top w:w="80" w:type="dxa"/>
              <w:left w:w="120" w:type="dxa"/>
              <w:bottom w:w="80" w:type="dxa"/>
              <w:right w:w="120" w:type="dxa"/>
            </w:tcMar>
            <w:vAlign w:val="center"/>
          </w:tcPr>
          <w:p w14:paraId="2D010C98" w14:textId="77777777" w:rsidR="007F34C1" w:rsidRDefault="00E36C59">
            <w:pPr>
              <w:spacing w:after="0" w:line="252" w:lineRule="auto"/>
            </w:pPr>
            <w:r>
              <w:rPr>
                <w:sz w:val="13"/>
              </w:rPr>
              <w:t>Email OTP verification</w:t>
            </w:r>
          </w:p>
        </w:tc>
        <w:tc>
          <w:tcPr>
            <w:tcW w:w="1000" w:type="dxa"/>
            <w:tcMar>
              <w:top w:w="80" w:type="dxa"/>
              <w:left w:w="120" w:type="dxa"/>
              <w:bottom w:w="80" w:type="dxa"/>
              <w:right w:w="120" w:type="dxa"/>
            </w:tcMar>
            <w:vAlign w:val="center"/>
          </w:tcPr>
          <w:p w14:paraId="1C4D017B" w14:textId="77777777" w:rsidR="007F34C1" w:rsidRDefault="00E36C59">
            <w:pPr>
              <w:spacing w:after="0" w:line="252" w:lineRule="auto"/>
            </w:pPr>
            <w:r>
              <w:rPr>
                <w:sz w:val="13"/>
              </w:rPr>
              <w:t>AUTH</w:t>
            </w:r>
          </w:p>
        </w:tc>
        <w:tc>
          <w:tcPr>
            <w:tcW w:w="3600" w:type="dxa"/>
            <w:tcMar>
              <w:top w:w="80" w:type="dxa"/>
              <w:left w:w="120" w:type="dxa"/>
              <w:bottom w:w="80" w:type="dxa"/>
              <w:right w:w="120" w:type="dxa"/>
            </w:tcMar>
            <w:vAlign w:val="center"/>
          </w:tcPr>
          <w:p w14:paraId="513E927D" w14:textId="77777777" w:rsidR="007F34C1" w:rsidRDefault="00E36C59">
            <w:pPr>
              <w:spacing w:after="0" w:line="252" w:lineRule="auto"/>
            </w:pPr>
            <w:r>
              <w:rPr>
                <w:sz w:val="13"/>
              </w:rPr>
              <w:t xml:space="preserve">Given an unverified user and a non-expired matching OTP, When verification is requested, Then the system marks the user verified and clears the OTP </w:t>
            </w:r>
            <w:r>
              <w:rPr>
                <w:sz w:val="13"/>
              </w:rPr>
              <w:t>fields.</w:t>
            </w:r>
          </w:p>
        </w:tc>
        <w:tc>
          <w:tcPr>
            <w:tcW w:w="2050" w:type="dxa"/>
            <w:tcMar>
              <w:top w:w="80" w:type="dxa"/>
              <w:left w:w="120" w:type="dxa"/>
              <w:bottom w:w="80" w:type="dxa"/>
              <w:right w:w="120" w:type="dxa"/>
            </w:tcMar>
            <w:vAlign w:val="center"/>
          </w:tcPr>
          <w:p w14:paraId="6886B833" w14:textId="77777777" w:rsidR="007F34C1" w:rsidRDefault="00E36C59">
            <w:pPr>
              <w:spacing w:after="0" w:line="252" w:lineRule="auto"/>
            </w:pPr>
            <w:r>
              <w:rPr>
                <w:sz w:val="13"/>
              </w:rPr>
              <w:t>Positive, negative, role/ownership, data-state, and boundary cases as applicable.</w:t>
            </w:r>
          </w:p>
        </w:tc>
      </w:tr>
      <w:tr w:rsidR="007F34C1" w14:paraId="0F29D65B" w14:textId="77777777">
        <w:trPr>
          <w:jc w:val="center"/>
        </w:trPr>
        <w:tc>
          <w:tcPr>
            <w:tcW w:w="1150" w:type="dxa"/>
            <w:tcMar>
              <w:top w:w="80" w:type="dxa"/>
              <w:left w:w="120" w:type="dxa"/>
              <w:bottom w:w="80" w:type="dxa"/>
              <w:right w:w="120" w:type="dxa"/>
            </w:tcMar>
            <w:vAlign w:val="center"/>
          </w:tcPr>
          <w:p w14:paraId="4D7193B7" w14:textId="77777777" w:rsidR="007F34C1" w:rsidRDefault="00E36C59">
            <w:pPr>
              <w:spacing w:after="0" w:line="252" w:lineRule="auto"/>
            </w:pPr>
            <w:r>
              <w:rPr>
                <w:sz w:val="13"/>
              </w:rPr>
              <w:t>TS-AUTH-03</w:t>
            </w:r>
          </w:p>
        </w:tc>
        <w:tc>
          <w:tcPr>
            <w:tcW w:w="1050" w:type="dxa"/>
            <w:tcMar>
              <w:top w:w="80" w:type="dxa"/>
              <w:left w:w="120" w:type="dxa"/>
              <w:bottom w:w="80" w:type="dxa"/>
              <w:right w:w="120" w:type="dxa"/>
            </w:tcMar>
            <w:vAlign w:val="center"/>
          </w:tcPr>
          <w:p w14:paraId="193CAB60" w14:textId="77777777" w:rsidR="007F34C1" w:rsidRDefault="00E36C59">
            <w:pPr>
              <w:spacing w:after="0" w:line="252" w:lineRule="auto"/>
            </w:pPr>
            <w:r>
              <w:rPr>
                <w:sz w:val="13"/>
              </w:rPr>
              <w:t>FR-AUTH-03</w:t>
            </w:r>
          </w:p>
        </w:tc>
        <w:tc>
          <w:tcPr>
            <w:tcW w:w="1900" w:type="dxa"/>
            <w:tcMar>
              <w:top w:w="80" w:type="dxa"/>
              <w:left w:w="120" w:type="dxa"/>
              <w:bottom w:w="80" w:type="dxa"/>
              <w:right w:w="120" w:type="dxa"/>
            </w:tcMar>
            <w:vAlign w:val="center"/>
          </w:tcPr>
          <w:p w14:paraId="478737D3" w14:textId="77777777" w:rsidR="007F34C1" w:rsidRDefault="00E36C59">
            <w:pPr>
              <w:spacing w:after="0" w:line="252" w:lineRule="auto"/>
            </w:pPr>
            <w:r>
              <w:rPr>
                <w:sz w:val="13"/>
              </w:rPr>
              <w:t>Login and token issuance</w:t>
            </w:r>
          </w:p>
        </w:tc>
        <w:tc>
          <w:tcPr>
            <w:tcW w:w="1000" w:type="dxa"/>
            <w:tcMar>
              <w:top w:w="80" w:type="dxa"/>
              <w:left w:w="120" w:type="dxa"/>
              <w:bottom w:w="80" w:type="dxa"/>
              <w:right w:w="120" w:type="dxa"/>
            </w:tcMar>
            <w:vAlign w:val="center"/>
          </w:tcPr>
          <w:p w14:paraId="29756B1A" w14:textId="77777777" w:rsidR="007F34C1" w:rsidRDefault="00E36C59">
            <w:pPr>
              <w:spacing w:after="0" w:line="252" w:lineRule="auto"/>
            </w:pPr>
            <w:r>
              <w:rPr>
                <w:sz w:val="13"/>
              </w:rPr>
              <w:t>AUTH</w:t>
            </w:r>
          </w:p>
        </w:tc>
        <w:tc>
          <w:tcPr>
            <w:tcW w:w="3600" w:type="dxa"/>
            <w:tcMar>
              <w:top w:w="80" w:type="dxa"/>
              <w:left w:w="120" w:type="dxa"/>
              <w:bottom w:w="80" w:type="dxa"/>
              <w:right w:w="120" w:type="dxa"/>
            </w:tcMar>
            <w:vAlign w:val="center"/>
          </w:tcPr>
          <w:p w14:paraId="189A88EF" w14:textId="77777777" w:rsidR="007F34C1" w:rsidRDefault="00E36C59">
            <w:pPr>
              <w:spacing w:after="0" w:line="252" w:lineRule="auto"/>
            </w:pPr>
            <w:r>
              <w:rPr>
                <w:sz w:val="13"/>
              </w:rPr>
              <w:t>Given a verified and approved user with valid credentials, When the user logs in, Then the system returns JWT access and refresh tokens; Given an unverified or unapproved user, Then login is rejected.</w:t>
            </w:r>
          </w:p>
        </w:tc>
        <w:tc>
          <w:tcPr>
            <w:tcW w:w="2050" w:type="dxa"/>
            <w:tcMar>
              <w:top w:w="80" w:type="dxa"/>
              <w:left w:w="120" w:type="dxa"/>
              <w:bottom w:w="80" w:type="dxa"/>
              <w:right w:w="120" w:type="dxa"/>
            </w:tcMar>
            <w:vAlign w:val="center"/>
          </w:tcPr>
          <w:p w14:paraId="7B83ED0C" w14:textId="77777777" w:rsidR="007F34C1" w:rsidRDefault="00E36C59">
            <w:pPr>
              <w:spacing w:after="0" w:line="252" w:lineRule="auto"/>
            </w:pPr>
            <w:r>
              <w:rPr>
                <w:sz w:val="13"/>
              </w:rPr>
              <w:t>Positive, negative, role/ownership, data-state, and boundary cases as applicable.</w:t>
            </w:r>
          </w:p>
        </w:tc>
      </w:tr>
      <w:tr w:rsidR="007F34C1" w14:paraId="58C952D4" w14:textId="77777777">
        <w:trPr>
          <w:jc w:val="center"/>
        </w:trPr>
        <w:tc>
          <w:tcPr>
            <w:tcW w:w="1150" w:type="dxa"/>
            <w:tcMar>
              <w:top w:w="80" w:type="dxa"/>
              <w:left w:w="120" w:type="dxa"/>
              <w:bottom w:w="80" w:type="dxa"/>
              <w:right w:w="120" w:type="dxa"/>
            </w:tcMar>
            <w:vAlign w:val="center"/>
          </w:tcPr>
          <w:p w14:paraId="5311113D" w14:textId="77777777" w:rsidR="007F34C1" w:rsidRDefault="00E36C59">
            <w:pPr>
              <w:spacing w:after="0" w:line="252" w:lineRule="auto"/>
            </w:pPr>
            <w:r>
              <w:rPr>
                <w:sz w:val="13"/>
              </w:rPr>
              <w:t>TS-AUTH-04</w:t>
            </w:r>
          </w:p>
        </w:tc>
        <w:tc>
          <w:tcPr>
            <w:tcW w:w="1050" w:type="dxa"/>
            <w:tcMar>
              <w:top w:w="80" w:type="dxa"/>
              <w:left w:w="120" w:type="dxa"/>
              <w:bottom w:w="80" w:type="dxa"/>
              <w:right w:w="120" w:type="dxa"/>
            </w:tcMar>
            <w:vAlign w:val="center"/>
          </w:tcPr>
          <w:p w14:paraId="50CF2322" w14:textId="77777777" w:rsidR="007F34C1" w:rsidRDefault="00E36C59">
            <w:pPr>
              <w:spacing w:after="0" w:line="252" w:lineRule="auto"/>
            </w:pPr>
            <w:r>
              <w:rPr>
                <w:sz w:val="13"/>
              </w:rPr>
              <w:t>FR-AUTH-04</w:t>
            </w:r>
          </w:p>
        </w:tc>
        <w:tc>
          <w:tcPr>
            <w:tcW w:w="1900" w:type="dxa"/>
            <w:tcMar>
              <w:top w:w="80" w:type="dxa"/>
              <w:left w:w="120" w:type="dxa"/>
              <w:bottom w:w="80" w:type="dxa"/>
              <w:right w:w="120" w:type="dxa"/>
            </w:tcMar>
            <w:vAlign w:val="center"/>
          </w:tcPr>
          <w:p w14:paraId="35839E41" w14:textId="77777777" w:rsidR="007F34C1" w:rsidRDefault="00E36C59">
            <w:pPr>
              <w:spacing w:after="0" w:line="252" w:lineRule="auto"/>
            </w:pPr>
            <w:r>
              <w:rPr>
                <w:sz w:val="13"/>
              </w:rPr>
              <w:t>Refresh access token</w:t>
            </w:r>
          </w:p>
        </w:tc>
        <w:tc>
          <w:tcPr>
            <w:tcW w:w="1000" w:type="dxa"/>
            <w:tcMar>
              <w:top w:w="80" w:type="dxa"/>
              <w:left w:w="120" w:type="dxa"/>
              <w:bottom w:w="80" w:type="dxa"/>
              <w:right w:w="120" w:type="dxa"/>
            </w:tcMar>
            <w:vAlign w:val="center"/>
          </w:tcPr>
          <w:p w14:paraId="155AE15B" w14:textId="77777777" w:rsidR="007F34C1" w:rsidRDefault="00E36C59">
            <w:pPr>
              <w:spacing w:after="0" w:line="252" w:lineRule="auto"/>
            </w:pPr>
            <w:r>
              <w:rPr>
                <w:sz w:val="13"/>
              </w:rPr>
              <w:t>AUTH</w:t>
            </w:r>
          </w:p>
        </w:tc>
        <w:tc>
          <w:tcPr>
            <w:tcW w:w="3600" w:type="dxa"/>
            <w:tcMar>
              <w:top w:w="80" w:type="dxa"/>
              <w:left w:w="120" w:type="dxa"/>
              <w:bottom w:w="80" w:type="dxa"/>
              <w:right w:w="120" w:type="dxa"/>
            </w:tcMar>
            <w:vAlign w:val="center"/>
          </w:tcPr>
          <w:p w14:paraId="5A842D4F" w14:textId="77777777" w:rsidR="007F34C1" w:rsidRDefault="00E36C59">
            <w:pPr>
              <w:spacing w:after="0" w:line="252" w:lineRule="auto"/>
            </w:pPr>
            <w:r>
              <w:rPr>
                <w:sz w:val="13"/>
              </w:rPr>
              <w:t xml:space="preserve">Given a stored refresh token that </w:t>
            </w:r>
            <w:r>
              <w:rPr>
                <w:sz w:val="13"/>
              </w:rPr>
              <w:t>has not expired, When refresh is requested, Then the system returns a new access token and keeps the same refresh token.</w:t>
            </w:r>
          </w:p>
        </w:tc>
        <w:tc>
          <w:tcPr>
            <w:tcW w:w="2050" w:type="dxa"/>
            <w:tcMar>
              <w:top w:w="80" w:type="dxa"/>
              <w:left w:w="120" w:type="dxa"/>
              <w:bottom w:w="80" w:type="dxa"/>
              <w:right w:w="120" w:type="dxa"/>
            </w:tcMar>
            <w:vAlign w:val="center"/>
          </w:tcPr>
          <w:p w14:paraId="1BCB13F5" w14:textId="77777777" w:rsidR="007F34C1" w:rsidRDefault="00E36C59">
            <w:pPr>
              <w:spacing w:after="0" w:line="252" w:lineRule="auto"/>
            </w:pPr>
            <w:r>
              <w:rPr>
                <w:sz w:val="13"/>
              </w:rPr>
              <w:t>Positive, negative, role/ownership, data-state, and boundary cases as applicable.</w:t>
            </w:r>
          </w:p>
        </w:tc>
      </w:tr>
      <w:tr w:rsidR="007F34C1" w14:paraId="7BEC3642" w14:textId="77777777">
        <w:trPr>
          <w:jc w:val="center"/>
        </w:trPr>
        <w:tc>
          <w:tcPr>
            <w:tcW w:w="1150" w:type="dxa"/>
            <w:tcMar>
              <w:top w:w="80" w:type="dxa"/>
              <w:left w:w="120" w:type="dxa"/>
              <w:bottom w:w="80" w:type="dxa"/>
              <w:right w:w="120" w:type="dxa"/>
            </w:tcMar>
            <w:vAlign w:val="center"/>
          </w:tcPr>
          <w:p w14:paraId="3E7B6B07" w14:textId="77777777" w:rsidR="007F34C1" w:rsidRDefault="00E36C59">
            <w:pPr>
              <w:spacing w:after="0" w:line="252" w:lineRule="auto"/>
            </w:pPr>
            <w:r>
              <w:rPr>
                <w:sz w:val="13"/>
              </w:rPr>
              <w:t>TS-AUTH-05</w:t>
            </w:r>
          </w:p>
        </w:tc>
        <w:tc>
          <w:tcPr>
            <w:tcW w:w="1050" w:type="dxa"/>
            <w:tcMar>
              <w:top w:w="80" w:type="dxa"/>
              <w:left w:w="120" w:type="dxa"/>
              <w:bottom w:w="80" w:type="dxa"/>
              <w:right w:w="120" w:type="dxa"/>
            </w:tcMar>
            <w:vAlign w:val="center"/>
          </w:tcPr>
          <w:p w14:paraId="1FC5C77B" w14:textId="77777777" w:rsidR="007F34C1" w:rsidRDefault="00E36C59">
            <w:pPr>
              <w:spacing w:after="0" w:line="252" w:lineRule="auto"/>
            </w:pPr>
            <w:r>
              <w:rPr>
                <w:sz w:val="13"/>
              </w:rPr>
              <w:t>FR-AUTH-05</w:t>
            </w:r>
          </w:p>
        </w:tc>
        <w:tc>
          <w:tcPr>
            <w:tcW w:w="1900" w:type="dxa"/>
            <w:tcMar>
              <w:top w:w="80" w:type="dxa"/>
              <w:left w:w="120" w:type="dxa"/>
              <w:bottom w:w="80" w:type="dxa"/>
              <w:right w:w="120" w:type="dxa"/>
            </w:tcMar>
            <w:vAlign w:val="center"/>
          </w:tcPr>
          <w:p w14:paraId="01828EA8" w14:textId="77777777" w:rsidR="007F34C1" w:rsidRDefault="00E36C59">
            <w:pPr>
              <w:spacing w:after="0" w:line="252" w:lineRule="auto"/>
            </w:pPr>
            <w:r>
              <w:rPr>
                <w:sz w:val="13"/>
              </w:rPr>
              <w:t>Password reset by email OTP</w:t>
            </w:r>
          </w:p>
        </w:tc>
        <w:tc>
          <w:tcPr>
            <w:tcW w:w="1000" w:type="dxa"/>
            <w:tcMar>
              <w:top w:w="80" w:type="dxa"/>
              <w:left w:w="120" w:type="dxa"/>
              <w:bottom w:w="80" w:type="dxa"/>
              <w:right w:w="120" w:type="dxa"/>
            </w:tcMar>
            <w:vAlign w:val="center"/>
          </w:tcPr>
          <w:p w14:paraId="08A775C3" w14:textId="77777777" w:rsidR="007F34C1" w:rsidRDefault="00E36C59">
            <w:pPr>
              <w:spacing w:after="0" w:line="252" w:lineRule="auto"/>
            </w:pPr>
            <w:r>
              <w:rPr>
                <w:sz w:val="13"/>
              </w:rPr>
              <w:t>AUTH</w:t>
            </w:r>
          </w:p>
        </w:tc>
        <w:tc>
          <w:tcPr>
            <w:tcW w:w="3600" w:type="dxa"/>
            <w:tcMar>
              <w:top w:w="80" w:type="dxa"/>
              <w:left w:w="120" w:type="dxa"/>
              <w:bottom w:w="80" w:type="dxa"/>
              <w:right w:w="120" w:type="dxa"/>
            </w:tcMar>
            <w:vAlign w:val="center"/>
          </w:tcPr>
          <w:p w14:paraId="1B5D6C32" w14:textId="77777777" w:rsidR="007F34C1" w:rsidRDefault="00E36C59">
            <w:pPr>
              <w:spacing w:after="0" w:line="252" w:lineRule="auto"/>
            </w:pPr>
            <w:r>
              <w:rPr>
                <w:sz w:val="13"/>
              </w:rPr>
              <w:t>Given a registered email and a valid reset OTP, When the user submits a new password, Then the system stores the BCrypt hash and clears the OTP.</w:t>
            </w:r>
          </w:p>
        </w:tc>
        <w:tc>
          <w:tcPr>
            <w:tcW w:w="2050" w:type="dxa"/>
            <w:tcMar>
              <w:top w:w="80" w:type="dxa"/>
              <w:left w:w="120" w:type="dxa"/>
              <w:bottom w:w="80" w:type="dxa"/>
              <w:right w:w="120" w:type="dxa"/>
            </w:tcMar>
            <w:vAlign w:val="center"/>
          </w:tcPr>
          <w:p w14:paraId="6A0C7B89" w14:textId="77777777" w:rsidR="007F34C1" w:rsidRDefault="00E36C59">
            <w:pPr>
              <w:spacing w:after="0" w:line="252" w:lineRule="auto"/>
            </w:pPr>
            <w:r>
              <w:rPr>
                <w:sz w:val="13"/>
              </w:rPr>
              <w:t>Positive, negative, role/ownership, data-state, and boundary cases as applicable.</w:t>
            </w:r>
          </w:p>
        </w:tc>
      </w:tr>
      <w:tr w:rsidR="007F34C1" w14:paraId="10F4C1E0" w14:textId="77777777">
        <w:trPr>
          <w:jc w:val="center"/>
        </w:trPr>
        <w:tc>
          <w:tcPr>
            <w:tcW w:w="1150" w:type="dxa"/>
            <w:tcMar>
              <w:top w:w="80" w:type="dxa"/>
              <w:left w:w="120" w:type="dxa"/>
              <w:bottom w:w="80" w:type="dxa"/>
              <w:right w:w="120" w:type="dxa"/>
            </w:tcMar>
            <w:vAlign w:val="center"/>
          </w:tcPr>
          <w:p w14:paraId="2FEA7152" w14:textId="77777777" w:rsidR="007F34C1" w:rsidRDefault="00E36C59">
            <w:pPr>
              <w:spacing w:after="0" w:line="252" w:lineRule="auto"/>
            </w:pPr>
            <w:r>
              <w:rPr>
                <w:sz w:val="13"/>
              </w:rPr>
              <w:t>TS-AUTH-06</w:t>
            </w:r>
          </w:p>
        </w:tc>
        <w:tc>
          <w:tcPr>
            <w:tcW w:w="1050" w:type="dxa"/>
            <w:tcMar>
              <w:top w:w="80" w:type="dxa"/>
              <w:left w:w="120" w:type="dxa"/>
              <w:bottom w:w="80" w:type="dxa"/>
              <w:right w:w="120" w:type="dxa"/>
            </w:tcMar>
            <w:vAlign w:val="center"/>
          </w:tcPr>
          <w:p w14:paraId="500A2DA1" w14:textId="77777777" w:rsidR="007F34C1" w:rsidRDefault="00E36C59">
            <w:pPr>
              <w:spacing w:after="0" w:line="252" w:lineRule="auto"/>
            </w:pPr>
            <w:r>
              <w:rPr>
                <w:sz w:val="13"/>
              </w:rPr>
              <w:t>FR-AUTH-06</w:t>
            </w:r>
          </w:p>
        </w:tc>
        <w:tc>
          <w:tcPr>
            <w:tcW w:w="1900" w:type="dxa"/>
            <w:tcMar>
              <w:top w:w="80" w:type="dxa"/>
              <w:left w:w="120" w:type="dxa"/>
              <w:bottom w:w="80" w:type="dxa"/>
              <w:right w:w="120" w:type="dxa"/>
            </w:tcMar>
            <w:vAlign w:val="center"/>
          </w:tcPr>
          <w:p w14:paraId="31856756" w14:textId="77777777" w:rsidR="007F34C1" w:rsidRDefault="00E36C59">
            <w:pPr>
              <w:spacing w:after="0" w:line="252" w:lineRule="auto"/>
            </w:pPr>
            <w:r>
              <w:rPr>
                <w:sz w:val="13"/>
              </w:rPr>
              <w:t>Guest judge account creation</w:t>
            </w:r>
          </w:p>
        </w:tc>
        <w:tc>
          <w:tcPr>
            <w:tcW w:w="1000" w:type="dxa"/>
            <w:tcMar>
              <w:top w:w="80" w:type="dxa"/>
              <w:left w:w="120" w:type="dxa"/>
              <w:bottom w:w="80" w:type="dxa"/>
              <w:right w:w="120" w:type="dxa"/>
            </w:tcMar>
            <w:vAlign w:val="center"/>
          </w:tcPr>
          <w:p w14:paraId="65DA0CA8" w14:textId="77777777" w:rsidR="007F34C1" w:rsidRDefault="00E36C59">
            <w:pPr>
              <w:spacing w:after="0" w:line="252" w:lineRule="auto"/>
            </w:pPr>
            <w:r>
              <w:rPr>
                <w:sz w:val="13"/>
              </w:rPr>
              <w:t>AUTH</w:t>
            </w:r>
          </w:p>
        </w:tc>
        <w:tc>
          <w:tcPr>
            <w:tcW w:w="3600" w:type="dxa"/>
            <w:tcMar>
              <w:top w:w="80" w:type="dxa"/>
              <w:left w:w="120" w:type="dxa"/>
              <w:bottom w:w="80" w:type="dxa"/>
              <w:right w:w="120" w:type="dxa"/>
            </w:tcMar>
            <w:vAlign w:val="center"/>
          </w:tcPr>
          <w:p w14:paraId="79246EA1" w14:textId="77777777" w:rsidR="007F34C1" w:rsidRDefault="00E36C59">
            <w:pPr>
              <w:spacing w:after="0" w:line="252" w:lineRule="auto"/>
            </w:pPr>
            <w:r>
              <w:rPr>
                <w:sz w:val="13"/>
              </w:rPr>
              <w:t>Given an organizer supplies unique guest judge credentials, When creation succeeds, Then the system stores a temporary GUEST_JUDGE account and logs the action.</w:t>
            </w:r>
          </w:p>
        </w:tc>
        <w:tc>
          <w:tcPr>
            <w:tcW w:w="2050" w:type="dxa"/>
            <w:tcMar>
              <w:top w:w="80" w:type="dxa"/>
              <w:left w:w="120" w:type="dxa"/>
              <w:bottom w:w="80" w:type="dxa"/>
              <w:right w:w="120" w:type="dxa"/>
            </w:tcMar>
            <w:vAlign w:val="center"/>
          </w:tcPr>
          <w:p w14:paraId="05B52262" w14:textId="77777777" w:rsidR="007F34C1" w:rsidRDefault="00E36C59">
            <w:pPr>
              <w:spacing w:after="0" w:line="252" w:lineRule="auto"/>
            </w:pPr>
            <w:r>
              <w:rPr>
                <w:sz w:val="13"/>
              </w:rPr>
              <w:t>Positive, negative, role/ownership, data-state, and boundary cases as applicable.</w:t>
            </w:r>
          </w:p>
        </w:tc>
      </w:tr>
      <w:tr w:rsidR="007F34C1" w14:paraId="348E812B" w14:textId="77777777">
        <w:trPr>
          <w:jc w:val="center"/>
        </w:trPr>
        <w:tc>
          <w:tcPr>
            <w:tcW w:w="1150" w:type="dxa"/>
            <w:tcMar>
              <w:top w:w="80" w:type="dxa"/>
              <w:left w:w="120" w:type="dxa"/>
              <w:bottom w:w="80" w:type="dxa"/>
              <w:right w:w="120" w:type="dxa"/>
            </w:tcMar>
            <w:vAlign w:val="center"/>
          </w:tcPr>
          <w:p w14:paraId="18BE71AA" w14:textId="77777777" w:rsidR="007F34C1" w:rsidRDefault="00E36C59">
            <w:pPr>
              <w:spacing w:after="0" w:line="252" w:lineRule="auto"/>
            </w:pPr>
            <w:r>
              <w:rPr>
                <w:sz w:val="13"/>
              </w:rPr>
              <w:t>TS-AUTH-07</w:t>
            </w:r>
          </w:p>
        </w:tc>
        <w:tc>
          <w:tcPr>
            <w:tcW w:w="1050" w:type="dxa"/>
            <w:tcMar>
              <w:top w:w="80" w:type="dxa"/>
              <w:left w:w="120" w:type="dxa"/>
              <w:bottom w:w="80" w:type="dxa"/>
              <w:right w:w="120" w:type="dxa"/>
            </w:tcMar>
            <w:vAlign w:val="center"/>
          </w:tcPr>
          <w:p w14:paraId="5D1B3E94" w14:textId="77777777" w:rsidR="007F34C1" w:rsidRDefault="00E36C59">
            <w:pPr>
              <w:spacing w:after="0" w:line="252" w:lineRule="auto"/>
            </w:pPr>
            <w:r>
              <w:rPr>
                <w:sz w:val="13"/>
              </w:rPr>
              <w:t>FR-AUTH-07</w:t>
            </w:r>
          </w:p>
        </w:tc>
        <w:tc>
          <w:tcPr>
            <w:tcW w:w="1900" w:type="dxa"/>
            <w:tcMar>
              <w:top w:w="80" w:type="dxa"/>
              <w:left w:w="120" w:type="dxa"/>
              <w:bottom w:w="80" w:type="dxa"/>
              <w:right w:w="120" w:type="dxa"/>
            </w:tcMar>
            <w:vAlign w:val="center"/>
          </w:tcPr>
          <w:p w14:paraId="793C99F7" w14:textId="77777777" w:rsidR="007F34C1" w:rsidRDefault="00E36C59">
            <w:pPr>
              <w:spacing w:after="0" w:line="252" w:lineRule="auto"/>
            </w:pPr>
            <w:r>
              <w:rPr>
                <w:sz w:val="13"/>
              </w:rPr>
              <w:t>Google OAuth2 login</w:t>
            </w:r>
          </w:p>
        </w:tc>
        <w:tc>
          <w:tcPr>
            <w:tcW w:w="1000" w:type="dxa"/>
            <w:tcMar>
              <w:top w:w="80" w:type="dxa"/>
              <w:left w:w="120" w:type="dxa"/>
              <w:bottom w:w="80" w:type="dxa"/>
              <w:right w:w="120" w:type="dxa"/>
            </w:tcMar>
            <w:vAlign w:val="center"/>
          </w:tcPr>
          <w:p w14:paraId="24EB8FA5" w14:textId="77777777" w:rsidR="007F34C1" w:rsidRDefault="00E36C59">
            <w:pPr>
              <w:spacing w:after="0" w:line="252" w:lineRule="auto"/>
            </w:pPr>
            <w:r>
              <w:rPr>
                <w:sz w:val="13"/>
              </w:rPr>
              <w:t>AUTH</w:t>
            </w:r>
          </w:p>
        </w:tc>
        <w:tc>
          <w:tcPr>
            <w:tcW w:w="3600" w:type="dxa"/>
            <w:tcMar>
              <w:top w:w="80" w:type="dxa"/>
              <w:left w:w="120" w:type="dxa"/>
              <w:bottom w:w="80" w:type="dxa"/>
              <w:right w:w="120" w:type="dxa"/>
            </w:tcMar>
            <w:vAlign w:val="center"/>
          </w:tcPr>
          <w:p w14:paraId="7BF26A9B" w14:textId="77777777" w:rsidR="007F34C1" w:rsidRDefault="00E36C59">
            <w:pPr>
              <w:spacing w:after="0" w:line="252" w:lineRule="auto"/>
            </w:pPr>
            <w:r>
              <w:rPr>
                <w:sz w:val="13"/>
              </w:rPr>
              <w:t>Given Google returns an email profile, When OAuth2 login succeeds and the account is approved and active, Then the system redirects to the frontend with access and refresh tokens.</w:t>
            </w:r>
          </w:p>
        </w:tc>
        <w:tc>
          <w:tcPr>
            <w:tcW w:w="2050" w:type="dxa"/>
            <w:tcMar>
              <w:top w:w="80" w:type="dxa"/>
              <w:left w:w="120" w:type="dxa"/>
              <w:bottom w:w="80" w:type="dxa"/>
              <w:right w:w="120" w:type="dxa"/>
            </w:tcMar>
            <w:vAlign w:val="center"/>
          </w:tcPr>
          <w:p w14:paraId="1DF0A8F5" w14:textId="77777777" w:rsidR="007F34C1" w:rsidRDefault="00E36C59">
            <w:pPr>
              <w:spacing w:after="0" w:line="252" w:lineRule="auto"/>
            </w:pPr>
            <w:r>
              <w:rPr>
                <w:sz w:val="13"/>
              </w:rPr>
              <w:t>Positive, negative, role/ownership, data-state, and boundary cases as applicable.</w:t>
            </w:r>
          </w:p>
        </w:tc>
      </w:tr>
      <w:tr w:rsidR="007F34C1" w14:paraId="45E4F35C" w14:textId="77777777">
        <w:trPr>
          <w:jc w:val="center"/>
        </w:trPr>
        <w:tc>
          <w:tcPr>
            <w:tcW w:w="1150" w:type="dxa"/>
            <w:tcMar>
              <w:top w:w="80" w:type="dxa"/>
              <w:left w:w="120" w:type="dxa"/>
              <w:bottom w:w="80" w:type="dxa"/>
              <w:right w:w="120" w:type="dxa"/>
            </w:tcMar>
            <w:vAlign w:val="center"/>
          </w:tcPr>
          <w:p w14:paraId="59FE1102" w14:textId="77777777" w:rsidR="007F34C1" w:rsidRDefault="00E36C59">
            <w:pPr>
              <w:spacing w:after="0" w:line="252" w:lineRule="auto"/>
            </w:pPr>
            <w:r>
              <w:rPr>
                <w:sz w:val="13"/>
              </w:rPr>
              <w:t>TS-USER-01</w:t>
            </w:r>
          </w:p>
        </w:tc>
        <w:tc>
          <w:tcPr>
            <w:tcW w:w="1050" w:type="dxa"/>
            <w:tcMar>
              <w:top w:w="80" w:type="dxa"/>
              <w:left w:w="120" w:type="dxa"/>
              <w:bottom w:w="80" w:type="dxa"/>
              <w:right w:w="120" w:type="dxa"/>
            </w:tcMar>
            <w:vAlign w:val="center"/>
          </w:tcPr>
          <w:p w14:paraId="02DF5106" w14:textId="77777777" w:rsidR="007F34C1" w:rsidRDefault="00E36C59">
            <w:pPr>
              <w:spacing w:after="0" w:line="252" w:lineRule="auto"/>
            </w:pPr>
            <w:r>
              <w:rPr>
                <w:sz w:val="13"/>
              </w:rPr>
              <w:t>FR-USER-01</w:t>
            </w:r>
          </w:p>
        </w:tc>
        <w:tc>
          <w:tcPr>
            <w:tcW w:w="1900" w:type="dxa"/>
            <w:tcMar>
              <w:top w:w="80" w:type="dxa"/>
              <w:left w:w="120" w:type="dxa"/>
              <w:bottom w:w="80" w:type="dxa"/>
              <w:right w:w="120" w:type="dxa"/>
            </w:tcMar>
            <w:vAlign w:val="center"/>
          </w:tcPr>
          <w:p w14:paraId="4C33F7BF" w14:textId="77777777" w:rsidR="007F34C1" w:rsidRDefault="00E36C59">
            <w:pPr>
              <w:spacing w:after="0" w:line="252" w:lineRule="auto"/>
            </w:pPr>
            <w:r>
              <w:rPr>
                <w:sz w:val="13"/>
              </w:rPr>
              <w:t>Approve pending users</w:t>
            </w:r>
          </w:p>
        </w:tc>
        <w:tc>
          <w:tcPr>
            <w:tcW w:w="1000" w:type="dxa"/>
            <w:tcMar>
              <w:top w:w="80" w:type="dxa"/>
              <w:left w:w="120" w:type="dxa"/>
              <w:bottom w:w="80" w:type="dxa"/>
              <w:right w:w="120" w:type="dxa"/>
            </w:tcMar>
            <w:vAlign w:val="center"/>
          </w:tcPr>
          <w:p w14:paraId="00B42672" w14:textId="77777777" w:rsidR="007F34C1" w:rsidRDefault="00E36C59">
            <w:pPr>
              <w:spacing w:after="0" w:line="252" w:lineRule="auto"/>
            </w:pPr>
            <w:r>
              <w:rPr>
                <w:sz w:val="13"/>
              </w:rPr>
              <w:t>USER</w:t>
            </w:r>
          </w:p>
        </w:tc>
        <w:tc>
          <w:tcPr>
            <w:tcW w:w="3600" w:type="dxa"/>
            <w:tcMar>
              <w:top w:w="80" w:type="dxa"/>
              <w:left w:w="120" w:type="dxa"/>
              <w:bottom w:w="80" w:type="dxa"/>
              <w:right w:w="120" w:type="dxa"/>
            </w:tcMar>
            <w:vAlign w:val="center"/>
          </w:tcPr>
          <w:p w14:paraId="1A33958B" w14:textId="77777777" w:rsidR="007F34C1" w:rsidRDefault="00E36C59">
            <w:pPr>
              <w:spacing w:after="0" w:line="252" w:lineRule="auto"/>
            </w:pPr>
            <w:r>
              <w:rPr>
                <w:sz w:val="13"/>
              </w:rPr>
              <w:t>Given an unapproved user, When an admin approves the user, Then the account becomes approved, an audit log is recorded, and an approval email is sent asynchronously.</w:t>
            </w:r>
          </w:p>
        </w:tc>
        <w:tc>
          <w:tcPr>
            <w:tcW w:w="2050" w:type="dxa"/>
            <w:tcMar>
              <w:top w:w="80" w:type="dxa"/>
              <w:left w:w="120" w:type="dxa"/>
              <w:bottom w:w="80" w:type="dxa"/>
              <w:right w:w="120" w:type="dxa"/>
            </w:tcMar>
            <w:vAlign w:val="center"/>
          </w:tcPr>
          <w:p w14:paraId="47FCBCD4" w14:textId="77777777" w:rsidR="007F34C1" w:rsidRDefault="00E36C59">
            <w:pPr>
              <w:spacing w:after="0" w:line="252" w:lineRule="auto"/>
            </w:pPr>
            <w:r>
              <w:rPr>
                <w:sz w:val="13"/>
              </w:rPr>
              <w:t>Positive, negative, role/ownership, data-state, and boundary cases as applicable.</w:t>
            </w:r>
          </w:p>
        </w:tc>
      </w:tr>
      <w:tr w:rsidR="007F34C1" w14:paraId="064F68BE" w14:textId="77777777">
        <w:trPr>
          <w:jc w:val="center"/>
        </w:trPr>
        <w:tc>
          <w:tcPr>
            <w:tcW w:w="1150" w:type="dxa"/>
            <w:tcMar>
              <w:top w:w="80" w:type="dxa"/>
              <w:left w:w="120" w:type="dxa"/>
              <w:bottom w:w="80" w:type="dxa"/>
              <w:right w:w="120" w:type="dxa"/>
            </w:tcMar>
            <w:vAlign w:val="center"/>
          </w:tcPr>
          <w:p w14:paraId="7B58E696" w14:textId="77777777" w:rsidR="007F34C1" w:rsidRDefault="00E36C59">
            <w:pPr>
              <w:spacing w:after="0" w:line="252" w:lineRule="auto"/>
            </w:pPr>
            <w:r>
              <w:rPr>
                <w:sz w:val="13"/>
              </w:rPr>
              <w:t>TS-USER-02</w:t>
            </w:r>
          </w:p>
        </w:tc>
        <w:tc>
          <w:tcPr>
            <w:tcW w:w="1050" w:type="dxa"/>
            <w:tcMar>
              <w:top w:w="80" w:type="dxa"/>
              <w:left w:w="120" w:type="dxa"/>
              <w:bottom w:w="80" w:type="dxa"/>
              <w:right w:w="120" w:type="dxa"/>
            </w:tcMar>
            <w:vAlign w:val="center"/>
          </w:tcPr>
          <w:p w14:paraId="1C93045A" w14:textId="77777777" w:rsidR="007F34C1" w:rsidRDefault="00E36C59">
            <w:pPr>
              <w:spacing w:after="0" w:line="252" w:lineRule="auto"/>
            </w:pPr>
            <w:r>
              <w:rPr>
                <w:sz w:val="13"/>
              </w:rPr>
              <w:t>FR-USER-02</w:t>
            </w:r>
          </w:p>
        </w:tc>
        <w:tc>
          <w:tcPr>
            <w:tcW w:w="1900" w:type="dxa"/>
            <w:tcMar>
              <w:top w:w="80" w:type="dxa"/>
              <w:left w:w="120" w:type="dxa"/>
              <w:bottom w:w="80" w:type="dxa"/>
              <w:right w:w="120" w:type="dxa"/>
            </w:tcMar>
            <w:vAlign w:val="center"/>
          </w:tcPr>
          <w:p w14:paraId="4F1AADE9" w14:textId="77777777" w:rsidR="007F34C1" w:rsidRDefault="00E36C59">
            <w:pPr>
              <w:spacing w:after="0" w:line="252" w:lineRule="auto"/>
            </w:pPr>
            <w:r>
              <w:rPr>
                <w:sz w:val="13"/>
              </w:rPr>
              <w:t>Administrative user creation</w:t>
            </w:r>
          </w:p>
        </w:tc>
        <w:tc>
          <w:tcPr>
            <w:tcW w:w="1000" w:type="dxa"/>
            <w:tcMar>
              <w:top w:w="80" w:type="dxa"/>
              <w:left w:w="120" w:type="dxa"/>
              <w:bottom w:w="80" w:type="dxa"/>
              <w:right w:w="120" w:type="dxa"/>
            </w:tcMar>
            <w:vAlign w:val="center"/>
          </w:tcPr>
          <w:p w14:paraId="4D8EACD8" w14:textId="77777777" w:rsidR="007F34C1" w:rsidRDefault="00E36C59">
            <w:pPr>
              <w:spacing w:after="0" w:line="252" w:lineRule="auto"/>
            </w:pPr>
            <w:r>
              <w:rPr>
                <w:sz w:val="13"/>
              </w:rPr>
              <w:t>USER</w:t>
            </w:r>
          </w:p>
        </w:tc>
        <w:tc>
          <w:tcPr>
            <w:tcW w:w="3600" w:type="dxa"/>
            <w:tcMar>
              <w:top w:w="80" w:type="dxa"/>
              <w:left w:w="120" w:type="dxa"/>
              <w:bottom w:w="80" w:type="dxa"/>
              <w:right w:w="120" w:type="dxa"/>
            </w:tcMar>
            <w:vAlign w:val="center"/>
          </w:tcPr>
          <w:p w14:paraId="7589B534" w14:textId="77777777" w:rsidR="007F34C1" w:rsidRDefault="00E36C59">
            <w:pPr>
              <w:spacing w:after="0" w:line="252" w:lineRule="auto"/>
            </w:pPr>
            <w:r>
              <w:rPr>
                <w:sz w:val="13"/>
              </w:rPr>
              <w:t xml:space="preserve">Given unique username, email, and optional student ID, When an admin </w:t>
            </w:r>
            <w:r>
              <w:rPr>
                <w:sz w:val="13"/>
              </w:rPr>
              <w:t>creates a user, Then the system stores the account with the requested role and logs the action.</w:t>
            </w:r>
          </w:p>
        </w:tc>
        <w:tc>
          <w:tcPr>
            <w:tcW w:w="2050" w:type="dxa"/>
            <w:tcMar>
              <w:top w:w="80" w:type="dxa"/>
              <w:left w:w="120" w:type="dxa"/>
              <w:bottom w:w="80" w:type="dxa"/>
              <w:right w:w="120" w:type="dxa"/>
            </w:tcMar>
            <w:vAlign w:val="center"/>
          </w:tcPr>
          <w:p w14:paraId="3EF98AD2" w14:textId="77777777" w:rsidR="007F34C1" w:rsidRDefault="00E36C59">
            <w:pPr>
              <w:spacing w:after="0" w:line="252" w:lineRule="auto"/>
            </w:pPr>
            <w:r>
              <w:rPr>
                <w:sz w:val="13"/>
              </w:rPr>
              <w:t>Positive, negative, role/ownership, data-state, and boundary cases as applicable.</w:t>
            </w:r>
          </w:p>
        </w:tc>
      </w:tr>
      <w:tr w:rsidR="007F34C1" w14:paraId="2B81F68B" w14:textId="77777777">
        <w:trPr>
          <w:jc w:val="center"/>
        </w:trPr>
        <w:tc>
          <w:tcPr>
            <w:tcW w:w="1150" w:type="dxa"/>
            <w:tcMar>
              <w:top w:w="80" w:type="dxa"/>
              <w:left w:w="120" w:type="dxa"/>
              <w:bottom w:w="80" w:type="dxa"/>
              <w:right w:w="120" w:type="dxa"/>
            </w:tcMar>
            <w:vAlign w:val="center"/>
          </w:tcPr>
          <w:p w14:paraId="2F71FB52" w14:textId="77777777" w:rsidR="007F34C1" w:rsidRDefault="00E36C59">
            <w:pPr>
              <w:spacing w:after="0" w:line="252" w:lineRule="auto"/>
            </w:pPr>
            <w:r>
              <w:rPr>
                <w:sz w:val="13"/>
              </w:rPr>
              <w:t>TS-USER-03</w:t>
            </w:r>
          </w:p>
        </w:tc>
        <w:tc>
          <w:tcPr>
            <w:tcW w:w="1050" w:type="dxa"/>
            <w:tcMar>
              <w:top w:w="80" w:type="dxa"/>
              <w:left w:w="120" w:type="dxa"/>
              <w:bottom w:w="80" w:type="dxa"/>
              <w:right w:w="120" w:type="dxa"/>
            </w:tcMar>
            <w:vAlign w:val="center"/>
          </w:tcPr>
          <w:p w14:paraId="42C33867" w14:textId="77777777" w:rsidR="007F34C1" w:rsidRDefault="00E36C59">
            <w:pPr>
              <w:spacing w:after="0" w:line="252" w:lineRule="auto"/>
            </w:pPr>
            <w:r>
              <w:rPr>
                <w:sz w:val="13"/>
              </w:rPr>
              <w:t>FR-USER-03</w:t>
            </w:r>
          </w:p>
        </w:tc>
        <w:tc>
          <w:tcPr>
            <w:tcW w:w="1900" w:type="dxa"/>
            <w:tcMar>
              <w:top w:w="80" w:type="dxa"/>
              <w:left w:w="120" w:type="dxa"/>
              <w:bottom w:w="80" w:type="dxa"/>
              <w:right w:w="120" w:type="dxa"/>
            </w:tcMar>
            <w:vAlign w:val="center"/>
          </w:tcPr>
          <w:p w14:paraId="5657A96C" w14:textId="77777777" w:rsidR="007F34C1" w:rsidRDefault="00E36C59">
            <w:pPr>
              <w:spacing w:after="0" w:line="252" w:lineRule="auto"/>
            </w:pPr>
            <w:r>
              <w:rPr>
                <w:sz w:val="13"/>
              </w:rPr>
              <w:t>User listing and filtering</w:t>
            </w:r>
          </w:p>
        </w:tc>
        <w:tc>
          <w:tcPr>
            <w:tcW w:w="1000" w:type="dxa"/>
            <w:tcMar>
              <w:top w:w="80" w:type="dxa"/>
              <w:left w:w="120" w:type="dxa"/>
              <w:bottom w:w="80" w:type="dxa"/>
              <w:right w:w="120" w:type="dxa"/>
            </w:tcMar>
            <w:vAlign w:val="center"/>
          </w:tcPr>
          <w:p w14:paraId="7C0B848C" w14:textId="77777777" w:rsidR="007F34C1" w:rsidRDefault="00E36C59">
            <w:pPr>
              <w:spacing w:after="0" w:line="252" w:lineRule="auto"/>
            </w:pPr>
            <w:r>
              <w:rPr>
                <w:sz w:val="13"/>
              </w:rPr>
              <w:t>USER</w:t>
            </w:r>
          </w:p>
        </w:tc>
        <w:tc>
          <w:tcPr>
            <w:tcW w:w="3600" w:type="dxa"/>
            <w:tcMar>
              <w:top w:w="80" w:type="dxa"/>
              <w:left w:w="120" w:type="dxa"/>
              <w:bottom w:w="80" w:type="dxa"/>
              <w:right w:w="120" w:type="dxa"/>
            </w:tcMar>
            <w:vAlign w:val="center"/>
          </w:tcPr>
          <w:p w14:paraId="60E8F9C6" w14:textId="77777777" w:rsidR="007F34C1" w:rsidRDefault="00E36C59">
            <w:pPr>
              <w:spacing w:after="0" w:line="252" w:lineRule="auto"/>
            </w:pPr>
            <w:r>
              <w:rPr>
                <w:sz w:val="13"/>
              </w:rPr>
              <w:t>Given an authorized user requests a permitted list, When the endpoint is called, Then the system returns the matching page or collection of user responses.</w:t>
            </w:r>
          </w:p>
        </w:tc>
        <w:tc>
          <w:tcPr>
            <w:tcW w:w="2050" w:type="dxa"/>
            <w:tcMar>
              <w:top w:w="80" w:type="dxa"/>
              <w:left w:w="120" w:type="dxa"/>
              <w:bottom w:w="80" w:type="dxa"/>
              <w:right w:w="120" w:type="dxa"/>
            </w:tcMar>
            <w:vAlign w:val="center"/>
          </w:tcPr>
          <w:p w14:paraId="64C31824" w14:textId="77777777" w:rsidR="007F34C1" w:rsidRDefault="00E36C59">
            <w:pPr>
              <w:spacing w:after="0" w:line="252" w:lineRule="auto"/>
            </w:pPr>
            <w:r>
              <w:rPr>
                <w:sz w:val="13"/>
              </w:rPr>
              <w:t>Positive, negative, role/ownership, data-state, and boundary cases as applicable.</w:t>
            </w:r>
          </w:p>
        </w:tc>
      </w:tr>
      <w:tr w:rsidR="007F34C1" w14:paraId="27FD9312" w14:textId="77777777">
        <w:trPr>
          <w:jc w:val="center"/>
        </w:trPr>
        <w:tc>
          <w:tcPr>
            <w:tcW w:w="1150" w:type="dxa"/>
            <w:tcMar>
              <w:top w:w="80" w:type="dxa"/>
              <w:left w:w="120" w:type="dxa"/>
              <w:bottom w:w="80" w:type="dxa"/>
              <w:right w:w="120" w:type="dxa"/>
            </w:tcMar>
            <w:vAlign w:val="center"/>
          </w:tcPr>
          <w:p w14:paraId="33DC07B1" w14:textId="77777777" w:rsidR="007F34C1" w:rsidRDefault="00E36C59">
            <w:pPr>
              <w:spacing w:after="0" w:line="252" w:lineRule="auto"/>
            </w:pPr>
            <w:r>
              <w:rPr>
                <w:sz w:val="13"/>
              </w:rPr>
              <w:t>TS-USER-04</w:t>
            </w:r>
          </w:p>
        </w:tc>
        <w:tc>
          <w:tcPr>
            <w:tcW w:w="1050" w:type="dxa"/>
            <w:tcMar>
              <w:top w:w="80" w:type="dxa"/>
              <w:left w:w="120" w:type="dxa"/>
              <w:bottom w:w="80" w:type="dxa"/>
              <w:right w:w="120" w:type="dxa"/>
            </w:tcMar>
            <w:vAlign w:val="center"/>
          </w:tcPr>
          <w:p w14:paraId="1B1FD8EF" w14:textId="77777777" w:rsidR="007F34C1" w:rsidRDefault="00E36C59">
            <w:pPr>
              <w:spacing w:after="0" w:line="252" w:lineRule="auto"/>
            </w:pPr>
            <w:r>
              <w:rPr>
                <w:sz w:val="13"/>
              </w:rPr>
              <w:t>FR-USER-04</w:t>
            </w:r>
          </w:p>
        </w:tc>
        <w:tc>
          <w:tcPr>
            <w:tcW w:w="1900" w:type="dxa"/>
            <w:tcMar>
              <w:top w:w="80" w:type="dxa"/>
              <w:left w:w="120" w:type="dxa"/>
              <w:bottom w:w="80" w:type="dxa"/>
              <w:right w:w="120" w:type="dxa"/>
            </w:tcMar>
            <w:vAlign w:val="center"/>
          </w:tcPr>
          <w:p w14:paraId="2FD2152D" w14:textId="77777777" w:rsidR="007F34C1" w:rsidRDefault="00E36C59">
            <w:pPr>
              <w:spacing w:after="0" w:line="252" w:lineRule="auto"/>
            </w:pPr>
            <w:r>
              <w:rPr>
                <w:sz w:val="13"/>
              </w:rPr>
              <w:t>Deactivate users</w:t>
            </w:r>
          </w:p>
        </w:tc>
        <w:tc>
          <w:tcPr>
            <w:tcW w:w="1000" w:type="dxa"/>
            <w:tcMar>
              <w:top w:w="80" w:type="dxa"/>
              <w:left w:w="120" w:type="dxa"/>
              <w:bottom w:w="80" w:type="dxa"/>
              <w:right w:w="120" w:type="dxa"/>
            </w:tcMar>
            <w:vAlign w:val="center"/>
          </w:tcPr>
          <w:p w14:paraId="29833CB6" w14:textId="77777777" w:rsidR="007F34C1" w:rsidRDefault="00E36C59">
            <w:pPr>
              <w:spacing w:after="0" w:line="252" w:lineRule="auto"/>
            </w:pPr>
            <w:r>
              <w:rPr>
                <w:sz w:val="13"/>
              </w:rPr>
              <w:t>USER</w:t>
            </w:r>
          </w:p>
        </w:tc>
        <w:tc>
          <w:tcPr>
            <w:tcW w:w="3600" w:type="dxa"/>
            <w:tcMar>
              <w:top w:w="80" w:type="dxa"/>
              <w:left w:w="120" w:type="dxa"/>
              <w:bottom w:w="80" w:type="dxa"/>
              <w:right w:w="120" w:type="dxa"/>
            </w:tcMar>
            <w:vAlign w:val="center"/>
          </w:tcPr>
          <w:p w14:paraId="2ABCD208" w14:textId="77777777" w:rsidR="007F34C1" w:rsidRDefault="00E36C59">
            <w:pPr>
              <w:spacing w:after="0" w:line="252" w:lineRule="auto"/>
            </w:pPr>
            <w:r>
              <w:rPr>
                <w:sz w:val="13"/>
              </w:rPr>
              <w:t>Given an existing active user, When an admin deactivates the user, Then the system sets isActive to false and records an audit log.</w:t>
            </w:r>
          </w:p>
        </w:tc>
        <w:tc>
          <w:tcPr>
            <w:tcW w:w="2050" w:type="dxa"/>
            <w:tcMar>
              <w:top w:w="80" w:type="dxa"/>
              <w:left w:w="120" w:type="dxa"/>
              <w:bottom w:w="80" w:type="dxa"/>
              <w:right w:w="120" w:type="dxa"/>
            </w:tcMar>
            <w:vAlign w:val="center"/>
          </w:tcPr>
          <w:p w14:paraId="28D2546D" w14:textId="77777777" w:rsidR="007F34C1" w:rsidRDefault="00E36C59">
            <w:pPr>
              <w:spacing w:after="0" w:line="252" w:lineRule="auto"/>
            </w:pPr>
            <w:r>
              <w:rPr>
                <w:sz w:val="13"/>
              </w:rPr>
              <w:t>Positive, negative, role/ownership, data-state, and boundary cases as applicable.</w:t>
            </w:r>
          </w:p>
        </w:tc>
      </w:tr>
      <w:tr w:rsidR="007F34C1" w14:paraId="281CA340" w14:textId="77777777">
        <w:trPr>
          <w:jc w:val="center"/>
        </w:trPr>
        <w:tc>
          <w:tcPr>
            <w:tcW w:w="1150" w:type="dxa"/>
            <w:tcMar>
              <w:top w:w="80" w:type="dxa"/>
              <w:left w:w="120" w:type="dxa"/>
              <w:bottom w:w="80" w:type="dxa"/>
              <w:right w:w="120" w:type="dxa"/>
            </w:tcMar>
            <w:vAlign w:val="center"/>
          </w:tcPr>
          <w:p w14:paraId="45FFD93A" w14:textId="77777777" w:rsidR="007F34C1" w:rsidRDefault="00E36C59">
            <w:pPr>
              <w:spacing w:after="0" w:line="252" w:lineRule="auto"/>
            </w:pPr>
            <w:r>
              <w:rPr>
                <w:sz w:val="13"/>
              </w:rPr>
              <w:t>TS-USER-05</w:t>
            </w:r>
          </w:p>
        </w:tc>
        <w:tc>
          <w:tcPr>
            <w:tcW w:w="1050" w:type="dxa"/>
            <w:tcMar>
              <w:top w:w="80" w:type="dxa"/>
              <w:left w:w="120" w:type="dxa"/>
              <w:bottom w:w="80" w:type="dxa"/>
              <w:right w:w="120" w:type="dxa"/>
            </w:tcMar>
            <w:vAlign w:val="center"/>
          </w:tcPr>
          <w:p w14:paraId="033D6F0D" w14:textId="77777777" w:rsidR="007F34C1" w:rsidRDefault="00E36C59">
            <w:pPr>
              <w:spacing w:after="0" w:line="252" w:lineRule="auto"/>
            </w:pPr>
            <w:r>
              <w:rPr>
                <w:sz w:val="13"/>
              </w:rPr>
              <w:t>FR-USER-05</w:t>
            </w:r>
          </w:p>
        </w:tc>
        <w:tc>
          <w:tcPr>
            <w:tcW w:w="1900" w:type="dxa"/>
            <w:tcMar>
              <w:top w:w="80" w:type="dxa"/>
              <w:left w:w="120" w:type="dxa"/>
              <w:bottom w:w="80" w:type="dxa"/>
              <w:right w:w="120" w:type="dxa"/>
            </w:tcMar>
            <w:vAlign w:val="center"/>
          </w:tcPr>
          <w:p w14:paraId="66D9E531" w14:textId="77777777" w:rsidR="007F34C1" w:rsidRDefault="00E36C59">
            <w:pPr>
              <w:spacing w:after="0" w:line="252" w:lineRule="auto"/>
            </w:pPr>
            <w:r>
              <w:rPr>
                <w:sz w:val="13"/>
              </w:rPr>
              <w:t xml:space="preserve">Profile </w:t>
            </w:r>
            <w:r>
              <w:rPr>
                <w:sz w:val="13"/>
              </w:rPr>
              <w:t>retrieval and update</w:t>
            </w:r>
          </w:p>
        </w:tc>
        <w:tc>
          <w:tcPr>
            <w:tcW w:w="1000" w:type="dxa"/>
            <w:tcMar>
              <w:top w:w="80" w:type="dxa"/>
              <w:left w:w="120" w:type="dxa"/>
              <w:bottom w:w="80" w:type="dxa"/>
              <w:right w:w="120" w:type="dxa"/>
            </w:tcMar>
            <w:vAlign w:val="center"/>
          </w:tcPr>
          <w:p w14:paraId="503A6DBB" w14:textId="77777777" w:rsidR="007F34C1" w:rsidRDefault="00E36C59">
            <w:pPr>
              <w:spacing w:after="0" w:line="252" w:lineRule="auto"/>
            </w:pPr>
            <w:r>
              <w:rPr>
                <w:sz w:val="13"/>
              </w:rPr>
              <w:t>USER</w:t>
            </w:r>
          </w:p>
        </w:tc>
        <w:tc>
          <w:tcPr>
            <w:tcW w:w="3600" w:type="dxa"/>
            <w:tcMar>
              <w:top w:w="80" w:type="dxa"/>
              <w:left w:w="120" w:type="dxa"/>
              <w:bottom w:w="80" w:type="dxa"/>
              <w:right w:w="120" w:type="dxa"/>
            </w:tcMar>
            <w:vAlign w:val="center"/>
          </w:tcPr>
          <w:p w14:paraId="6C90831C" w14:textId="77777777" w:rsidR="007F34C1" w:rsidRDefault="00E36C59">
            <w:pPr>
              <w:spacing w:after="0" w:line="252" w:lineRule="auto"/>
            </w:pPr>
            <w:r>
              <w:rPr>
                <w:sz w:val="13"/>
              </w:rPr>
              <w:t>Given an authenticated user, When profile data is submitted, Then the system persists allowed fields; Given the user is in a finalized team, Then identity fields cannot be changed.</w:t>
            </w:r>
          </w:p>
        </w:tc>
        <w:tc>
          <w:tcPr>
            <w:tcW w:w="2050" w:type="dxa"/>
            <w:tcMar>
              <w:top w:w="80" w:type="dxa"/>
              <w:left w:w="120" w:type="dxa"/>
              <w:bottom w:w="80" w:type="dxa"/>
              <w:right w:w="120" w:type="dxa"/>
            </w:tcMar>
            <w:vAlign w:val="center"/>
          </w:tcPr>
          <w:p w14:paraId="7F02C3C0" w14:textId="77777777" w:rsidR="007F34C1" w:rsidRDefault="00E36C59">
            <w:pPr>
              <w:spacing w:after="0" w:line="252" w:lineRule="auto"/>
            </w:pPr>
            <w:r>
              <w:rPr>
                <w:sz w:val="13"/>
              </w:rPr>
              <w:t>Positive, negative, role/ownership, data-state, and boundary cases as applicable.</w:t>
            </w:r>
          </w:p>
        </w:tc>
      </w:tr>
      <w:tr w:rsidR="007F34C1" w14:paraId="1848CF21" w14:textId="77777777">
        <w:trPr>
          <w:jc w:val="center"/>
        </w:trPr>
        <w:tc>
          <w:tcPr>
            <w:tcW w:w="1150" w:type="dxa"/>
            <w:tcMar>
              <w:top w:w="80" w:type="dxa"/>
              <w:left w:w="120" w:type="dxa"/>
              <w:bottom w:w="80" w:type="dxa"/>
              <w:right w:w="120" w:type="dxa"/>
            </w:tcMar>
            <w:vAlign w:val="center"/>
          </w:tcPr>
          <w:p w14:paraId="6DAF8386" w14:textId="77777777" w:rsidR="007F34C1" w:rsidRDefault="00E36C59">
            <w:pPr>
              <w:spacing w:after="0" w:line="252" w:lineRule="auto"/>
            </w:pPr>
            <w:r>
              <w:rPr>
                <w:sz w:val="13"/>
              </w:rPr>
              <w:t>TS-USER-06</w:t>
            </w:r>
          </w:p>
        </w:tc>
        <w:tc>
          <w:tcPr>
            <w:tcW w:w="1050" w:type="dxa"/>
            <w:tcMar>
              <w:top w:w="80" w:type="dxa"/>
              <w:left w:w="120" w:type="dxa"/>
              <w:bottom w:w="80" w:type="dxa"/>
              <w:right w:w="120" w:type="dxa"/>
            </w:tcMar>
            <w:vAlign w:val="center"/>
          </w:tcPr>
          <w:p w14:paraId="01558B24" w14:textId="77777777" w:rsidR="007F34C1" w:rsidRDefault="00E36C59">
            <w:pPr>
              <w:spacing w:after="0" w:line="252" w:lineRule="auto"/>
            </w:pPr>
            <w:r>
              <w:rPr>
                <w:sz w:val="13"/>
              </w:rPr>
              <w:t>FR-USER-06</w:t>
            </w:r>
          </w:p>
        </w:tc>
        <w:tc>
          <w:tcPr>
            <w:tcW w:w="1900" w:type="dxa"/>
            <w:tcMar>
              <w:top w:w="80" w:type="dxa"/>
              <w:left w:w="120" w:type="dxa"/>
              <w:bottom w:w="80" w:type="dxa"/>
              <w:right w:w="120" w:type="dxa"/>
            </w:tcMar>
            <w:vAlign w:val="center"/>
          </w:tcPr>
          <w:p w14:paraId="49C7A770" w14:textId="77777777" w:rsidR="007F34C1" w:rsidRDefault="00E36C59">
            <w:pPr>
              <w:spacing w:after="0" w:line="252" w:lineRule="auto"/>
            </w:pPr>
            <w:r>
              <w:rPr>
                <w:sz w:val="13"/>
              </w:rPr>
              <w:t>Change password</w:t>
            </w:r>
          </w:p>
        </w:tc>
        <w:tc>
          <w:tcPr>
            <w:tcW w:w="1000" w:type="dxa"/>
            <w:tcMar>
              <w:top w:w="80" w:type="dxa"/>
              <w:left w:w="120" w:type="dxa"/>
              <w:bottom w:w="80" w:type="dxa"/>
              <w:right w:w="120" w:type="dxa"/>
            </w:tcMar>
            <w:vAlign w:val="center"/>
          </w:tcPr>
          <w:p w14:paraId="0B6F58D8" w14:textId="77777777" w:rsidR="007F34C1" w:rsidRDefault="00E36C59">
            <w:pPr>
              <w:spacing w:after="0" w:line="252" w:lineRule="auto"/>
            </w:pPr>
            <w:r>
              <w:rPr>
                <w:sz w:val="13"/>
              </w:rPr>
              <w:t>USER</w:t>
            </w:r>
          </w:p>
        </w:tc>
        <w:tc>
          <w:tcPr>
            <w:tcW w:w="3600" w:type="dxa"/>
            <w:tcMar>
              <w:top w:w="80" w:type="dxa"/>
              <w:left w:w="120" w:type="dxa"/>
              <w:bottom w:w="80" w:type="dxa"/>
              <w:right w:w="120" w:type="dxa"/>
            </w:tcMar>
            <w:vAlign w:val="center"/>
          </w:tcPr>
          <w:p w14:paraId="49B01DA6" w14:textId="77777777" w:rsidR="007F34C1" w:rsidRDefault="00E36C59">
            <w:pPr>
              <w:spacing w:after="0" w:line="252" w:lineRule="auto"/>
            </w:pPr>
            <w:r>
              <w:rPr>
                <w:sz w:val="13"/>
              </w:rPr>
              <w:t>Given the correct old password and a valid new password, When change password is requested, Then the system stores the new BCrypt hash and logs the action.</w:t>
            </w:r>
          </w:p>
        </w:tc>
        <w:tc>
          <w:tcPr>
            <w:tcW w:w="2050" w:type="dxa"/>
            <w:tcMar>
              <w:top w:w="80" w:type="dxa"/>
              <w:left w:w="120" w:type="dxa"/>
              <w:bottom w:w="80" w:type="dxa"/>
              <w:right w:w="120" w:type="dxa"/>
            </w:tcMar>
            <w:vAlign w:val="center"/>
          </w:tcPr>
          <w:p w14:paraId="046E5894" w14:textId="77777777" w:rsidR="007F34C1" w:rsidRDefault="00E36C59">
            <w:pPr>
              <w:spacing w:after="0" w:line="252" w:lineRule="auto"/>
            </w:pPr>
            <w:r>
              <w:rPr>
                <w:sz w:val="13"/>
              </w:rPr>
              <w:t>Positive, negative, role/ownership, data-state, and boundary cases as applicable.</w:t>
            </w:r>
          </w:p>
        </w:tc>
      </w:tr>
      <w:tr w:rsidR="007F34C1" w14:paraId="4AAFF0DF" w14:textId="77777777">
        <w:trPr>
          <w:jc w:val="center"/>
        </w:trPr>
        <w:tc>
          <w:tcPr>
            <w:tcW w:w="1150" w:type="dxa"/>
            <w:tcMar>
              <w:top w:w="80" w:type="dxa"/>
              <w:left w:w="120" w:type="dxa"/>
              <w:bottom w:w="80" w:type="dxa"/>
              <w:right w:w="120" w:type="dxa"/>
            </w:tcMar>
            <w:vAlign w:val="center"/>
          </w:tcPr>
          <w:p w14:paraId="3C3EE2A8" w14:textId="77777777" w:rsidR="007F34C1" w:rsidRDefault="00E36C59">
            <w:pPr>
              <w:spacing w:after="0" w:line="252" w:lineRule="auto"/>
            </w:pPr>
            <w:r>
              <w:rPr>
                <w:sz w:val="13"/>
              </w:rPr>
              <w:t>TS-EVENT-01</w:t>
            </w:r>
          </w:p>
        </w:tc>
        <w:tc>
          <w:tcPr>
            <w:tcW w:w="1050" w:type="dxa"/>
            <w:tcMar>
              <w:top w:w="80" w:type="dxa"/>
              <w:left w:w="120" w:type="dxa"/>
              <w:bottom w:w="80" w:type="dxa"/>
              <w:right w:w="120" w:type="dxa"/>
            </w:tcMar>
            <w:vAlign w:val="center"/>
          </w:tcPr>
          <w:p w14:paraId="538A0D50" w14:textId="77777777" w:rsidR="007F34C1" w:rsidRDefault="00E36C59">
            <w:pPr>
              <w:spacing w:after="0" w:line="252" w:lineRule="auto"/>
            </w:pPr>
            <w:r>
              <w:rPr>
                <w:sz w:val="13"/>
              </w:rPr>
              <w:t>FR-EVENT-01</w:t>
            </w:r>
          </w:p>
        </w:tc>
        <w:tc>
          <w:tcPr>
            <w:tcW w:w="1900" w:type="dxa"/>
            <w:tcMar>
              <w:top w:w="80" w:type="dxa"/>
              <w:left w:w="120" w:type="dxa"/>
              <w:bottom w:w="80" w:type="dxa"/>
              <w:right w:w="120" w:type="dxa"/>
            </w:tcMar>
            <w:vAlign w:val="center"/>
          </w:tcPr>
          <w:p w14:paraId="722D9E6F" w14:textId="77777777" w:rsidR="007F34C1" w:rsidRDefault="00E36C59">
            <w:pPr>
              <w:spacing w:after="0" w:line="252" w:lineRule="auto"/>
            </w:pPr>
            <w:r>
              <w:rPr>
                <w:sz w:val="13"/>
              </w:rPr>
              <w:t>Create hackathon events</w:t>
            </w:r>
          </w:p>
        </w:tc>
        <w:tc>
          <w:tcPr>
            <w:tcW w:w="1000" w:type="dxa"/>
            <w:tcMar>
              <w:top w:w="80" w:type="dxa"/>
              <w:left w:w="120" w:type="dxa"/>
              <w:bottom w:w="80" w:type="dxa"/>
              <w:right w:w="120" w:type="dxa"/>
            </w:tcMar>
            <w:vAlign w:val="center"/>
          </w:tcPr>
          <w:p w14:paraId="5B240980" w14:textId="77777777" w:rsidR="007F34C1" w:rsidRDefault="00E36C59">
            <w:pPr>
              <w:spacing w:after="0" w:line="252" w:lineRule="auto"/>
            </w:pPr>
            <w:r>
              <w:rPr>
                <w:sz w:val="13"/>
              </w:rPr>
              <w:t>EVENT</w:t>
            </w:r>
          </w:p>
        </w:tc>
        <w:tc>
          <w:tcPr>
            <w:tcW w:w="3600" w:type="dxa"/>
            <w:tcMar>
              <w:top w:w="80" w:type="dxa"/>
              <w:left w:w="120" w:type="dxa"/>
              <w:bottom w:w="80" w:type="dxa"/>
              <w:right w:w="120" w:type="dxa"/>
            </w:tcMar>
            <w:vAlign w:val="center"/>
          </w:tcPr>
          <w:p w14:paraId="108D5309" w14:textId="77777777" w:rsidR="007F34C1" w:rsidRDefault="00E36C59">
            <w:pPr>
              <w:spacing w:after="0" w:line="252" w:lineRule="auto"/>
            </w:pPr>
            <w:r>
              <w:rPr>
                <w:sz w:val="13"/>
              </w:rPr>
              <w:t>Given valid event data and min team size not greater than max size, When the event is created, Then the system stores the event as DRAFT, generates a unique slug, seeds default criteria, and logs creation.</w:t>
            </w:r>
          </w:p>
        </w:tc>
        <w:tc>
          <w:tcPr>
            <w:tcW w:w="2050" w:type="dxa"/>
            <w:tcMar>
              <w:top w:w="80" w:type="dxa"/>
              <w:left w:w="120" w:type="dxa"/>
              <w:bottom w:w="80" w:type="dxa"/>
              <w:right w:w="120" w:type="dxa"/>
            </w:tcMar>
            <w:vAlign w:val="center"/>
          </w:tcPr>
          <w:p w14:paraId="18B74A74" w14:textId="77777777" w:rsidR="007F34C1" w:rsidRDefault="00E36C59">
            <w:pPr>
              <w:spacing w:after="0" w:line="252" w:lineRule="auto"/>
            </w:pPr>
            <w:r>
              <w:rPr>
                <w:sz w:val="13"/>
              </w:rPr>
              <w:t>Positive, negative, role/ownership, data-state, and boundary cases as applicable.</w:t>
            </w:r>
          </w:p>
        </w:tc>
      </w:tr>
      <w:tr w:rsidR="007F34C1" w14:paraId="07DF14B2" w14:textId="77777777">
        <w:trPr>
          <w:jc w:val="center"/>
        </w:trPr>
        <w:tc>
          <w:tcPr>
            <w:tcW w:w="1150" w:type="dxa"/>
            <w:tcMar>
              <w:top w:w="80" w:type="dxa"/>
              <w:left w:w="120" w:type="dxa"/>
              <w:bottom w:w="80" w:type="dxa"/>
              <w:right w:w="120" w:type="dxa"/>
            </w:tcMar>
            <w:vAlign w:val="center"/>
          </w:tcPr>
          <w:p w14:paraId="5AB885B5" w14:textId="77777777" w:rsidR="007F34C1" w:rsidRDefault="00E36C59">
            <w:pPr>
              <w:spacing w:after="0" w:line="252" w:lineRule="auto"/>
            </w:pPr>
            <w:r>
              <w:rPr>
                <w:sz w:val="13"/>
              </w:rPr>
              <w:t>TS-EVENT-02</w:t>
            </w:r>
          </w:p>
        </w:tc>
        <w:tc>
          <w:tcPr>
            <w:tcW w:w="1050" w:type="dxa"/>
            <w:tcMar>
              <w:top w:w="80" w:type="dxa"/>
              <w:left w:w="120" w:type="dxa"/>
              <w:bottom w:w="80" w:type="dxa"/>
              <w:right w:w="120" w:type="dxa"/>
            </w:tcMar>
            <w:vAlign w:val="center"/>
          </w:tcPr>
          <w:p w14:paraId="73EE63C4" w14:textId="77777777" w:rsidR="007F34C1" w:rsidRDefault="00E36C59">
            <w:pPr>
              <w:spacing w:after="0" w:line="252" w:lineRule="auto"/>
            </w:pPr>
            <w:r>
              <w:rPr>
                <w:sz w:val="13"/>
              </w:rPr>
              <w:t>FR-EVENT-02</w:t>
            </w:r>
          </w:p>
        </w:tc>
        <w:tc>
          <w:tcPr>
            <w:tcW w:w="1900" w:type="dxa"/>
            <w:tcMar>
              <w:top w:w="80" w:type="dxa"/>
              <w:left w:w="120" w:type="dxa"/>
              <w:bottom w:w="80" w:type="dxa"/>
              <w:right w:w="120" w:type="dxa"/>
            </w:tcMar>
            <w:vAlign w:val="center"/>
          </w:tcPr>
          <w:p w14:paraId="1B764F71" w14:textId="77777777" w:rsidR="007F34C1" w:rsidRDefault="00E36C59">
            <w:pPr>
              <w:spacing w:after="0" w:line="252" w:lineRule="auto"/>
            </w:pPr>
            <w:r>
              <w:rPr>
                <w:sz w:val="13"/>
              </w:rPr>
              <w:t>Browse public events</w:t>
            </w:r>
          </w:p>
        </w:tc>
        <w:tc>
          <w:tcPr>
            <w:tcW w:w="1000" w:type="dxa"/>
            <w:tcMar>
              <w:top w:w="80" w:type="dxa"/>
              <w:left w:w="120" w:type="dxa"/>
              <w:bottom w:w="80" w:type="dxa"/>
              <w:right w:w="120" w:type="dxa"/>
            </w:tcMar>
            <w:vAlign w:val="center"/>
          </w:tcPr>
          <w:p w14:paraId="24D251A2" w14:textId="77777777" w:rsidR="007F34C1" w:rsidRDefault="00E36C59">
            <w:pPr>
              <w:spacing w:after="0" w:line="252" w:lineRule="auto"/>
            </w:pPr>
            <w:r>
              <w:rPr>
                <w:sz w:val="13"/>
              </w:rPr>
              <w:t>EVENT</w:t>
            </w:r>
          </w:p>
        </w:tc>
        <w:tc>
          <w:tcPr>
            <w:tcW w:w="3600" w:type="dxa"/>
            <w:tcMar>
              <w:top w:w="80" w:type="dxa"/>
              <w:left w:w="120" w:type="dxa"/>
              <w:bottom w:w="80" w:type="dxa"/>
              <w:right w:w="120" w:type="dxa"/>
            </w:tcMar>
            <w:vAlign w:val="center"/>
          </w:tcPr>
          <w:p w14:paraId="33927471" w14:textId="77777777" w:rsidR="007F34C1" w:rsidRDefault="00E36C59">
            <w:pPr>
              <w:spacing w:after="0" w:line="252" w:lineRule="auto"/>
            </w:pPr>
            <w:r>
              <w:rPr>
                <w:sz w:val="13"/>
              </w:rPr>
              <w:t xml:space="preserve">Given any visitor, When public event listing or event </w:t>
            </w:r>
            <w:r>
              <w:rPr>
                <w:sz w:val="13"/>
              </w:rPr>
              <w:t>detail by slug is requested, Then the system returns visible event information without requiring authentication.</w:t>
            </w:r>
          </w:p>
        </w:tc>
        <w:tc>
          <w:tcPr>
            <w:tcW w:w="2050" w:type="dxa"/>
            <w:tcMar>
              <w:top w:w="80" w:type="dxa"/>
              <w:left w:w="120" w:type="dxa"/>
              <w:bottom w:w="80" w:type="dxa"/>
              <w:right w:w="120" w:type="dxa"/>
            </w:tcMar>
            <w:vAlign w:val="center"/>
          </w:tcPr>
          <w:p w14:paraId="1489DC8F" w14:textId="77777777" w:rsidR="007F34C1" w:rsidRDefault="00E36C59">
            <w:pPr>
              <w:spacing w:after="0" w:line="252" w:lineRule="auto"/>
            </w:pPr>
            <w:r>
              <w:rPr>
                <w:sz w:val="13"/>
              </w:rPr>
              <w:t>Positive, negative, role/ownership, data-state, and boundary cases as applicable.</w:t>
            </w:r>
          </w:p>
        </w:tc>
      </w:tr>
      <w:tr w:rsidR="007F34C1" w14:paraId="70D44FC2" w14:textId="77777777">
        <w:trPr>
          <w:jc w:val="center"/>
        </w:trPr>
        <w:tc>
          <w:tcPr>
            <w:tcW w:w="1150" w:type="dxa"/>
            <w:tcMar>
              <w:top w:w="80" w:type="dxa"/>
              <w:left w:w="120" w:type="dxa"/>
              <w:bottom w:w="80" w:type="dxa"/>
              <w:right w:w="120" w:type="dxa"/>
            </w:tcMar>
            <w:vAlign w:val="center"/>
          </w:tcPr>
          <w:p w14:paraId="1429B3BA" w14:textId="77777777" w:rsidR="007F34C1" w:rsidRDefault="00E36C59">
            <w:pPr>
              <w:spacing w:after="0" w:line="252" w:lineRule="auto"/>
            </w:pPr>
            <w:r>
              <w:rPr>
                <w:sz w:val="13"/>
              </w:rPr>
              <w:t>TS-EVENT-03</w:t>
            </w:r>
          </w:p>
        </w:tc>
        <w:tc>
          <w:tcPr>
            <w:tcW w:w="1050" w:type="dxa"/>
            <w:tcMar>
              <w:top w:w="80" w:type="dxa"/>
              <w:left w:w="120" w:type="dxa"/>
              <w:bottom w:w="80" w:type="dxa"/>
              <w:right w:w="120" w:type="dxa"/>
            </w:tcMar>
            <w:vAlign w:val="center"/>
          </w:tcPr>
          <w:p w14:paraId="1EE0AFDA" w14:textId="77777777" w:rsidR="007F34C1" w:rsidRDefault="00E36C59">
            <w:pPr>
              <w:spacing w:after="0" w:line="252" w:lineRule="auto"/>
            </w:pPr>
            <w:r>
              <w:rPr>
                <w:sz w:val="13"/>
              </w:rPr>
              <w:t>FR-EVENT-03</w:t>
            </w:r>
          </w:p>
        </w:tc>
        <w:tc>
          <w:tcPr>
            <w:tcW w:w="1900" w:type="dxa"/>
            <w:tcMar>
              <w:top w:w="80" w:type="dxa"/>
              <w:left w:w="120" w:type="dxa"/>
              <w:bottom w:w="80" w:type="dxa"/>
              <w:right w:w="120" w:type="dxa"/>
            </w:tcMar>
            <w:vAlign w:val="center"/>
          </w:tcPr>
          <w:p w14:paraId="2CC70A66" w14:textId="77777777" w:rsidR="007F34C1" w:rsidRDefault="00E36C59">
            <w:pPr>
              <w:spacing w:after="0" w:line="252" w:lineRule="auto"/>
            </w:pPr>
            <w:r>
              <w:rPr>
                <w:sz w:val="13"/>
              </w:rPr>
              <w:t>Organizer event views</w:t>
            </w:r>
          </w:p>
        </w:tc>
        <w:tc>
          <w:tcPr>
            <w:tcW w:w="1000" w:type="dxa"/>
            <w:tcMar>
              <w:top w:w="80" w:type="dxa"/>
              <w:left w:w="120" w:type="dxa"/>
              <w:bottom w:w="80" w:type="dxa"/>
              <w:right w:w="120" w:type="dxa"/>
            </w:tcMar>
            <w:vAlign w:val="center"/>
          </w:tcPr>
          <w:p w14:paraId="6AE6BA7A" w14:textId="77777777" w:rsidR="007F34C1" w:rsidRDefault="00E36C59">
            <w:pPr>
              <w:spacing w:after="0" w:line="252" w:lineRule="auto"/>
            </w:pPr>
            <w:r>
              <w:rPr>
                <w:sz w:val="13"/>
              </w:rPr>
              <w:t>EVENT</w:t>
            </w:r>
          </w:p>
        </w:tc>
        <w:tc>
          <w:tcPr>
            <w:tcW w:w="3600" w:type="dxa"/>
            <w:tcMar>
              <w:top w:w="80" w:type="dxa"/>
              <w:left w:w="120" w:type="dxa"/>
              <w:bottom w:w="80" w:type="dxa"/>
              <w:right w:w="120" w:type="dxa"/>
            </w:tcMar>
            <w:vAlign w:val="center"/>
          </w:tcPr>
          <w:p w14:paraId="308CC8D7" w14:textId="77777777" w:rsidR="007F34C1" w:rsidRDefault="00E36C59">
            <w:pPr>
              <w:spacing w:after="0" w:line="252" w:lineRule="auto"/>
            </w:pPr>
            <w:r>
              <w:rPr>
                <w:sz w:val="13"/>
              </w:rPr>
              <w:t>Given an organizer is authenticated, When my-events is requested, Then the system returns events where organizer_id matches that user.</w:t>
            </w:r>
          </w:p>
        </w:tc>
        <w:tc>
          <w:tcPr>
            <w:tcW w:w="2050" w:type="dxa"/>
            <w:tcMar>
              <w:top w:w="80" w:type="dxa"/>
              <w:left w:w="120" w:type="dxa"/>
              <w:bottom w:w="80" w:type="dxa"/>
              <w:right w:w="120" w:type="dxa"/>
            </w:tcMar>
            <w:vAlign w:val="center"/>
          </w:tcPr>
          <w:p w14:paraId="2401B6F3" w14:textId="77777777" w:rsidR="007F34C1" w:rsidRDefault="00E36C59">
            <w:pPr>
              <w:spacing w:after="0" w:line="252" w:lineRule="auto"/>
            </w:pPr>
            <w:r>
              <w:rPr>
                <w:sz w:val="13"/>
              </w:rPr>
              <w:t>Positive, negative, role/ownership, data-state, and boundary cases as applicable.</w:t>
            </w:r>
          </w:p>
        </w:tc>
      </w:tr>
      <w:tr w:rsidR="007F34C1" w14:paraId="7509409C" w14:textId="77777777">
        <w:trPr>
          <w:jc w:val="center"/>
        </w:trPr>
        <w:tc>
          <w:tcPr>
            <w:tcW w:w="1150" w:type="dxa"/>
            <w:tcMar>
              <w:top w:w="80" w:type="dxa"/>
              <w:left w:w="120" w:type="dxa"/>
              <w:bottom w:w="80" w:type="dxa"/>
              <w:right w:w="120" w:type="dxa"/>
            </w:tcMar>
            <w:vAlign w:val="center"/>
          </w:tcPr>
          <w:p w14:paraId="1C04AA42" w14:textId="77777777" w:rsidR="007F34C1" w:rsidRDefault="00E36C59">
            <w:pPr>
              <w:spacing w:after="0" w:line="252" w:lineRule="auto"/>
            </w:pPr>
            <w:r>
              <w:rPr>
                <w:sz w:val="13"/>
              </w:rPr>
              <w:t>TS-EVENT-04</w:t>
            </w:r>
          </w:p>
        </w:tc>
        <w:tc>
          <w:tcPr>
            <w:tcW w:w="1050" w:type="dxa"/>
            <w:tcMar>
              <w:top w:w="80" w:type="dxa"/>
              <w:left w:w="120" w:type="dxa"/>
              <w:bottom w:w="80" w:type="dxa"/>
              <w:right w:w="120" w:type="dxa"/>
            </w:tcMar>
            <w:vAlign w:val="center"/>
          </w:tcPr>
          <w:p w14:paraId="7A04654A" w14:textId="77777777" w:rsidR="007F34C1" w:rsidRDefault="00E36C59">
            <w:pPr>
              <w:spacing w:after="0" w:line="252" w:lineRule="auto"/>
            </w:pPr>
            <w:r>
              <w:rPr>
                <w:sz w:val="13"/>
              </w:rPr>
              <w:t>FR-EVENT-04</w:t>
            </w:r>
          </w:p>
        </w:tc>
        <w:tc>
          <w:tcPr>
            <w:tcW w:w="1900" w:type="dxa"/>
            <w:tcMar>
              <w:top w:w="80" w:type="dxa"/>
              <w:left w:w="120" w:type="dxa"/>
              <w:bottom w:w="80" w:type="dxa"/>
              <w:right w:w="120" w:type="dxa"/>
            </w:tcMar>
            <w:vAlign w:val="center"/>
          </w:tcPr>
          <w:p w14:paraId="15AEB462" w14:textId="77777777" w:rsidR="007F34C1" w:rsidRDefault="00E36C59">
            <w:pPr>
              <w:spacing w:after="0" w:line="252" w:lineRule="auto"/>
            </w:pPr>
            <w:r>
              <w:rPr>
                <w:sz w:val="13"/>
              </w:rPr>
              <w:t xml:space="preserve">Update </w:t>
            </w:r>
            <w:r>
              <w:rPr>
                <w:sz w:val="13"/>
              </w:rPr>
              <w:t>hackathon event details</w:t>
            </w:r>
          </w:p>
        </w:tc>
        <w:tc>
          <w:tcPr>
            <w:tcW w:w="1000" w:type="dxa"/>
            <w:tcMar>
              <w:top w:w="80" w:type="dxa"/>
              <w:left w:w="120" w:type="dxa"/>
              <w:bottom w:w="80" w:type="dxa"/>
              <w:right w:w="120" w:type="dxa"/>
            </w:tcMar>
            <w:vAlign w:val="center"/>
          </w:tcPr>
          <w:p w14:paraId="6A4AC7AD" w14:textId="77777777" w:rsidR="007F34C1" w:rsidRDefault="00E36C59">
            <w:pPr>
              <w:spacing w:after="0" w:line="252" w:lineRule="auto"/>
            </w:pPr>
            <w:r>
              <w:rPr>
                <w:sz w:val="13"/>
              </w:rPr>
              <w:t>EVENT</w:t>
            </w:r>
          </w:p>
        </w:tc>
        <w:tc>
          <w:tcPr>
            <w:tcW w:w="3600" w:type="dxa"/>
            <w:tcMar>
              <w:top w:w="80" w:type="dxa"/>
              <w:left w:w="120" w:type="dxa"/>
              <w:bottom w:w="80" w:type="dxa"/>
              <w:right w:w="120" w:type="dxa"/>
            </w:tcMar>
            <w:vAlign w:val="center"/>
          </w:tcPr>
          <w:p w14:paraId="51DB1AE7" w14:textId="77777777" w:rsidR="007F34C1" w:rsidRDefault="00E36C59">
            <w:pPr>
              <w:spacing w:after="0" w:line="252" w:lineRule="auto"/>
            </w:pPr>
            <w:r>
              <w:rPr>
                <w:sz w:val="13"/>
              </w:rPr>
              <w:t>Given an owner or admin edits a DRAFT/PUBLISHED event with valid times, When update is requested, Then the system persists changed fields and logs the update.</w:t>
            </w:r>
          </w:p>
        </w:tc>
        <w:tc>
          <w:tcPr>
            <w:tcW w:w="2050" w:type="dxa"/>
            <w:tcMar>
              <w:top w:w="80" w:type="dxa"/>
              <w:left w:w="120" w:type="dxa"/>
              <w:bottom w:w="80" w:type="dxa"/>
              <w:right w:w="120" w:type="dxa"/>
            </w:tcMar>
            <w:vAlign w:val="center"/>
          </w:tcPr>
          <w:p w14:paraId="5DA3EEB3" w14:textId="77777777" w:rsidR="007F34C1" w:rsidRDefault="00E36C59">
            <w:pPr>
              <w:spacing w:after="0" w:line="252" w:lineRule="auto"/>
            </w:pPr>
            <w:r>
              <w:rPr>
                <w:sz w:val="13"/>
              </w:rPr>
              <w:t>Positive, negative, role/ownership, data-state, and boundary cases as applicable.</w:t>
            </w:r>
          </w:p>
        </w:tc>
      </w:tr>
      <w:tr w:rsidR="007F34C1" w14:paraId="78C8D05C" w14:textId="77777777">
        <w:trPr>
          <w:jc w:val="center"/>
        </w:trPr>
        <w:tc>
          <w:tcPr>
            <w:tcW w:w="1150" w:type="dxa"/>
            <w:tcMar>
              <w:top w:w="80" w:type="dxa"/>
              <w:left w:w="120" w:type="dxa"/>
              <w:bottom w:w="80" w:type="dxa"/>
              <w:right w:w="120" w:type="dxa"/>
            </w:tcMar>
            <w:vAlign w:val="center"/>
          </w:tcPr>
          <w:p w14:paraId="7F009CF9" w14:textId="77777777" w:rsidR="007F34C1" w:rsidRDefault="00E36C59">
            <w:pPr>
              <w:spacing w:after="0" w:line="252" w:lineRule="auto"/>
            </w:pPr>
            <w:r>
              <w:rPr>
                <w:sz w:val="13"/>
              </w:rPr>
              <w:t>TS-EVENT-05</w:t>
            </w:r>
          </w:p>
        </w:tc>
        <w:tc>
          <w:tcPr>
            <w:tcW w:w="1050" w:type="dxa"/>
            <w:tcMar>
              <w:top w:w="80" w:type="dxa"/>
              <w:left w:w="120" w:type="dxa"/>
              <w:bottom w:w="80" w:type="dxa"/>
              <w:right w:w="120" w:type="dxa"/>
            </w:tcMar>
            <w:vAlign w:val="center"/>
          </w:tcPr>
          <w:p w14:paraId="559309D9" w14:textId="77777777" w:rsidR="007F34C1" w:rsidRDefault="00E36C59">
            <w:pPr>
              <w:spacing w:after="0" w:line="252" w:lineRule="auto"/>
            </w:pPr>
            <w:r>
              <w:rPr>
                <w:sz w:val="13"/>
              </w:rPr>
              <w:t>FR-EVENT-05</w:t>
            </w:r>
          </w:p>
        </w:tc>
        <w:tc>
          <w:tcPr>
            <w:tcW w:w="1900" w:type="dxa"/>
            <w:tcMar>
              <w:top w:w="80" w:type="dxa"/>
              <w:left w:w="120" w:type="dxa"/>
              <w:bottom w:w="80" w:type="dxa"/>
              <w:right w:w="120" w:type="dxa"/>
            </w:tcMar>
            <w:vAlign w:val="center"/>
          </w:tcPr>
          <w:p w14:paraId="04ED9A62" w14:textId="77777777" w:rsidR="007F34C1" w:rsidRDefault="00E36C59">
            <w:pPr>
              <w:spacing w:after="0" w:line="252" w:lineRule="auto"/>
            </w:pPr>
            <w:r>
              <w:rPr>
                <w:sz w:val="13"/>
              </w:rPr>
              <w:t>Manage event lifecycle status</w:t>
            </w:r>
          </w:p>
        </w:tc>
        <w:tc>
          <w:tcPr>
            <w:tcW w:w="1000" w:type="dxa"/>
            <w:tcMar>
              <w:top w:w="80" w:type="dxa"/>
              <w:left w:w="120" w:type="dxa"/>
              <w:bottom w:w="80" w:type="dxa"/>
              <w:right w:w="120" w:type="dxa"/>
            </w:tcMar>
            <w:vAlign w:val="center"/>
          </w:tcPr>
          <w:p w14:paraId="2A485F32" w14:textId="77777777" w:rsidR="007F34C1" w:rsidRDefault="00E36C59">
            <w:pPr>
              <w:spacing w:after="0" w:line="252" w:lineRule="auto"/>
            </w:pPr>
            <w:r>
              <w:rPr>
                <w:sz w:val="13"/>
              </w:rPr>
              <w:t>EVENT</w:t>
            </w:r>
          </w:p>
        </w:tc>
        <w:tc>
          <w:tcPr>
            <w:tcW w:w="3600" w:type="dxa"/>
            <w:tcMar>
              <w:top w:w="80" w:type="dxa"/>
              <w:left w:w="120" w:type="dxa"/>
              <w:bottom w:w="80" w:type="dxa"/>
              <w:right w:w="120" w:type="dxa"/>
            </w:tcMar>
            <w:vAlign w:val="center"/>
          </w:tcPr>
          <w:p w14:paraId="3578C07B" w14:textId="77777777" w:rsidR="007F34C1" w:rsidRDefault="00E36C59">
            <w:pPr>
              <w:spacing w:after="0" w:line="252" w:lineRule="auto"/>
            </w:pPr>
            <w:r>
              <w:rPr>
                <w:sz w:val="13"/>
              </w:rPr>
              <w:t>Given a valid next status, When an owner or admin changes status, Then the system persists the status, sends publication/completion notifications where applicable, and disqualifies undersized teams when moving to IN_PROGRESS.</w:t>
            </w:r>
          </w:p>
        </w:tc>
        <w:tc>
          <w:tcPr>
            <w:tcW w:w="2050" w:type="dxa"/>
            <w:tcMar>
              <w:top w:w="80" w:type="dxa"/>
              <w:left w:w="120" w:type="dxa"/>
              <w:bottom w:w="80" w:type="dxa"/>
              <w:right w:w="120" w:type="dxa"/>
            </w:tcMar>
            <w:vAlign w:val="center"/>
          </w:tcPr>
          <w:p w14:paraId="747CF4D0" w14:textId="77777777" w:rsidR="007F34C1" w:rsidRDefault="00E36C59">
            <w:pPr>
              <w:spacing w:after="0" w:line="252" w:lineRule="auto"/>
            </w:pPr>
            <w:r>
              <w:rPr>
                <w:sz w:val="13"/>
              </w:rPr>
              <w:t>Positive, negative, role/ownership, data-state, and boundary cases as applicable.</w:t>
            </w:r>
          </w:p>
        </w:tc>
      </w:tr>
      <w:tr w:rsidR="007F34C1" w14:paraId="1C7F1F02" w14:textId="77777777">
        <w:trPr>
          <w:jc w:val="center"/>
        </w:trPr>
        <w:tc>
          <w:tcPr>
            <w:tcW w:w="1150" w:type="dxa"/>
            <w:tcMar>
              <w:top w:w="80" w:type="dxa"/>
              <w:left w:w="120" w:type="dxa"/>
              <w:bottom w:w="80" w:type="dxa"/>
              <w:right w:w="120" w:type="dxa"/>
            </w:tcMar>
            <w:vAlign w:val="center"/>
          </w:tcPr>
          <w:p w14:paraId="4AEE62EA" w14:textId="77777777" w:rsidR="007F34C1" w:rsidRDefault="00E36C59">
            <w:pPr>
              <w:spacing w:after="0" w:line="252" w:lineRule="auto"/>
            </w:pPr>
            <w:r>
              <w:rPr>
                <w:sz w:val="13"/>
              </w:rPr>
              <w:t>TS-EVENT-06</w:t>
            </w:r>
          </w:p>
        </w:tc>
        <w:tc>
          <w:tcPr>
            <w:tcW w:w="1050" w:type="dxa"/>
            <w:tcMar>
              <w:top w:w="80" w:type="dxa"/>
              <w:left w:w="120" w:type="dxa"/>
              <w:bottom w:w="80" w:type="dxa"/>
              <w:right w:w="120" w:type="dxa"/>
            </w:tcMar>
            <w:vAlign w:val="center"/>
          </w:tcPr>
          <w:p w14:paraId="365590D6" w14:textId="77777777" w:rsidR="007F34C1" w:rsidRDefault="00E36C59">
            <w:pPr>
              <w:spacing w:after="0" w:line="252" w:lineRule="auto"/>
            </w:pPr>
            <w:r>
              <w:rPr>
                <w:sz w:val="13"/>
              </w:rPr>
              <w:t>FR-EVENT-06</w:t>
            </w:r>
          </w:p>
        </w:tc>
        <w:tc>
          <w:tcPr>
            <w:tcW w:w="1900" w:type="dxa"/>
            <w:tcMar>
              <w:top w:w="80" w:type="dxa"/>
              <w:left w:w="120" w:type="dxa"/>
              <w:bottom w:w="80" w:type="dxa"/>
              <w:right w:w="120" w:type="dxa"/>
            </w:tcMar>
            <w:vAlign w:val="center"/>
          </w:tcPr>
          <w:p w14:paraId="0BA235D1" w14:textId="77777777" w:rsidR="007F34C1" w:rsidRDefault="00E36C59">
            <w:pPr>
              <w:spacing w:after="0" w:line="252" w:lineRule="auto"/>
            </w:pPr>
            <w:r>
              <w:rPr>
                <w:sz w:val="13"/>
              </w:rPr>
              <w:t>Soft-delete events</w:t>
            </w:r>
          </w:p>
        </w:tc>
        <w:tc>
          <w:tcPr>
            <w:tcW w:w="1000" w:type="dxa"/>
            <w:tcMar>
              <w:top w:w="80" w:type="dxa"/>
              <w:left w:w="120" w:type="dxa"/>
              <w:bottom w:w="80" w:type="dxa"/>
              <w:right w:w="120" w:type="dxa"/>
            </w:tcMar>
            <w:vAlign w:val="center"/>
          </w:tcPr>
          <w:p w14:paraId="68F73EC2" w14:textId="77777777" w:rsidR="007F34C1" w:rsidRDefault="00E36C59">
            <w:pPr>
              <w:spacing w:after="0" w:line="252" w:lineRule="auto"/>
            </w:pPr>
            <w:r>
              <w:rPr>
                <w:sz w:val="13"/>
              </w:rPr>
              <w:t>EVENT</w:t>
            </w:r>
          </w:p>
        </w:tc>
        <w:tc>
          <w:tcPr>
            <w:tcW w:w="3600" w:type="dxa"/>
            <w:tcMar>
              <w:top w:w="80" w:type="dxa"/>
              <w:left w:w="120" w:type="dxa"/>
              <w:bottom w:w="80" w:type="dxa"/>
              <w:right w:w="120" w:type="dxa"/>
            </w:tcMar>
            <w:vAlign w:val="center"/>
          </w:tcPr>
          <w:p w14:paraId="702F7C47" w14:textId="77777777" w:rsidR="007F34C1" w:rsidRDefault="00E36C59">
            <w:pPr>
              <w:spacing w:after="0" w:line="252" w:lineRule="auto"/>
            </w:pPr>
            <w:r>
              <w:rPr>
                <w:sz w:val="13"/>
              </w:rPr>
              <w:t>Given an owner or admin deletes an allowed event, When deletion succeeds, Then the system sets isDeleted to true and logs the change.</w:t>
            </w:r>
          </w:p>
        </w:tc>
        <w:tc>
          <w:tcPr>
            <w:tcW w:w="2050" w:type="dxa"/>
            <w:tcMar>
              <w:top w:w="80" w:type="dxa"/>
              <w:left w:w="120" w:type="dxa"/>
              <w:bottom w:w="80" w:type="dxa"/>
              <w:right w:w="120" w:type="dxa"/>
            </w:tcMar>
            <w:vAlign w:val="center"/>
          </w:tcPr>
          <w:p w14:paraId="68BFADE5" w14:textId="77777777" w:rsidR="007F34C1" w:rsidRDefault="00E36C59">
            <w:pPr>
              <w:spacing w:after="0" w:line="252" w:lineRule="auto"/>
            </w:pPr>
            <w:r>
              <w:rPr>
                <w:sz w:val="13"/>
              </w:rPr>
              <w:t>Positive, negative, role/ownership, data-state, and boundary cases as applicable.</w:t>
            </w:r>
          </w:p>
        </w:tc>
      </w:tr>
      <w:tr w:rsidR="007F34C1" w14:paraId="2AEB9046" w14:textId="77777777">
        <w:trPr>
          <w:jc w:val="center"/>
        </w:trPr>
        <w:tc>
          <w:tcPr>
            <w:tcW w:w="1150" w:type="dxa"/>
            <w:tcMar>
              <w:top w:w="80" w:type="dxa"/>
              <w:left w:w="120" w:type="dxa"/>
              <w:bottom w:w="80" w:type="dxa"/>
              <w:right w:w="120" w:type="dxa"/>
            </w:tcMar>
            <w:vAlign w:val="center"/>
          </w:tcPr>
          <w:p w14:paraId="53D54A05" w14:textId="77777777" w:rsidR="007F34C1" w:rsidRDefault="00E36C59">
            <w:pPr>
              <w:spacing w:after="0" w:line="252" w:lineRule="auto"/>
            </w:pPr>
            <w:r>
              <w:rPr>
                <w:sz w:val="13"/>
              </w:rPr>
              <w:t>TS-CONFIG-01</w:t>
            </w:r>
          </w:p>
        </w:tc>
        <w:tc>
          <w:tcPr>
            <w:tcW w:w="1050" w:type="dxa"/>
            <w:tcMar>
              <w:top w:w="80" w:type="dxa"/>
              <w:left w:w="120" w:type="dxa"/>
              <w:bottom w:w="80" w:type="dxa"/>
              <w:right w:w="120" w:type="dxa"/>
            </w:tcMar>
            <w:vAlign w:val="center"/>
          </w:tcPr>
          <w:p w14:paraId="388587CB" w14:textId="77777777" w:rsidR="007F34C1" w:rsidRDefault="00E36C59">
            <w:pPr>
              <w:spacing w:after="0" w:line="252" w:lineRule="auto"/>
            </w:pPr>
            <w:r>
              <w:rPr>
                <w:sz w:val="13"/>
              </w:rPr>
              <w:t>FR-CONFIG-01</w:t>
            </w:r>
          </w:p>
        </w:tc>
        <w:tc>
          <w:tcPr>
            <w:tcW w:w="1900" w:type="dxa"/>
            <w:tcMar>
              <w:top w:w="80" w:type="dxa"/>
              <w:left w:w="120" w:type="dxa"/>
              <w:bottom w:w="80" w:type="dxa"/>
              <w:right w:w="120" w:type="dxa"/>
            </w:tcMar>
            <w:vAlign w:val="center"/>
          </w:tcPr>
          <w:p w14:paraId="75B758C0" w14:textId="77777777" w:rsidR="007F34C1" w:rsidRDefault="00E36C59">
            <w:pPr>
              <w:spacing w:after="0" w:line="252" w:lineRule="auto"/>
            </w:pPr>
            <w:r>
              <w:rPr>
                <w:sz w:val="13"/>
              </w:rPr>
              <w:t>Manage tracks</w:t>
            </w:r>
          </w:p>
        </w:tc>
        <w:tc>
          <w:tcPr>
            <w:tcW w:w="1000" w:type="dxa"/>
            <w:tcMar>
              <w:top w:w="80" w:type="dxa"/>
              <w:left w:w="120" w:type="dxa"/>
              <w:bottom w:w="80" w:type="dxa"/>
              <w:right w:w="120" w:type="dxa"/>
            </w:tcMar>
            <w:vAlign w:val="center"/>
          </w:tcPr>
          <w:p w14:paraId="15D4AE12" w14:textId="77777777" w:rsidR="007F34C1" w:rsidRDefault="00E36C59">
            <w:pPr>
              <w:spacing w:after="0" w:line="252" w:lineRule="auto"/>
            </w:pPr>
            <w:r>
              <w:rPr>
                <w:sz w:val="13"/>
              </w:rPr>
              <w:t>CONFIG</w:t>
            </w:r>
          </w:p>
        </w:tc>
        <w:tc>
          <w:tcPr>
            <w:tcW w:w="3600" w:type="dxa"/>
            <w:tcMar>
              <w:top w:w="80" w:type="dxa"/>
              <w:left w:w="120" w:type="dxa"/>
              <w:bottom w:w="80" w:type="dxa"/>
              <w:right w:w="120" w:type="dxa"/>
            </w:tcMar>
            <w:vAlign w:val="center"/>
          </w:tcPr>
          <w:p w14:paraId="1B26A6CF" w14:textId="77777777" w:rsidR="007F34C1" w:rsidRDefault="00E36C59">
            <w:pPr>
              <w:spacing w:after="0" w:line="252" w:lineRule="auto"/>
            </w:pPr>
            <w:r>
              <w:rPr>
                <w:sz w:val="13"/>
              </w:rPr>
              <w:t xml:space="preserve">Given a valid event ID and track name, When a track is </w:t>
            </w:r>
            <w:r>
              <w:rPr>
                <w:sz w:val="13"/>
              </w:rPr>
              <w:t>created, Then it is associated with the hackathon event and returned in track listings.</w:t>
            </w:r>
          </w:p>
        </w:tc>
        <w:tc>
          <w:tcPr>
            <w:tcW w:w="2050" w:type="dxa"/>
            <w:tcMar>
              <w:top w:w="80" w:type="dxa"/>
              <w:left w:w="120" w:type="dxa"/>
              <w:bottom w:w="80" w:type="dxa"/>
              <w:right w:w="120" w:type="dxa"/>
            </w:tcMar>
            <w:vAlign w:val="center"/>
          </w:tcPr>
          <w:p w14:paraId="34DA0481" w14:textId="77777777" w:rsidR="007F34C1" w:rsidRDefault="00E36C59">
            <w:pPr>
              <w:spacing w:after="0" w:line="252" w:lineRule="auto"/>
            </w:pPr>
            <w:r>
              <w:rPr>
                <w:sz w:val="13"/>
              </w:rPr>
              <w:t>Positive, negative, role/ownership, data-state, and boundary cases as applicable.</w:t>
            </w:r>
          </w:p>
        </w:tc>
      </w:tr>
      <w:tr w:rsidR="007F34C1" w14:paraId="2A02877F" w14:textId="77777777">
        <w:trPr>
          <w:jc w:val="center"/>
        </w:trPr>
        <w:tc>
          <w:tcPr>
            <w:tcW w:w="1150" w:type="dxa"/>
            <w:tcMar>
              <w:top w:w="80" w:type="dxa"/>
              <w:left w:w="120" w:type="dxa"/>
              <w:bottom w:w="80" w:type="dxa"/>
              <w:right w:w="120" w:type="dxa"/>
            </w:tcMar>
            <w:vAlign w:val="center"/>
          </w:tcPr>
          <w:p w14:paraId="2A0A84E1" w14:textId="77777777" w:rsidR="007F34C1" w:rsidRDefault="00E36C59">
            <w:pPr>
              <w:spacing w:after="0" w:line="252" w:lineRule="auto"/>
            </w:pPr>
            <w:r>
              <w:rPr>
                <w:sz w:val="13"/>
              </w:rPr>
              <w:t>TS-CONFIG-02</w:t>
            </w:r>
          </w:p>
        </w:tc>
        <w:tc>
          <w:tcPr>
            <w:tcW w:w="1050" w:type="dxa"/>
            <w:tcMar>
              <w:top w:w="80" w:type="dxa"/>
              <w:left w:w="120" w:type="dxa"/>
              <w:bottom w:w="80" w:type="dxa"/>
              <w:right w:w="120" w:type="dxa"/>
            </w:tcMar>
            <w:vAlign w:val="center"/>
          </w:tcPr>
          <w:p w14:paraId="70986F19" w14:textId="77777777" w:rsidR="007F34C1" w:rsidRDefault="00E36C59">
            <w:pPr>
              <w:spacing w:after="0" w:line="252" w:lineRule="auto"/>
            </w:pPr>
            <w:r>
              <w:rPr>
                <w:sz w:val="13"/>
              </w:rPr>
              <w:t>FR-CONFIG-</w:t>
            </w:r>
            <w:r>
              <w:rPr>
                <w:sz w:val="13"/>
              </w:rPr>
              <w:lastRenderedPageBreak/>
              <w:t>02</w:t>
            </w:r>
          </w:p>
        </w:tc>
        <w:tc>
          <w:tcPr>
            <w:tcW w:w="1900" w:type="dxa"/>
            <w:tcMar>
              <w:top w:w="80" w:type="dxa"/>
              <w:left w:w="120" w:type="dxa"/>
              <w:bottom w:w="80" w:type="dxa"/>
              <w:right w:w="120" w:type="dxa"/>
            </w:tcMar>
            <w:vAlign w:val="center"/>
          </w:tcPr>
          <w:p w14:paraId="22EAF73D" w14:textId="77777777" w:rsidR="007F34C1" w:rsidRDefault="00E36C59">
            <w:pPr>
              <w:spacing w:after="0" w:line="252" w:lineRule="auto"/>
            </w:pPr>
            <w:r>
              <w:rPr>
                <w:sz w:val="13"/>
              </w:rPr>
              <w:lastRenderedPageBreak/>
              <w:t>Assign mentors to tracks</w:t>
            </w:r>
          </w:p>
        </w:tc>
        <w:tc>
          <w:tcPr>
            <w:tcW w:w="1000" w:type="dxa"/>
            <w:tcMar>
              <w:top w:w="80" w:type="dxa"/>
              <w:left w:w="120" w:type="dxa"/>
              <w:bottom w:w="80" w:type="dxa"/>
              <w:right w:w="120" w:type="dxa"/>
            </w:tcMar>
            <w:vAlign w:val="center"/>
          </w:tcPr>
          <w:p w14:paraId="2B1B9B08" w14:textId="77777777" w:rsidR="007F34C1" w:rsidRDefault="00E36C59">
            <w:pPr>
              <w:spacing w:after="0" w:line="252" w:lineRule="auto"/>
            </w:pPr>
            <w:r>
              <w:rPr>
                <w:sz w:val="13"/>
              </w:rPr>
              <w:t>CONFIG</w:t>
            </w:r>
          </w:p>
        </w:tc>
        <w:tc>
          <w:tcPr>
            <w:tcW w:w="3600" w:type="dxa"/>
            <w:tcMar>
              <w:top w:w="80" w:type="dxa"/>
              <w:left w:w="120" w:type="dxa"/>
              <w:bottom w:w="80" w:type="dxa"/>
              <w:right w:w="120" w:type="dxa"/>
            </w:tcMar>
            <w:vAlign w:val="center"/>
          </w:tcPr>
          <w:p w14:paraId="5D173A67" w14:textId="77777777" w:rsidR="007F34C1" w:rsidRDefault="00E36C59">
            <w:pPr>
              <w:spacing w:after="0" w:line="252" w:lineRule="auto"/>
            </w:pPr>
            <w:r>
              <w:rPr>
                <w:sz w:val="13"/>
              </w:rPr>
              <w:t xml:space="preserve">Given a MENTOR user and a track, When assignment is </w:t>
            </w:r>
            <w:r>
              <w:rPr>
                <w:sz w:val="13"/>
              </w:rPr>
              <w:lastRenderedPageBreak/>
              <w:t>requested, Then the system stores a TrackMentor record and logs the action.</w:t>
            </w:r>
          </w:p>
        </w:tc>
        <w:tc>
          <w:tcPr>
            <w:tcW w:w="2050" w:type="dxa"/>
            <w:tcMar>
              <w:top w:w="80" w:type="dxa"/>
              <w:left w:w="120" w:type="dxa"/>
              <w:bottom w:w="80" w:type="dxa"/>
              <w:right w:w="120" w:type="dxa"/>
            </w:tcMar>
            <w:vAlign w:val="center"/>
          </w:tcPr>
          <w:p w14:paraId="5F28599B" w14:textId="77777777" w:rsidR="007F34C1" w:rsidRDefault="00E36C59">
            <w:pPr>
              <w:spacing w:after="0" w:line="252" w:lineRule="auto"/>
            </w:pPr>
            <w:r>
              <w:rPr>
                <w:sz w:val="13"/>
              </w:rPr>
              <w:lastRenderedPageBreak/>
              <w:t xml:space="preserve">Positive, negative, role/ownership, </w:t>
            </w:r>
            <w:r>
              <w:rPr>
                <w:sz w:val="13"/>
              </w:rPr>
              <w:lastRenderedPageBreak/>
              <w:t>data-state, and boundary cases as applicable.</w:t>
            </w:r>
          </w:p>
        </w:tc>
      </w:tr>
      <w:tr w:rsidR="007F34C1" w14:paraId="73621961" w14:textId="77777777">
        <w:trPr>
          <w:jc w:val="center"/>
        </w:trPr>
        <w:tc>
          <w:tcPr>
            <w:tcW w:w="1150" w:type="dxa"/>
            <w:tcMar>
              <w:top w:w="80" w:type="dxa"/>
              <w:left w:w="120" w:type="dxa"/>
              <w:bottom w:w="80" w:type="dxa"/>
              <w:right w:w="120" w:type="dxa"/>
            </w:tcMar>
            <w:vAlign w:val="center"/>
          </w:tcPr>
          <w:p w14:paraId="3E14D41A" w14:textId="77777777" w:rsidR="007F34C1" w:rsidRDefault="00E36C59">
            <w:pPr>
              <w:spacing w:after="0" w:line="252" w:lineRule="auto"/>
            </w:pPr>
            <w:r>
              <w:rPr>
                <w:sz w:val="13"/>
              </w:rPr>
              <w:lastRenderedPageBreak/>
              <w:t>TS-CONFIG-03</w:t>
            </w:r>
          </w:p>
        </w:tc>
        <w:tc>
          <w:tcPr>
            <w:tcW w:w="1050" w:type="dxa"/>
            <w:tcMar>
              <w:top w:w="80" w:type="dxa"/>
              <w:left w:w="120" w:type="dxa"/>
              <w:bottom w:w="80" w:type="dxa"/>
              <w:right w:w="120" w:type="dxa"/>
            </w:tcMar>
            <w:vAlign w:val="center"/>
          </w:tcPr>
          <w:p w14:paraId="4019AF6E" w14:textId="77777777" w:rsidR="007F34C1" w:rsidRDefault="00E36C59">
            <w:pPr>
              <w:spacing w:after="0" w:line="252" w:lineRule="auto"/>
            </w:pPr>
            <w:r>
              <w:rPr>
                <w:sz w:val="13"/>
              </w:rPr>
              <w:t>FR-CONFIG-03</w:t>
            </w:r>
          </w:p>
        </w:tc>
        <w:tc>
          <w:tcPr>
            <w:tcW w:w="1900" w:type="dxa"/>
            <w:tcMar>
              <w:top w:w="80" w:type="dxa"/>
              <w:left w:w="120" w:type="dxa"/>
              <w:bottom w:w="80" w:type="dxa"/>
              <w:right w:w="120" w:type="dxa"/>
            </w:tcMar>
            <w:vAlign w:val="center"/>
          </w:tcPr>
          <w:p w14:paraId="346BDB77" w14:textId="77777777" w:rsidR="007F34C1" w:rsidRDefault="00E36C59">
            <w:pPr>
              <w:spacing w:after="0" w:line="252" w:lineRule="auto"/>
            </w:pPr>
            <w:r>
              <w:rPr>
                <w:sz w:val="13"/>
              </w:rPr>
              <w:t>Manage rounds</w:t>
            </w:r>
          </w:p>
        </w:tc>
        <w:tc>
          <w:tcPr>
            <w:tcW w:w="1000" w:type="dxa"/>
            <w:tcMar>
              <w:top w:w="80" w:type="dxa"/>
              <w:left w:w="120" w:type="dxa"/>
              <w:bottom w:w="80" w:type="dxa"/>
              <w:right w:w="120" w:type="dxa"/>
            </w:tcMar>
            <w:vAlign w:val="center"/>
          </w:tcPr>
          <w:p w14:paraId="28CF292B" w14:textId="77777777" w:rsidR="007F34C1" w:rsidRDefault="00E36C59">
            <w:pPr>
              <w:spacing w:after="0" w:line="252" w:lineRule="auto"/>
            </w:pPr>
            <w:r>
              <w:rPr>
                <w:sz w:val="13"/>
              </w:rPr>
              <w:t>CONFIG</w:t>
            </w:r>
          </w:p>
        </w:tc>
        <w:tc>
          <w:tcPr>
            <w:tcW w:w="3600" w:type="dxa"/>
            <w:tcMar>
              <w:top w:w="80" w:type="dxa"/>
              <w:left w:w="120" w:type="dxa"/>
              <w:bottom w:w="80" w:type="dxa"/>
              <w:right w:w="120" w:type="dxa"/>
            </w:tcMar>
            <w:vAlign w:val="center"/>
          </w:tcPr>
          <w:p w14:paraId="2E6B0E4B" w14:textId="77777777" w:rsidR="007F34C1" w:rsidRDefault="00E36C59">
            <w:pPr>
              <w:spacing w:after="0" w:line="252" w:lineRule="auto"/>
            </w:pPr>
            <w:r>
              <w:rPr>
                <w:sz w:val="13"/>
              </w:rPr>
              <w:t xml:space="preserve">Given valid round </w:t>
            </w:r>
            <w:r>
              <w:rPr>
                <w:sz w:val="13"/>
              </w:rPr>
              <w:t>data, When round creation succeeds, Then the round is associated with the event and appears in the event round list.</w:t>
            </w:r>
          </w:p>
        </w:tc>
        <w:tc>
          <w:tcPr>
            <w:tcW w:w="2050" w:type="dxa"/>
            <w:tcMar>
              <w:top w:w="80" w:type="dxa"/>
              <w:left w:w="120" w:type="dxa"/>
              <w:bottom w:w="80" w:type="dxa"/>
              <w:right w:w="120" w:type="dxa"/>
            </w:tcMar>
            <w:vAlign w:val="center"/>
          </w:tcPr>
          <w:p w14:paraId="5C102B83" w14:textId="77777777" w:rsidR="007F34C1" w:rsidRDefault="00E36C59">
            <w:pPr>
              <w:spacing w:after="0" w:line="252" w:lineRule="auto"/>
            </w:pPr>
            <w:r>
              <w:rPr>
                <w:sz w:val="13"/>
              </w:rPr>
              <w:t>Positive, negative, role/ownership, data-state, and boundary cases as applicable.</w:t>
            </w:r>
          </w:p>
        </w:tc>
      </w:tr>
      <w:tr w:rsidR="007F34C1" w14:paraId="3F8F3F66" w14:textId="77777777">
        <w:trPr>
          <w:jc w:val="center"/>
        </w:trPr>
        <w:tc>
          <w:tcPr>
            <w:tcW w:w="1150" w:type="dxa"/>
            <w:tcMar>
              <w:top w:w="80" w:type="dxa"/>
              <w:left w:w="120" w:type="dxa"/>
              <w:bottom w:w="80" w:type="dxa"/>
              <w:right w:w="120" w:type="dxa"/>
            </w:tcMar>
            <w:vAlign w:val="center"/>
          </w:tcPr>
          <w:p w14:paraId="15748172" w14:textId="77777777" w:rsidR="007F34C1" w:rsidRDefault="00E36C59">
            <w:pPr>
              <w:spacing w:after="0" w:line="252" w:lineRule="auto"/>
            </w:pPr>
            <w:r>
              <w:rPr>
                <w:sz w:val="13"/>
              </w:rPr>
              <w:t>TS-CONFIG-04</w:t>
            </w:r>
          </w:p>
        </w:tc>
        <w:tc>
          <w:tcPr>
            <w:tcW w:w="1050" w:type="dxa"/>
            <w:tcMar>
              <w:top w:w="80" w:type="dxa"/>
              <w:left w:w="120" w:type="dxa"/>
              <w:bottom w:w="80" w:type="dxa"/>
              <w:right w:w="120" w:type="dxa"/>
            </w:tcMar>
            <w:vAlign w:val="center"/>
          </w:tcPr>
          <w:p w14:paraId="3196B8C6" w14:textId="77777777" w:rsidR="007F34C1" w:rsidRDefault="00E36C59">
            <w:pPr>
              <w:spacing w:after="0" w:line="252" w:lineRule="auto"/>
            </w:pPr>
            <w:r>
              <w:rPr>
                <w:sz w:val="13"/>
              </w:rPr>
              <w:t>FR-CONFIG-04</w:t>
            </w:r>
          </w:p>
        </w:tc>
        <w:tc>
          <w:tcPr>
            <w:tcW w:w="1900" w:type="dxa"/>
            <w:tcMar>
              <w:top w:w="80" w:type="dxa"/>
              <w:left w:w="120" w:type="dxa"/>
              <w:bottom w:w="80" w:type="dxa"/>
              <w:right w:w="120" w:type="dxa"/>
            </w:tcMar>
            <w:vAlign w:val="center"/>
          </w:tcPr>
          <w:p w14:paraId="7E3B4CE8" w14:textId="77777777" w:rsidR="007F34C1" w:rsidRDefault="00E36C59">
            <w:pPr>
              <w:spacing w:after="0" w:line="252" w:lineRule="auto"/>
            </w:pPr>
            <w:r>
              <w:rPr>
                <w:sz w:val="13"/>
              </w:rPr>
              <w:t xml:space="preserve">Manage scoring </w:t>
            </w:r>
            <w:r>
              <w:rPr>
                <w:sz w:val="13"/>
              </w:rPr>
              <w:t>criteria</w:t>
            </w:r>
          </w:p>
        </w:tc>
        <w:tc>
          <w:tcPr>
            <w:tcW w:w="1000" w:type="dxa"/>
            <w:tcMar>
              <w:top w:w="80" w:type="dxa"/>
              <w:left w:w="120" w:type="dxa"/>
              <w:bottom w:w="80" w:type="dxa"/>
              <w:right w:w="120" w:type="dxa"/>
            </w:tcMar>
            <w:vAlign w:val="center"/>
          </w:tcPr>
          <w:p w14:paraId="44025D56" w14:textId="77777777" w:rsidR="007F34C1" w:rsidRDefault="00E36C59">
            <w:pPr>
              <w:spacing w:after="0" w:line="252" w:lineRule="auto"/>
            </w:pPr>
            <w:r>
              <w:rPr>
                <w:sz w:val="13"/>
              </w:rPr>
              <w:t>CONFIG</w:t>
            </w:r>
          </w:p>
        </w:tc>
        <w:tc>
          <w:tcPr>
            <w:tcW w:w="3600" w:type="dxa"/>
            <w:tcMar>
              <w:top w:w="80" w:type="dxa"/>
              <w:left w:w="120" w:type="dxa"/>
              <w:bottom w:w="80" w:type="dxa"/>
              <w:right w:w="120" w:type="dxa"/>
            </w:tcMar>
            <w:vAlign w:val="center"/>
          </w:tcPr>
          <w:p w14:paraId="29C38C3A" w14:textId="77777777" w:rsidR="007F34C1" w:rsidRDefault="00E36C59">
            <w:pPr>
              <w:spacing w:after="0" w:line="252" w:lineRule="auto"/>
            </w:pPr>
            <w:r>
              <w:rPr>
                <w:sz w:val="13"/>
              </w:rPr>
              <w:t>Given criteria have no existing scores and total weight remains &lt;= 100, When an organizer updates criteria, Then the system saves the change; Given existing scores, Then update/delete is rejected.</w:t>
            </w:r>
          </w:p>
        </w:tc>
        <w:tc>
          <w:tcPr>
            <w:tcW w:w="2050" w:type="dxa"/>
            <w:tcMar>
              <w:top w:w="80" w:type="dxa"/>
              <w:left w:w="120" w:type="dxa"/>
              <w:bottom w:w="80" w:type="dxa"/>
              <w:right w:w="120" w:type="dxa"/>
            </w:tcMar>
            <w:vAlign w:val="center"/>
          </w:tcPr>
          <w:p w14:paraId="4DE75AB2" w14:textId="77777777" w:rsidR="007F34C1" w:rsidRDefault="00E36C59">
            <w:pPr>
              <w:spacing w:after="0" w:line="252" w:lineRule="auto"/>
            </w:pPr>
            <w:r>
              <w:rPr>
                <w:sz w:val="13"/>
              </w:rPr>
              <w:t>Positive, negative, role/ownership, data-state, and boundary cases as applicable.</w:t>
            </w:r>
          </w:p>
        </w:tc>
      </w:tr>
      <w:tr w:rsidR="007F34C1" w14:paraId="2CE57B3B" w14:textId="77777777">
        <w:trPr>
          <w:jc w:val="center"/>
        </w:trPr>
        <w:tc>
          <w:tcPr>
            <w:tcW w:w="1150" w:type="dxa"/>
            <w:tcMar>
              <w:top w:w="80" w:type="dxa"/>
              <w:left w:w="120" w:type="dxa"/>
              <w:bottom w:w="80" w:type="dxa"/>
              <w:right w:w="120" w:type="dxa"/>
            </w:tcMar>
            <w:vAlign w:val="center"/>
          </w:tcPr>
          <w:p w14:paraId="757FF2A2" w14:textId="77777777" w:rsidR="007F34C1" w:rsidRDefault="00E36C59">
            <w:pPr>
              <w:spacing w:after="0" w:line="252" w:lineRule="auto"/>
            </w:pPr>
            <w:r>
              <w:rPr>
                <w:sz w:val="13"/>
              </w:rPr>
              <w:t>TS-REG-01</w:t>
            </w:r>
          </w:p>
        </w:tc>
        <w:tc>
          <w:tcPr>
            <w:tcW w:w="1050" w:type="dxa"/>
            <w:tcMar>
              <w:top w:w="80" w:type="dxa"/>
              <w:left w:w="120" w:type="dxa"/>
              <w:bottom w:w="80" w:type="dxa"/>
              <w:right w:w="120" w:type="dxa"/>
            </w:tcMar>
            <w:vAlign w:val="center"/>
          </w:tcPr>
          <w:p w14:paraId="488C351A" w14:textId="77777777" w:rsidR="007F34C1" w:rsidRDefault="00E36C59">
            <w:pPr>
              <w:spacing w:after="0" w:line="252" w:lineRule="auto"/>
            </w:pPr>
            <w:r>
              <w:rPr>
                <w:sz w:val="13"/>
              </w:rPr>
              <w:t>FR-REG-01</w:t>
            </w:r>
          </w:p>
        </w:tc>
        <w:tc>
          <w:tcPr>
            <w:tcW w:w="1900" w:type="dxa"/>
            <w:tcMar>
              <w:top w:w="80" w:type="dxa"/>
              <w:left w:w="120" w:type="dxa"/>
              <w:bottom w:w="80" w:type="dxa"/>
              <w:right w:w="120" w:type="dxa"/>
            </w:tcMar>
            <w:vAlign w:val="center"/>
          </w:tcPr>
          <w:p w14:paraId="45DDF0D9" w14:textId="77777777" w:rsidR="007F34C1" w:rsidRDefault="00E36C59">
            <w:pPr>
              <w:spacing w:after="0" w:line="252" w:lineRule="auto"/>
            </w:pPr>
            <w:r>
              <w:rPr>
                <w:sz w:val="13"/>
              </w:rPr>
              <w:t>Register for event</w:t>
            </w:r>
          </w:p>
        </w:tc>
        <w:tc>
          <w:tcPr>
            <w:tcW w:w="1000" w:type="dxa"/>
            <w:tcMar>
              <w:top w:w="80" w:type="dxa"/>
              <w:left w:w="120" w:type="dxa"/>
              <w:bottom w:w="80" w:type="dxa"/>
              <w:right w:w="120" w:type="dxa"/>
            </w:tcMar>
            <w:vAlign w:val="center"/>
          </w:tcPr>
          <w:p w14:paraId="6E6D9CD4" w14:textId="77777777" w:rsidR="007F34C1" w:rsidRDefault="00E36C59">
            <w:pPr>
              <w:spacing w:after="0" w:line="252" w:lineRule="auto"/>
            </w:pPr>
            <w:r>
              <w:rPr>
                <w:sz w:val="13"/>
              </w:rPr>
              <w:t>REG</w:t>
            </w:r>
          </w:p>
        </w:tc>
        <w:tc>
          <w:tcPr>
            <w:tcW w:w="3600" w:type="dxa"/>
            <w:tcMar>
              <w:top w:w="80" w:type="dxa"/>
              <w:left w:w="120" w:type="dxa"/>
              <w:bottom w:w="80" w:type="dxa"/>
              <w:right w:w="120" w:type="dxa"/>
            </w:tcMar>
            <w:vAlign w:val="center"/>
          </w:tcPr>
          <w:p w14:paraId="7E2675B6" w14:textId="77777777" w:rsidR="007F34C1" w:rsidRDefault="00E36C59">
            <w:pPr>
              <w:spacing w:after="0" w:line="252" w:lineRule="auto"/>
            </w:pPr>
            <w:r>
              <w:rPr>
                <w:sz w:val="13"/>
              </w:rPr>
              <w:t>Given an eligible participant and an open PUBLISHED event, When registration is requested, Then the system creates a REGISTERED event_registration record; Given a duplicate registration, Then it is rejected.</w:t>
            </w:r>
          </w:p>
        </w:tc>
        <w:tc>
          <w:tcPr>
            <w:tcW w:w="2050" w:type="dxa"/>
            <w:tcMar>
              <w:top w:w="80" w:type="dxa"/>
              <w:left w:w="120" w:type="dxa"/>
              <w:bottom w:w="80" w:type="dxa"/>
              <w:right w:w="120" w:type="dxa"/>
            </w:tcMar>
            <w:vAlign w:val="center"/>
          </w:tcPr>
          <w:p w14:paraId="247EBB55" w14:textId="77777777" w:rsidR="007F34C1" w:rsidRDefault="00E36C59">
            <w:pPr>
              <w:spacing w:after="0" w:line="252" w:lineRule="auto"/>
            </w:pPr>
            <w:r>
              <w:rPr>
                <w:sz w:val="13"/>
              </w:rPr>
              <w:t>Positive, negative, role/ownership, data-state, and boundary cases as applicable.</w:t>
            </w:r>
          </w:p>
        </w:tc>
      </w:tr>
      <w:tr w:rsidR="007F34C1" w14:paraId="2B1633C9" w14:textId="77777777">
        <w:trPr>
          <w:jc w:val="center"/>
        </w:trPr>
        <w:tc>
          <w:tcPr>
            <w:tcW w:w="1150" w:type="dxa"/>
            <w:tcMar>
              <w:top w:w="80" w:type="dxa"/>
              <w:left w:w="120" w:type="dxa"/>
              <w:bottom w:w="80" w:type="dxa"/>
              <w:right w:w="120" w:type="dxa"/>
            </w:tcMar>
            <w:vAlign w:val="center"/>
          </w:tcPr>
          <w:p w14:paraId="7AB5479E" w14:textId="77777777" w:rsidR="007F34C1" w:rsidRDefault="00E36C59">
            <w:pPr>
              <w:spacing w:after="0" w:line="252" w:lineRule="auto"/>
            </w:pPr>
            <w:r>
              <w:rPr>
                <w:sz w:val="13"/>
              </w:rPr>
              <w:t>TS-TEAM-01</w:t>
            </w:r>
          </w:p>
        </w:tc>
        <w:tc>
          <w:tcPr>
            <w:tcW w:w="1050" w:type="dxa"/>
            <w:tcMar>
              <w:top w:w="80" w:type="dxa"/>
              <w:left w:w="120" w:type="dxa"/>
              <w:bottom w:w="80" w:type="dxa"/>
              <w:right w:w="120" w:type="dxa"/>
            </w:tcMar>
            <w:vAlign w:val="center"/>
          </w:tcPr>
          <w:p w14:paraId="178979A7" w14:textId="77777777" w:rsidR="007F34C1" w:rsidRDefault="00E36C59">
            <w:pPr>
              <w:spacing w:after="0" w:line="252" w:lineRule="auto"/>
            </w:pPr>
            <w:r>
              <w:rPr>
                <w:sz w:val="13"/>
              </w:rPr>
              <w:t>FR-TEAM-01</w:t>
            </w:r>
          </w:p>
        </w:tc>
        <w:tc>
          <w:tcPr>
            <w:tcW w:w="1900" w:type="dxa"/>
            <w:tcMar>
              <w:top w:w="80" w:type="dxa"/>
              <w:left w:w="120" w:type="dxa"/>
              <w:bottom w:w="80" w:type="dxa"/>
              <w:right w:w="120" w:type="dxa"/>
            </w:tcMar>
            <w:vAlign w:val="center"/>
          </w:tcPr>
          <w:p w14:paraId="100CBBE3" w14:textId="77777777" w:rsidR="007F34C1" w:rsidRDefault="00E36C59">
            <w:pPr>
              <w:spacing w:after="0" w:line="252" w:lineRule="auto"/>
            </w:pPr>
            <w:r>
              <w:rPr>
                <w:sz w:val="13"/>
              </w:rPr>
              <w:t>Create team</w:t>
            </w:r>
          </w:p>
        </w:tc>
        <w:tc>
          <w:tcPr>
            <w:tcW w:w="1000" w:type="dxa"/>
            <w:tcMar>
              <w:top w:w="80" w:type="dxa"/>
              <w:left w:w="120" w:type="dxa"/>
              <w:bottom w:w="80" w:type="dxa"/>
              <w:right w:w="120" w:type="dxa"/>
            </w:tcMar>
            <w:vAlign w:val="center"/>
          </w:tcPr>
          <w:p w14:paraId="53909A21" w14:textId="77777777" w:rsidR="007F34C1" w:rsidRDefault="00E36C59">
            <w:pPr>
              <w:spacing w:after="0" w:line="252" w:lineRule="auto"/>
            </w:pPr>
            <w:r>
              <w:rPr>
                <w:sz w:val="13"/>
              </w:rPr>
              <w:t>TEAM</w:t>
            </w:r>
          </w:p>
        </w:tc>
        <w:tc>
          <w:tcPr>
            <w:tcW w:w="3600" w:type="dxa"/>
            <w:tcMar>
              <w:top w:w="80" w:type="dxa"/>
              <w:left w:w="120" w:type="dxa"/>
              <w:bottom w:w="80" w:type="dxa"/>
              <w:right w:w="120" w:type="dxa"/>
            </w:tcMar>
            <w:vAlign w:val="center"/>
          </w:tcPr>
          <w:p w14:paraId="6D75B356" w14:textId="77777777" w:rsidR="007F34C1" w:rsidRDefault="00E36C59">
            <w:pPr>
              <w:spacing w:after="0" w:line="252" w:lineRule="auto"/>
            </w:pPr>
            <w:r>
              <w:rPr>
                <w:sz w:val="13"/>
              </w:rPr>
              <w:t xml:space="preserve">Given a registered participant not already in an event team, When team creation is </w:t>
            </w:r>
            <w:r>
              <w:rPr>
                <w:sz w:val="13"/>
              </w:rPr>
              <w:t>submitted with a valid track, Then the system creates the team and makes the creator leader.</w:t>
            </w:r>
          </w:p>
        </w:tc>
        <w:tc>
          <w:tcPr>
            <w:tcW w:w="2050" w:type="dxa"/>
            <w:tcMar>
              <w:top w:w="80" w:type="dxa"/>
              <w:left w:w="120" w:type="dxa"/>
              <w:bottom w:w="80" w:type="dxa"/>
              <w:right w:w="120" w:type="dxa"/>
            </w:tcMar>
            <w:vAlign w:val="center"/>
          </w:tcPr>
          <w:p w14:paraId="576DD1CB" w14:textId="77777777" w:rsidR="007F34C1" w:rsidRDefault="00E36C59">
            <w:pPr>
              <w:spacing w:after="0" w:line="252" w:lineRule="auto"/>
            </w:pPr>
            <w:r>
              <w:rPr>
                <w:sz w:val="13"/>
              </w:rPr>
              <w:t>Positive, negative, role/ownership, data-state, and boundary cases as applicable.</w:t>
            </w:r>
          </w:p>
        </w:tc>
      </w:tr>
      <w:tr w:rsidR="007F34C1" w14:paraId="2C9FD65F" w14:textId="77777777">
        <w:trPr>
          <w:jc w:val="center"/>
        </w:trPr>
        <w:tc>
          <w:tcPr>
            <w:tcW w:w="1150" w:type="dxa"/>
            <w:tcMar>
              <w:top w:w="80" w:type="dxa"/>
              <w:left w:w="120" w:type="dxa"/>
              <w:bottom w:w="80" w:type="dxa"/>
              <w:right w:w="120" w:type="dxa"/>
            </w:tcMar>
            <w:vAlign w:val="center"/>
          </w:tcPr>
          <w:p w14:paraId="0DCD7419" w14:textId="77777777" w:rsidR="007F34C1" w:rsidRDefault="00E36C59">
            <w:pPr>
              <w:spacing w:after="0" w:line="252" w:lineRule="auto"/>
            </w:pPr>
            <w:r>
              <w:rPr>
                <w:sz w:val="13"/>
              </w:rPr>
              <w:t>TS-TEAM-02</w:t>
            </w:r>
          </w:p>
        </w:tc>
        <w:tc>
          <w:tcPr>
            <w:tcW w:w="1050" w:type="dxa"/>
            <w:tcMar>
              <w:top w:w="80" w:type="dxa"/>
              <w:left w:w="120" w:type="dxa"/>
              <w:bottom w:w="80" w:type="dxa"/>
              <w:right w:w="120" w:type="dxa"/>
            </w:tcMar>
            <w:vAlign w:val="center"/>
          </w:tcPr>
          <w:p w14:paraId="1DEBA0E6" w14:textId="77777777" w:rsidR="007F34C1" w:rsidRDefault="00E36C59">
            <w:pPr>
              <w:spacing w:after="0" w:line="252" w:lineRule="auto"/>
            </w:pPr>
            <w:r>
              <w:rPr>
                <w:sz w:val="13"/>
              </w:rPr>
              <w:t>FR-TEAM-02</w:t>
            </w:r>
          </w:p>
        </w:tc>
        <w:tc>
          <w:tcPr>
            <w:tcW w:w="1900" w:type="dxa"/>
            <w:tcMar>
              <w:top w:w="80" w:type="dxa"/>
              <w:left w:w="120" w:type="dxa"/>
              <w:bottom w:w="80" w:type="dxa"/>
              <w:right w:w="120" w:type="dxa"/>
            </w:tcMar>
            <w:vAlign w:val="center"/>
          </w:tcPr>
          <w:p w14:paraId="73886BC5" w14:textId="77777777" w:rsidR="007F34C1" w:rsidRDefault="00E36C59">
            <w:pPr>
              <w:spacing w:after="0" w:line="252" w:lineRule="auto"/>
            </w:pPr>
            <w:r>
              <w:rPr>
                <w:sz w:val="13"/>
              </w:rPr>
              <w:t>Retrieve teams</w:t>
            </w:r>
          </w:p>
        </w:tc>
        <w:tc>
          <w:tcPr>
            <w:tcW w:w="1000" w:type="dxa"/>
            <w:tcMar>
              <w:top w:w="80" w:type="dxa"/>
              <w:left w:w="120" w:type="dxa"/>
              <w:bottom w:w="80" w:type="dxa"/>
              <w:right w:w="120" w:type="dxa"/>
            </w:tcMar>
            <w:vAlign w:val="center"/>
          </w:tcPr>
          <w:p w14:paraId="539B6B10" w14:textId="77777777" w:rsidR="007F34C1" w:rsidRDefault="00E36C59">
            <w:pPr>
              <w:spacing w:after="0" w:line="252" w:lineRule="auto"/>
            </w:pPr>
            <w:r>
              <w:rPr>
                <w:sz w:val="13"/>
              </w:rPr>
              <w:t>TEAM</w:t>
            </w:r>
          </w:p>
        </w:tc>
        <w:tc>
          <w:tcPr>
            <w:tcW w:w="3600" w:type="dxa"/>
            <w:tcMar>
              <w:top w:w="80" w:type="dxa"/>
              <w:left w:w="120" w:type="dxa"/>
              <w:bottom w:w="80" w:type="dxa"/>
              <w:right w:w="120" w:type="dxa"/>
            </w:tcMar>
            <w:vAlign w:val="center"/>
          </w:tcPr>
          <w:p w14:paraId="0C672074" w14:textId="77777777" w:rsidR="007F34C1" w:rsidRDefault="00E36C59">
            <w:pPr>
              <w:spacing w:after="0" w:line="252" w:lineRule="auto"/>
            </w:pPr>
            <w:r>
              <w:rPr>
                <w:sz w:val="13"/>
              </w:rPr>
              <w:t>Given a permitted caller, When a team retrieval endpoint is called, Then the system returns team data including members, track, status, and final score where available.</w:t>
            </w:r>
          </w:p>
        </w:tc>
        <w:tc>
          <w:tcPr>
            <w:tcW w:w="2050" w:type="dxa"/>
            <w:tcMar>
              <w:top w:w="80" w:type="dxa"/>
              <w:left w:w="120" w:type="dxa"/>
              <w:bottom w:w="80" w:type="dxa"/>
              <w:right w:w="120" w:type="dxa"/>
            </w:tcMar>
            <w:vAlign w:val="center"/>
          </w:tcPr>
          <w:p w14:paraId="6B54BB3C" w14:textId="77777777" w:rsidR="007F34C1" w:rsidRDefault="00E36C59">
            <w:pPr>
              <w:spacing w:after="0" w:line="252" w:lineRule="auto"/>
            </w:pPr>
            <w:r>
              <w:rPr>
                <w:sz w:val="13"/>
              </w:rPr>
              <w:t>Positive, negative, role/ownership, data-state, and boundary cases as applicable.</w:t>
            </w:r>
          </w:p>
        </w:tc>
      </w:tr>
      <w:tr w:rsidR="007F34C1" w14:paraId="4BC85FC8" w14:textId="77777777">
        <w:trPr>
          <w:jc w:val="center"/>
        </w:trPr>
        <w:tc>
          <w:tcPr>
            <w:tcW w:w="1150" w:type="dxa"/>
            <w:tcMar>
              <w:top w:w="80" w:type="dxa"/>
              <w:left w:w="120" w:type="dxa"/>
              <w:bottom w:w="80" w:type="dxa"/>
              <w:right w:w="120" w:type="dxa"/>
            </w:tcMar>
            <w:vAlign w:val="center"/>
          </w:tcPr>
          <w:p w14:paraId="0AEFD1CF" w14:textId="77777777" w:rsidR="007F34C1" w:rsidRDefault="00E36C59">
            <w:pPr>
              <w:spacing w:after="0" w:line="252" w:lineRule="auto"/>
            </w:pPr>
            <w:r>
              <w:rPr>
                <w:sz w:val="13"/>
              </w:rPr>
              <w:t>TS-TEAM-03</w:t>
            </w:r>
          </w:p>
        </w:tc>
        <w:tc>
          <w:tcPr>
            <w:tcW w:w="1050" w:type="dxa"/>
            <w:tcMar>
              <w:top w:w="80" w:type="dxa"/>
              <w:left w:w="120" w:type="dxa"/>
              <w:bottom w:w="80" w:type="dxa"/>
              <w:right w:w="120" w:type="dxa"/>
            </w:tcMar>
            <w:vAlign w:val="center"/>
          </w:tcPr>
          <w:p w14:paraId="2D5096C4" w14:textId="77777777" w:rsidR="007F34C1" w:rsidRDefault="00E36C59">
            <w:pPr>
              <w:spacing w:after="0" w:line="252" w:lineRule="auto"/>
            </w:pPr>
            <w:r>
              <w:rPr>
                <w:sz w:val="13"/>
              </w:rPr>
              <w:t>FR-TEAM-03</w:t>
            </w:r>
          </w:p>
        </w:tc>
        <w:tc>
          <w:tcPr>
            <w:tcW w:w="1900" w:type="dxa"/>
            <w:tcMar>
              <w:top w:w="80" w:type="dxa"/>
              <w:left w:w="120" w:type="dxa"/>
              <w:bottom w:w="80" w:type="dxa"/>
              <w:right w:w="120" w:type="dxa"/>
            </w:tcMar>
            <w:vAlign w:val="center"/>
          </w:tcPr>
          <w:p w14:paraId="07B4A942" w14:textId="77777777" w:rsidR="007F34C1" w:rsidRDefault="00E36C59">
            <w:pPr>
              <w:spacing w:after="0" w:line="252" w:lineRule="auto"/>
            </w:pPr>
            <w:r>
              <w:rPr>
                <w:sz w:val="13"/>
              </w:rPr>
              <w:t>Update team details</w:t>
            </w:r>
          </w:p>
        </w:tc>
        <w:tc>
          <w:tcPr>
            <w:tcW w:w="1000" w:type="dxa"/>
            <w:tcMar>
              <w:top w:w="80" w:type="dxa"/>
              <w:left w:w="120" w:type="dxa"/>
              <w:bottom w:w="80" w:type="dxa"/>
              <w:right w:w="120" w:type="dxa"/>
            </w:tcMar>
            <w:vAlign w:val="center"/>
          </w:tcPr>
          <w:p w14:paraId="38CE0A77" w14:textId="77777777" w:rsidR="007F34C1" w:rsidRDefault="00E36C59">
            <w:pPr>
              <w:spacing w:after="0" w:line="252" w:lineRule="auto"/>
            </w:pPr>
            <w:r>
              <w:rPr>
                <w:sz w:val="13"/>
              </w:rPr>
              <w:t>TEAM</w:t>
            </w:r>
          </w:p>
        </w:tc>
        <w:tc>
          <w:tcPr>
            <w:tcW w:w="3600" w:type="dxa"/>
            <w:tcMar>
              <w:top w:w="80" w:type="dxa"/>
              <w:left w:w="120" w:type="dxa"/>
              <w:bottom w:w="80" w:type="dxa"/>
              <w:right w:w="120" w:type="dxa"/>
            </w:tcMar>
            <w:vAlign w:val="center"/>
          </w:tcPr>
          <w:p w14:paraId="537447A1" w14:textId="77777777" w:rsidR="007F34C1" w:rsidRDefault="00E36C59">
            <w:pPr>
              <w:spacing w:after="0" w:line="252" w:lineRule="auto"/>
            </w:pPr>
            <w:r>
              <w:rPr>
                <w:sz w:val="13"/>
              </w:rPr>
              <w:t>Given the caller is a leader or admin/organizer, When a valid team update is submitted, Then the system persists changes; Given a finalized team track change by a non-admin, Then it is rejected.</w:t>
            </w:r>
          </w:p>
        </w:tc>
        <w:tc>
          <w:tcPr>
            <w:tcW w:w="2050" w:type="dxa"/>
            <w:tcMar>
              <w:top w:w="80" w:type="dxa"/>
              <w:left w:w="120" w:type="dxa"/>
              <w:bottom w:w="80" w:type="dxa"/>
              <w:right w:w="120" w:type="dxa"/>
            </w:tcMar>
            <w:vAlign w:val="center"/>
          </w:tcPr>
          <w:p w14:paraId="2EECC182" w14:textId="77777777" w:rsidR="007F34C1" w:rsidRDefault="00E36C59">
            <w:pPr>
              <w:spacing w:after="0" w:line="252" w:lineRule="auto"/>
            </w:pPr>
            <w:r>
              <w:rPr>
                <w:sz w:val="13"/>
              </w:rPr>
              <w:t xml:space="preserve">Positive, negative, role/ownership, </w:t>
            </w:r>
            <w:r>
              <w:rPr>
                <w:sz w:val="13"/>
              </w:rPr>
              <w:t>data-state, and boundary cases as applicable.</w:t>
            </w:r>
          </w:p>
        </w:tc>
      </w:tr>
      <w:tr w:rsidR="007F34C1" w14:paraId="2323F691" w14:textId="77777777">
        <w:trPr>
          <w:jc w:val="center"/>
        </w:trPr>
        <w:tc>
          <w:tcPr>
            <w:tcW w:w="1150" w:type="dxa"/>
            <w:tcMar>
              <w:top w:w="80" w:type="dxa"/>
              <w:left w:w="120" w:type="dxa"/>
              <w:bottom w:w="80" w:type="dxa"/>
              <w:right w:w="120" w:type="dxa"/>
            </w:tcMar>
            <w:vAlign w:val="center"/>
          </w:tcPr>
          <w:p w14:paraId="610F6767" w14:textId="77777777" w:rsidR="007F34C1" w:rsidRDefault="00E36C59">
            <w:pPr>
              <w:spacing w:after="0" w:line="252" w:lineRule="auto"/>
            </w:pPr>
            <w:r>
              <w:rPr>
                <w:sz w:val="13"/>
              </w:rPr>
              <w:t>TS-TEAM-04</w:t>
            </w:r>
          </w:p>
        </w:tc>
        <w:tc>
          <w:tcPr>
            <w:tcW w:w="1050" w:type="dxa"/>
            <w:tcMar>
              <w:top w:w="80" w:type="dxa"/>
              <w:left w:w="120" w:type="dxa"/>
              <w:bottom w:w="80" w:type="dxa"/>
              <w:right w:w="120" w:type="dxa"/>
            </w:tcMar>
            <w:vAlign w:val="center"/>
          </w:tcPr>
          <w:p w14:paraId="26FEBBE7" w14:textId="77777777" w:rsidR="007F34C1" w:rsidRDefault="00E36C59">
            <w:pPr>
              <w:spacing w:after="0" w:line="252" w:lineRule="auto"/>
            </w:pPr>
            <w:r>
              <w:rPr>
                <w:sz w:val="13"/>
              </w:rPr>
              <w:t>FR-TEAM-04</w:t>
            </w:r>
          </w:p>
        </w:tc>
        <w:tc>
          <w:tcPr>
            <w:tcW w:w="1900" w:type="dxa"/>
            <w:tcMar>
              <w:top w:w="80" w:type="dxa"/>
              <w:left w:w="120" w:type="dxa"/>
              <w:bottom w:w="80" w:type="dxa"/>
              <w:right w:w="120" w:type="dxa"/>
            </w:tcMar>
            <w:vAlign w:val="center"/>
          </w:tcPr>
          <w:p w14:paraId="157B4C76" w14:textId="77777777" w:rsidR="007F34C1" w:rsidRDefault="00E36C59">
            <w:pPr>
              <w:spacing w:after="0" w:line="252" w:lineRule="auto"/>
            </w:pPr>
            <w:r>
              <w:rPr>
                <w:sz w:val="13"/>
              </w:rPr>
              <w:t>Finalize team</w:t>
            </w:r>
          </w:p>
        </w:tc>
        <w:tc>
          <w:tcPr>
            <w:tcW w:w="1000" w:type="dxa"/>
            <w:tcMar>
              <w:top w:w="80" w:type="dxa"/>
              <w:left w:w="120" w:type="dxa"/>
              <w:bottom w:w="80" w:type="dxa"/>
              <w:right w:w="120" w:type="dxa"/>
            </w:tcMar>
            <w:vAlign w:val="center"/>
          </w:tcPr>
          <w:p w14:paraId="3630FF8B" w14:textId="77777777" w:rsidR="007F34C1" w:rsidRDefault="00E36C59">
            <w:pPr>
              <w:spacing w:after="0" w:line="252" w:lineRule="auto"/>
            </w:pPr>
            <w:r>
              <w:rPr>
                <w:sz w:val="13"/>
              </w:rPr>
              <w:t>TEAM</w:t>
            </w:r>
          </w:p>
        </w:tc>
        <w:tc>
          <w:tcPr>
            <w:tcW w:w="3600" w:type="dxa"/>
            <w:tcMar>
              <w:top w:w="80" w:type="dxa"/>
              <w:left w:w="120" w:type="dxa"/>
              <w:bottom w:w="80" w:type="dxa"/>
              <w:right w:w="120" w:type="dxa"/>
            </w:tcMar>
            <w:vAlign w:val="center"/>
          </w:tcPr>
          <w:p w14:paraId="10C84593" w14:textId="77777777" w:rsidR="007F34C1" w:rsidRDefault="00E36C59">
            <w:pPr>
              <w:spacing w:after="0" w:line="252" w:lineRule="auto"/>
            </w:pPr>
            <w:r>
              <w:rPr>
                <w:sz w:val="13"/>
              </w:rPr>
              <w:t>Given a leader and a team that satisfies size rules, When finalization is requested, Then the team status becomes FINALIZED and an audit log is recorded.</w:t>
            </w:r>
          </w:p>
        </w:tc>
        <w:tc>
          <w:tcPr>
            <w:tcW w:w="2050" w:type="dxa"/>
            <w:tcMar>
              <w:top w:w="80" w:type="dxa"/>
              <w:left w:w="120" w:type="dxa"/>
              <w:bottom w:w="80" w:type="dxa"/>
              <w:right w:w="120" w:type="dxa"/>
            </w:tcMar>
            <w:vAlign w:val="center"/>
          </w:tcPr>
          <w:p w14:paraId="6E21D637" w14:textId="77777777" w:rsidR="007F34C1" w:rsidRDefault="00E36C59">
            <w:pPr>
              <w:spacing w:after="0" w:line="252" w:lineRule="auto"/>
            </w:pPr>
            <w:r>
              <w:rPr>
                <w:sz w:val="13"/>
              </w:rPr>
              <w:t>Positive, negative, role/ownership, data-state, and boundary cases as applicable.</w:t>
            </w:r>
          </w:p>
        </w:tc>
      </w:tr>
      <w:tr w:rsidR="007F34C1" w14:paraId="779EB52D" w14:textId="77777777">
        <w:trPr>
          <w:jc w:val="center"/>
        </w:trPr>
        <w:tc>
          <w:tcPr>
            <w:tcW w:w="1150" w:type="dxa"/>
            <w:tcMar>
              <w:top w:w="80" w:type="dxa"/>
              <w:left w:w="120" w:type="dxa"/>
              <w:bottom w:w="80" w:type="dxa"/>
              <w:right w:w="120" w:type="dxa"/>
            </w:tcMar>
            <w:vAlign w:val="center"/>
          </w:tcPr>
          <w:p w14:paraId="35B6D272" w14:textId="77777777" w:rsidR="007F34C1" w:rsidRDefault="00E36C59">
            <w:pPr>
              <w:spacing w:after="0" w:line="252" w:lineRule="auto"/>
            </w:pPr>
            <w:r>
              <w:rPr>
                <w:sz w:val="13"/>
              </w:rPr>
              <w:t>TS-TEAM-05</w:t>
            </w:r>
          </w:p>
        </w:tc>
        <w:tc>
          <w:tcPr>
            <w:tcW w:w="1050" w:type="dxa"/>
            <w:tcMar>
              <w:top w:w="80" w:type="dxa"/>
              <w:left w:w="120" w:type="dxa"/>
              <w:bottom w:w="80" w:type="dxa"/>
              <w:right w:w="120" w:type="dxa"/>
            </w:tcMar>
            <w:vAlign w:val="center"/>
          </w:tcPr>
          <w:p w14:paraId="41B43AFA" w14:textId="77777777" w:rsidR="007F34C1" w:rsidRDefault="00E36C59">
            <w:pPr>
              <w:spacing w:after="0" w:line="252" w:lineRule="auto"/>
            </w:pPr>
            <w:r>
              <w:rPr>
                <w:sz w:val="13"/>
              </w:rPr>
              <w:t>FR-TEAM-05</w:t>
            </w:r>
          </w:p>
        </w:tc>
        <w:tc>
          <w:tcPr>
            <w:tcW w:w="1900" w:type="dxa"/>
            <w:tcMar>
              <w:top w:w="80" w:type="dxa"/>
              <w:left w:w="120" w:type="dxa"/>
              <w:bottom w:w="80" w:type="dxa"/>
              <w:right w:w="120" w:type="dxa"/>
            </w:tcMar>
            <w:vAlign w:val="center"/>
          </w:tcPr>
          <w:p w14:paraId="3A476150" w14:textId="77777777" w:rsidR="007F34C1" w:rsidRDefault="00E36C59">
            <w:pPr>
              <w:spacing w:after="0" w:line="252" w:lineRule="auto"/>
            </w:pPr>
            <w:r>
              <w:rPr>
                <w:sz w:val="13"/>
              </w:rPr>
              <w:t>Disqualify team</w:t>
            </w:r>
          </w:p>
        </w:tc>
        <w:tc>
          <w:tcPr>
            <w:tcW w:w="1000" w:type="dxa"/>
            <w:tcMar>
              <w:top w:w="80" w:type="dxa"/>
              <w:left w:w="120" w:type="dxa"/>
              <w:bottom w:w="80" w:type="dxa"/>
              <w:right w:w="120" w:type="dxa"/>
            </w:tcMar>
            <w:vAlign w:val="center"/>
          </w:tcPr>
          <w:p w14:paraId="5F6D0165" w14:textId="77777777" w:rsidR="007F34C1" w:rsidRDefault="00E36C59">
            <w:pPr>
              <w:spacing w:after="0" w:line="252" w:lineRule="auto"/>
            </w:pPr>
            <w:r>
              <w:rPr>
                <w:sz w:val="13"/>
              </w:rPr>
              <w:t>TEAM</w:t>
            </w:r>
          </w:p>
        </w:tc>
        <w:tc>
          <w:tcPr>
            <w:tcW w:w="3600" w:type="dxa"/>
            <w:tcMar>
              <w:top w:w="80" w:type="dxa"/>
              <w:left w:w="120" w:type="dxa"/>
              <w:bottom w:w="80" w:type="dxa"/>
              <w:right w:w="120" w:type="dxa"/>
            </w:tcMar>
            <w:vAlign w:val="center"/>
          </w:tcPr>
          <w:p w14:paraId="73DB5688" w14:textId="77777777" w:rsidR="007F34C1" w:rsidRDefault="00E36C59">
            <w:pPr>
              <w:spacing w:after="0" w:line="252" w:lineRule="auto"/>
            </w:pPr>
            <w:r>
              <w:rPr>
                <w:sz w:val="13"/>
              </w:rPr>
              <w:t>Given an active or finalized team, When disqualification is requested by admin/organizer, Then the team status becomes DISQUALIFIED and all members receive notifications.</w:t>
            </w:r>
          </w:p>
        </w:tc>
        <w:tc>
          <w:tcPr>
            <w:tcW w:w="2050" w:type="dxa"/>
            <w:tcMar>
              <w:top w:w="80" w:type="dxa"/>
              <w:left w:w="120" w:type="dxa"/>
              <w:bottom w:w="80" w:type="dxa"/>
              <w:right w:w="120" w:type="dxa"/>
            </w:tcMar>
            <w:vAlign w:val="center"/>
          </w:tcPr>
          <w:p w14:paraId="40938D40" w14:textId="77777777" w:rsidR="007F34C1" w:rsidRDefault="00E36C59">
            <w:pPr>
              <w:spacing w:after="0" w:line="252" w:lineRule="auto"/>
            </w:pPr>
            <w:r>
              <w:rPr>
                <w:sz w:val="13"/>
              </w:rPr>
              <w:t>Positive, negative, role/ownership, data-state, and boundary cases as applicable.</w:t>
            </w:r>
          </w:p>
        </w:tc>
      </w:tr>
      <w:tr w:rsidR="007F34C1" w14:paraId="57665934" w14:textId="77777777">
        <w:trPr>
          <w:jc w:val="center"/>
        </w:trPr>
        <w:tc>
          <w:tcPr>
            <w:tcW w:w="1150" w:type="dxa"/>
            <w:tcMar>
              <w:top w:w="80" w:type="dxa"/>
              <w:left w:w="120" w:type="dxa"/>
              <w:bottom w:w="80" w:type="dxa"/>
              <w:right w:w="120" w:type="dxa"/>
            </w:tcMar>
            <w:vAlign w:val="center"/>
          </w:tcPr>
          <w:p w14:paraId="1E9972E4" w14:textId="77777777" w:rsidR="007F34C1" w:rsidRDefault="00E36C59">
            <w:pPr>
              <w:spacing w:after="0" w:line="252" w:lineRule="auto"/>
            </w:pPr>
            <w:r>
              <w:rPr>
                <w:sz w:val="13"/>
              </w:rPr>
              <w:t>TS-TEAM-06</w:t>
            </w:r>
          </w:p>
        </w:tc>
        <w:tc>
          <w:tcPr>
            <w:tcW w:w="1050" w:type="dxa"/>
            <w:tcMar>
              <w:top w:w="80" w:type="dxa"/>
              <w:left w:w="120" w:type="dxa"/>
              <w:bottom w:w="80" w:type="dxa"/>
              <w:right w:w="120" w:type="dxa"/>
            </w:tcMar>
            <w:vAlign w:val="center"/>
          </w:tcPr>
          <w:p w14:paraId="7FD94BE6" w14:textId="77777777" w:rsidR="007F34C1" w:rsidRDefault="00E36C59">
            <w:pPr>
              <w:spacing w:after="0" w:line="252" w:lineRule="auto"/>
            </w:pPr>
            <w:r>
              <w:rPr>
                <w:sz w:val="13"/>
              </w:rPr>
              <w:t>FR-TEAM-06</w:t>
            </w:r>
          </w:p>
        </w:tc>
        <w:tc>
          <w:tcPr>
            <w:tcW w:w="1900" w:type="dxa"/>
            <w:tcMar>
              <w:top w:w="80" w:type="dxa"/>
              <w:left w:w="120" w:type="dxa"/>
              <w:bottom w:w="80" w:type="dxa"/>
              <w:right w:w="120" w:type="dxa"/>
            </w:tcMar>
            <w:vAlign w:val="center"/>
          </w:tcPr>
          <w:p w14:paraId="4E41A3CD" w14:textId="77777777" w:rsidR="007F34C1" w:rsidRDefault="00E36C59">
            <w:pPr>
              <w:spacing w:after="0" w:line="252" w:lineRule="auto"/>
            </w:pPr>
            <w:r>
              <w:rPr>
                <w:sz w:val="13"/>
              </w:rPr>
              <w:t>Delete non-finalized team</w:t>
            </w:r>
          </w:p>
        </w:tc>
        <w:tc>
          <w:tcPr>
            <w:tcW w:w="1000" w:type="dxa"/>
            <w:tcMar>
              <w:top w:w="80" w:type="dxa"/>
              <w:left w:w="120" w:type="dxa"/>
              <w:bottom w:w="80" w:type="dxa"/>
              <w:right w:w="120" w:type="dxa"/>
            </w:tcMar>
            <w:vAlign w:val="center"/>
          </w:tcPr>
          <w:p w14:paraId="4735C305" w14:textId="77777777" w:rsidR="007F34C1" w:rsidRDefault="00E36C59">
            <w:pPr>
              <w:spacing w:after="0" w:line="252" w:lineRule="auto"/>
            </w:pPr>
            <w:r>
              <w:rPr>
                <w:sz w:val="13"/>
              </w:rPr>
              <w:t>TEAM</w:t>
            </w:r>
          </w:p>
        </w:tc>
        <w:tc>
          <w:tcPr>
            <w:tcW w:w="3600" w:type="dxa"/>
            <w:tcMar>
              <w:top w:w="80" w:type="dxa"/>
              <w:left w:w="120" w:type="dxa"/>
              <w:bottom w:w="80" w:type="dxa"/>
              <w:right w:w="120" w:type="dxa"/>
            </w:tcMar>
            <w:vAlign w:val="center"/>
          </w:tcPr>
          <w:p w14:paraId="74875E98" w14:textId="77777777" w:rsidR="007F34C1" w:rsidRDefault="00E36C59">
            <w:pPr>
              <w:spacing w:after="0" w:line="252" w:lineRule="auto"/>
            </w:pPr>
            <w:r>
              <w:rPr>
                <w:sz w:val="13"/>
              </w:rPr>
              <w:t xml:space="preserve">Given a non-finalized team, When deletion is requested, Then related team artifacts are </w:t>
            </w:r>
            <w:r>
              <w:rPr>
                <w:sz w:val="13"/>
              </w:rPr>
              <w:t>removed and the team is deleted; Given a finalized team, Then deletion is rejected.</w:t>
            </w:r>
          </w:p>
        </w:tc>
        <w:tc>
          <w:tcPr>
            <w:tcW w:w="2050" w:type="dxa"/>
            <w:tcMar>
              <w:top w:w="80" w:type="dxa"/>
              <w:left w:w="120" w:type="dxa"/>
              <w:bottom w:w="80" w:type="dxa"/>
              <w:right w:w="120" w:type="dxa"/>
            </w:tcMar>
            <w:vAlign w:val="center"/>
          </w:tcPr>
          <w:p w14:paraId="0844EDE0" w14:textId="77777777" w:rsidR="007F34C1" w:rsidRDefault="00E36C59">
            <w:pPr>
              <w:spacing w:after="0" w:line="252" w:lineRule="auto"/>
            </w:pPr>
            <w:r>
              <w:rPr>
                <w:sz w:val="13"/>
              </w:rPr>
              <w:t>Positive, negative, role/ownership, data-state, and boundary cases as applicable.</w:t>
            </w:r>
          </w:p>
        </w:tc>
      </w:tr>
      <w:tr w:rsidR="007F34C1" w14:paraId="4580450E" w14:textId="77777777">
        <w:trPr>
          <w:jc w:val="center"/>
        </w:trPr>
        <w:tc>
          <w:tcPr>
            <w:tcW w:w="1150" w:type="dxa"/>
            <w:tcMar>
              <w:top w:w="80" w:type="dxa"/>
              <w:left w:w="120" w:type="dxa"/>
              <w:bottom w:w="80" w:type="dxa"/>
              <w:right w:w="120" w:type="dxa"/>
            </w:tcMar>
            <w:vAlign w:val="center"/>
          </w:tcPr>
          <w:p w14:paraId="0C790DE4" w14:textId="77777777" w:rsidR="007F34C1" w:rsidRDefault="00E36C59">
            <w:pPr>
              <w:spacing w:after="0" w:line="252" w:lineRule="auto"/>
            </w:pPr>
            <w:r>
              <w:rPr>
                <w:sz w:val="13"/>
              </w:rPr>
              <w:t>TS-MEMBER-01</w:t>
            </w:r>
          </w:p>
        </w:tc>
        <w:tc>
          <w:tcPr>
            <w:tcW w:w="1050" w:type="dxa"/>
            <w:tcMar>
              <w:top w:w="80" w:type="dxa"/>
              <w:left w:w="120" w:type="dxa"/>
              <w:bottom w:w="80" w:type="dxa"/>
              <w:right w:w="120" w:type="dxa"/>
            </w:tcMar>
            <w:vAlign w:val="center"/>
          </w:tcPr>
          <w:p w14:paraId="1B1689D2" w14:textId="77777777" w:rsidR="007F34C1" w:rsidRDefault="00E36C59">
            <w:pPr>
              <w:spacing w:after="0" w:line="252" w:lineRule="auto"/>
            </w:pPr>
            <w:r>
              <w:rPr>
                <w:sz w:val="13"/>
              </w:rPr>
              <w:t>FR-MEMBER-01</w:t>
            </w:r>
          </w:p>
        </w:tc>
        <w:tc>
          <w:tcPr>
            <w:tcW w:w="1900" w:type="dxa"/>
            <w:tcMar>
              <w:top w:w="80" w:type="dxa"/>
              <w:left w:w="120" w:type="dxa"/>
              <w:bottom w:w="80" w:type="dxa"/>
              <w:right w:w="120" w:type="dxa"/>
            </w:tcMar>
            <w:vAlign w:val="center"/>
          </w:tcPr>
          <w:p w14:paraId="4AB1F449" w14:textId="77777777" w:rsidR="007F34C1" w:rsidRDefault="00E36C59">
            <w:pPr>
              <w:spacing w:after="0" w:line="252" w:lineRule="auto"/>
            </w:pPr>
            <w:r>
              <w:rPr>
                <w:sz w:val="13"/>
              </w:rPr>
              <w:t>Add and remove team members</w:t>
            </w:r>
          </w:p>
        </w:tc>
        <w:tc>
          <w:tcPr>
            <w:tcW w:w="1000" w:type="dxa"/>
            <w:tcMar>
              <w:top w:w="80" w:type="dxa"/>
              <w:left w:w="120" w:type="dxa"/>
              <w:bottom w:w="80" w:type="dxa"/>
              <w:right w:w="120" w:type="dxa"/>
            </w:tcMar>
            <w:vAlign w:val="center"/>
          </w:tcPr>
          <w:p w14:paraId="27F57ACC" w14:textId="77777777" w:rsidR="007F34C1" w:rsidRDefault="00E36C59">
            <w:pPr>
              <w:spacing w:after="0" w:line="252" w:lineRule="auto"/>
            </w:pPr>
            <w:r>
              <w:rPr>
                <w:sz w:val="13"/>
              </w:rPr>
              <w:t>MEMBER</w:t>
            </w:r>
          </w:p>
        </w:tc>
        <w:tc>
          <w:tcPr>
            <w:tcW w:w="3600" w:type="dxa"/>
            <w:tcMar>
              <w:top w:w="80" w:type="dxa"/>
              <w:left w:w="120" w:type="dxa"/>
              <w:bottom w:w="80" w:type="dxa"/>
              <w:right w:w="120" w:type="dxa"/>
            </w:tcMar>
            <w:vAlign w:val="center"/>
          </w:tcPr>
          <w:p w14:paraId="0F74BBA1" w14:textId="77777777" w:rsidR="007F34C1" w:rsidRDefault="00E36C59">
            <w:pPr>
              <w:spacing w:after="0" w:line="252" w:lineRule="auto"/>
            </w:pPr>
            <w:r>
              <w:rPr>
                <w:sz w:val="13"/>
              </w:rPr>
              <w:t xml:space="preserve">Given </w:t>
            </w:r>
            <w:r>
              <w:rPr>
                <w:sz w:val="13"/>
              </w:rPr>
              <w:t>registration is open and the member is eligible, When a member is added, Then the system stores the team_member record; Given the team is full, Then addition is rejected.</w:t>
            </w:r>
          </w:p>
        </w:tc>
        <w:tc>
          <w:tcPr>
            <w:tcW w:w="2050" w:type="dxa"/>
            <w:tcMar>
              <w:top w:w="80" w:type="dxa"/>
              <w:left w:w="120" w:type="dxa"/>
              <w:bottom w:w="80" w:type="dxa"/>
              <w:right w:w="120" w:type="dxa"/>
            </w:tcMar>
            <w:vAlign w:val="center"/>
          </w:tcPr>
          <w:p w14:paraId="0C4EC8F6" w14:textId="77777777" w:rsidR="007F34C1" w:rsidRDefault="00E36C59">
            <w:pPr>
              <w:spacing w:after="0" w:line="252" w:lineRule="auto"/>
            </w:pPr>
            <w:r>
              <w:rPr>
                <w:sz w:val="13"/>
              </w:rPr>
              <w:t>Positive, negative, role/ownership, data-state, and boundary cases as applicable.</w:t>
            </w:r>
          </w:p>
        </w:tc>
      </w:tr>
      <w:tr w:rsidR="007F34C1" w14:paraId="4A8A4D51" w14:textId="77777777">
        <w:trPr>
          <w:jc w:val="center"/>
        </w:trPr>
        <w:tc>
          <w:tcPr>
            <w:tcW w:w="1150" w:type="dxa"/>
            <w:tcMar>
              <w:top w:w="80" w:type="dxa"/>
              <w:left w:w="120" w:type="dxa"/>
              <w:bottom w:w="80" w:type="dxa"/>
              <w:right w:w="120" w:type="dxa"/>
            </w:tcMar>
            <w:vAlign w:val="center"/>
          </w:tcPr>
          <w:p w14:paraId="64E6130F" w14:textId="77777777" w:rsidR="007F34C1" w:rsidRDefault="00E36C59">
            <w:pPr>
              <w:spacing w:after="0" w:line="252" w:lineRule="auto"/>
            </w:pPr>
            <w:r>
              <w:rPr>
                <w:sz w:val="13"/>
              </w:rPr>
              <w:t>TS-MEMBER-02</w:t>
            </w:r>
          </w:p>
        </w:tc>
        <w:tc>
          <w:tcPr>
            <w:tcW w:w="1050" w:type="dxa"/>
            <w:tcMar>
              <w:top w:w="80" w:type="dxa"/>
              <w:left w:w="120" w:type="dxa"/>
              <w:bottom w:w="80" w:type="dxa"/>
              <w:right w:w="120" w:type="dxa"/>
            </w:tcMar>
            <w:vAlign w:val="center"/>
          </w:tcPr>
          <w:p w14:paraId="697612A5" w14:textId="77777777" w:rsidR="007F34C1" w:rsidRDefault="00E36C59">
            <w:pPr>
              <w:spacing w:after="0" w:line="252" w:lineRule="auto"/>
            </w:pPr>
            <w:r>
              <w:rPr>
                <w:sz w:val="13"/>
              </w:rPr>
              <w:t>FR-MEMBER-02</w:t>
            </w:r>
          </w:p>
        </w:tc>
        <w:tc>
          <w:tcPr>
            <w:tcW w:w="1900" w:type="dxa"/>
            <w:tcMar>
              <w:top w:w="80" w:type="dxa"/>
              <w:left w:w="120" w:type="dxa"/>
              <w:bottom w:w="80" w:type="dxa"/>
              <w:right w:w="120" w:type="dxa"/>
            </w:tcMar>
            <w:vAlign w:val="center"/>
          </w:tcPr>
          <w:p w14:paraId="71B628DE" w14:textId="77777777" w:rsidR="007F34C1" w:rsidRDefault="00E36C59">
            <w:pPr>
              <w:spacing w:after="0" w:line="252" w:lineRule="auto"/>
            </w:pPr>
            <w:r>
              <w:rPr>
                <w:sz w:val="13"/>
              </w:rPr>
              <w:t>Kick or leave team</w:t>
            </w:r>
          </w:p>
        </w:tc>
        <w:tc>
          <w:tcPr>
            <w:tcW w:w="1000" w:type="dxa"/>
            <w:tcMar>
              <w:top w:w="80" w:type="dxa"/>
              <w:left w:w="120" w:type="dxa"/>
              <w:bottom w:w="80" w:type="dxa"/>
              <w:right w:w="120" w:type="dxa"/>
            </w:tcMar>
            <w:vAlign w:val="center"/>
          </w:tcPr>
          <w:p w14:paraId="744AC02F" w14:textId="77777777" w:rsidR="007F34C1" w:rsidRDefault="00E36C59">
            <w:pPr>
              <w:spacing w:after="0" w:line="252" w:lineRule="auto"/>
            </w:pPr>
            <w:r>
              <w:rPr>
                <w:sz w:val="13"/>
              </w:rPr>
              <w:t>MEMBER</w:t>
            </w:r>
          </w:p>
        </w:tc>
        <w:tc>
          <w:tcPr>
            <w:tcW w:w="3600" w:type="dxa"/>
            <w:tcMar>
              <w:top w:w="80" w:type="dxa"/>
              <w:left w:w="120" w:type="dxa"/>
              <w:bottom w:w="80" w:type="dxa"/>
              <w:right w:w="120" w:type="dxa"/>
            </w:tcMar>
            <w:vAlign w:val="center"/>
          </w:tcPr>
          <w:p w14:paraId="72BBCEDF" w14:textId="77777777" w:rsidR="007F34C1" w:rsidRDefault="00E36C59">
            <w:pPr>
              <w:spacing w:after="0" w:line="252" w:lineRule="auto"/>
            </w:pPr>
            <w:r>
              <w:rPr>
                <w:sz w:val="13"/>
              </w:rPr>
              <w:t>Given a non-leader member is in a team during registration, When leave is requested, Then the membership is removed; Given a leader tries to leave, Then the system requires leadership transfer first.</w:t>
            </w:r>
          </w:p>
        </w:tc>
        <w:tc>
          <w:tcPr>
            <w:tcW w:w="2050" w:type="dxa"/>
            <w:tcMar>
              <w:top w:w="80" w:type="dxa"/>
              <w:left w:w="120" w:type="dxa"/>
              <w:bottom w:w="80" w:type="dxa"/>
              <w:right w:w="120" w:type="dxa"/>
            </w:tcMar>
            <w:vAlign w:val="center"/>
          </w:tcPr>
          <w:p w14:paraId="29FC2E55" w14:textId="77777777" w:rsidR="007F34C1" w:rsidRDefault="00E36C59">
            <w:pPr>
              <w:spacing w:after="0" w:line="252" w:lineRule="auto"/>
            </w:pPr>
            <w:r>
              <w:rPr>
                <w:sz w:val="13"/>
              </w:rPr>
              <w:t>Positive, negative, role/ownership, data-state, and boundary cases as applicable.</w:t>
            </w:r>
          </w:p>
        </w:tc>
      </w:tr>
      <w:tr w:rsidR="007F34C1" w14:paraId="5172A7E2" w14:textId="77777777">
        <w:trPr>
          <w:jc w:val="center"/>
        </w:trPr>
        <w:tc>
          <w:tcPr>
            <w:tcW w:w="1150" w:type="dxa"/>
            <w:tcMar>
              <w:top w:w="80" w:type="dxa"/>
              <w:left w:w="120" w:type="dxa"/>
              <w:bottom w:w="80" w:type="dxa"/>
              <w:right w:w="120" w:type="dxa"/>
            </w:tcMar>
            <w:vAlign w:val="center"/>
          </w:tcPr>
          <w:p w14:paraId="36C4FF7B" w14:textId="77777777" w:rsidR="007F34C1" w:rsidRDefault="00E36C59">
            <w:pPr>
              <w:spacing w:after="0" w:line="252" w:lineRule="auto"/>
            </w:pPr>
            <w:r>
              <w:rPr>
                <w:sz w:val="13"/>
              </w:rPr>
              <w:t>TS-MEMBER-03</w:t>
            </w:r>
          </w:p>
        </w:tc>
        <w:tc>
          <w:tcPr>
            <w:tcW w:w="1050" w:type="dxa"/>
            <w:tcMar>
              <w:top w:w="80" w:type="dxa"/>
              <w:left w:w="120" w:type="dxa"/>
              <w:bottom w:w="80" w:type="dxa"/>
              <w:right w:w="120" w:type="dxa"/>
            </w:tcMar>
            <w:vAlign w:val="center"/>
          </w:tcPr>
          <w:p w14:paraId="3E89F078" w14:textId="77777777" w:rsidR="007F34C1" w:rsidRDefault="00E36C59">
            <w:pPr>
              <w:spacing w:after="0" w:line="252" w:lineRule="auto"/>
            </w:pPr>
            <w:r>
              <w:rPr>
                <w:sz w:val="13"/>
              </w:rPr>
              <w:t>FR-MEMBER-03</w:t>
            </w:r>
          </w:p>
        </w:tc>
        <w:tc>
          <w:tcPr>
            <w:tcW w:w="1900" w:type="dxa"/>
            <w:tcMar>
              <w:top w:w="80" w:type="dxa"/>
              <w:left w:w="120" w:type="dxa"/>
              <w:bottom w:w="80" w:type="dxa"/>
              <w:right w:w="120" w:type="dxa"/>
            </w:tcMar>
            <w:vAlign w:val="center"/>
          </w:tcPr>
          <w:p w14:paraId="4CDAFCD1" w14:textId="77777777" w:rsidR="007F34C1" w:rsidRDefault="00E36C59">
            <w:pPr>
              <w:spacing w:after="0" w:line="252" w:lineRule="auto"/>
            </w:pPr>
            <w:r>
              <w:rPr>
                <w:sz w:val="13"/>
              </w:rPr>
              <w:t>Transfer team leadership</w:t>
            </w:r>
          </w:p>
        </w:tc>
        <w:tc>
          <w:tcPr>
            <w:tcW w:w="1000" w:type="dxa"/>
            <w:tcMar>
              <w:top w:w="80" w:type="dxa"/>
              <w:left w:w="120" w:type="dxa"/>
              <w:bottom w:w="80" w:type="dxa"/>
              <w:right w:w="120" w:type="dxa"/>
            </w:tcMar>
            <w:vAlign w:val="center"/>
          </w:tcPr>
          <w:p w14:paraId="0821B3DF" w14:textId="77777777" w:rsidR="007F34C1" w:rsidRDefault="00E36C59">
            <w:pPr>
              <w:spacing w:after="0" w:line="252" w:lineRule="auto"/>
            </w:pPr>
            <w:r>
              <w:rPr>
                <w:sz w:val="13"/>
              </w:rPr>
              <w:t>MEMBER</w:t>
            </w:r>
          </w:p>
        </w:tc>
        <w:tc>
          <w:tcPr>
            <w:tcW w:w="3600" w:type="dxa"/>
            <w:tcMar>
              <w:top w:w="80" w:type="dxa"/>
              <w:left w:w="120" w:type="dxa"/>
              <w:bottom w:w="80" w:type="dxa"/>
              <w:right w:w="120" w:type="dxa"/>
            </w:tcMar>
            <w:vAlign w:val="center"/>
          </w:tcPr>
          <w:p w14:paraId="0FFE329A" w14:textId="77777777" w:rsidR="007F34C1" w:rsidRDefault="00E36C59">
            <w:pPr>
              <w:spacing w:after="0" w:line="252" w:lineRule="auto"/>
            </w:pPr>
            <w:r>
              <w:rPr>
                <w:sz w:val="13"/>
              </w:rPr>
              <w:t>Given the caller is the current leader and the target is a team member, When transfer is requested, Then the old leader flag is cleared and the new leader flag is set.</w:t>
            </w:r>
          </w:p>
        </w:tc>
        <w:tc>
          <w:tcPr>
            <w:tcW w:w="2050" w:type="dxa"/>
            <w:tcMar>
              <w:top w:w="80" w:type="dxa"/>
              <w:left w:w="120" w:type="dxa"/>
              <w:bottom w:w="80" w:type="dxa"/>
              <w:right w:w="120" w:type="dxa"/>
            </w:tcMar>
            <w:vAlign w:val="center"/>
          </w:tcPr>
          <w:p w14:paraId="25E80774" w14:textId="77777777" w:rsidR="007F34C1" w:rsidRDefault="00E36C59">
            <w:pPr>
              <w:spacing w:after="0" w:line="252" w:lineRule="auto"/>
            </w:pPr>
            <w:r>
              <w:rPr>
                <w:sz w:val="13"/>
              </w:rPr>
              <w:t>Positive, negative, role/ownership, data-state, and boundary cases as applicable.</w:t>
            </w:r>
          </w:p>
        </w:tc>
      </w:tr>
      <w:tr w:rsidR="007F34C1" w14:paraId="75DB81C7" w14:textId="77777777">
        <w:trPr>
          <w:jc w:val="center"/>
        </w:trPr>
        <w:tc>
          <w:tcPr>
            <w:tcW w:w="1150" w:type="dxa"/>
            <w:tcMar>
              <w:top w:w="80" w:type="dxa"/>
              <w:left w:w="120" w:type="dxa"/>
              <w:bottom w:w="80" w:type="dxa"/>
              <w:right w:w="120" w:type="dxa"/>
            </w:tcMar>
            <w:vAlign w:val="center"/>
          </w:tcPr>
          <w:p w14:paraId="369F7287" w14:textId="77777777" w:rsidR="007F34C1" w:rsidRDefault="00E36C59">
            <w:pPr>
              <w:spacing w:after="0" w:line="252" w:lineRule="auto"/>
            </w:pPr>
            <w:r>
              <w:rPr>
                <w:sz w:val="13"/>
              </w:rPr>
              <w:t>TS-INV-01</w:t>
            </w:r>
          </w:p>
        </w:tc>
        <w:tc>
          <w:tcPr>
            <w:tcW w:w="1050" w:type="dxa"/>
            <w:tcMar>
              <w:top w:w="80" w:type="dxa"/>
              <w:left w:w="120" w:type="dxa"/>
              <w:bottom w:w="80" w:type="dxa"/>
              <w:right w:w="120" w:type="dxa"/>
            </w:tcMar>
            <w:vAlign w:val="center"/>
          </w:tcPr>
          <w:p w14:paraId="1DF96E53" w14:textId="77777777" w:rsidR="007F34C1" w:rsidRDefault="00E36C59">
            <w:pPr>
              <w:spacing w:after="0" w:line="252" w:lineRule="auto"/>
            </w:pPr>
            <w:r>
              <w:rPr>
                <w:sz w:val="13"/>
              </w:rPr>
              <w:t>FR-INV-01</w:t>
            </w:r>
          </w:p>
        </w:tc>
        <w:tc>
          <w:tcPr>
            <w:tcW w:w="1900" w:type="dxa"/>
            <w:tcMar>
              <w:top w:w="80" w:type="dxa"/>
              <w:left w:w="120" w:type="dxa"/>
              <w:bottom w:w="80" w:type="dxa"/>
              <w:right w:w="120" w:type="dxa"/>
            </w:tcMar>
            <w:vAlign w:val="center"/>
          </w:tcPr>
          <w:p w14:paraId="050A325C" w14:textId="77777777" w:rsidR="007F34C1" w:rsidRDefault="00E36C59">
            <w:pPr>
              <w:spacing w:after="0" w:line="252" w:lineRule="auto"/>
            </w:pPr>
            <w:r>
              <w:rPr>
                <w:sz w:val="13"/>
              </w:rPr>
              <w:t>Invite team member</w:t>
            </w:r>
          </w:p>
        </w:tc>
        <w:tc>
          <w:tcPr>
            <w:tcW w:w="1000" w:type="dxa"/>
            <w:tcMar>
              <w:top w:w="80" w:type="dxa"/>
              <w:left w:w="120" w:type="dxa"/>
              <w:bottom w:w="80" w:type="dxa"/>
              <w:right w:w="120" w:type="dxa"/>
            </w:tcMar>
            <w:vAlign w:val="center"/>
          </w:tcPr>
          <w:p w14:paraId="733A9C7B" w14:textId="77777777" w:rsidR="007F34C1" w:rsidRDefault="00E36C59">
            <w:pPr>
              <w:spacing w:after="0" w:line="252" w:lineRule="auto"/>
            </w:pPr>
            <w:r>
              <w:rPr>
                <w:sz w:val="13"/>
              </w:rPr>
              <w:t>INV</w:t>
            </w:r>
          </w:p>
        </w:tc>
        <w:tc>
          <w:tcPr>
            <w:tcW w:w="3600" w:type="dxa"/>
            <w:tcMar>
              <w:top w:w="80" w:type="dxa"/>
              <w:left w:w="120" w:type="dxa"/>
              <w:bottom w:w="80" w:type="dxa"/>
              <w:right w:w="120" w:type="dxa"/>
            </w:tcMar>
            <w:vAlign w:val="center"/>
          </w:tcPr>
          <w:p w14:paraId="2A920934" w14:textId="77777777" w:rsidR="007F34C1" w:rsidRDefault="00E36C59">
            <w:pPr>
              <w:spacing w:after="0" w:line="252" w:lineRule="auto"/>
            </w:pPr>
            <w:r>
              <w:rPr>
                <w:sz w:val="13"/>
              </w:rPr>
              <w:t>Given a leader invites an eligible user by email, When the invitation is created, Then the system stores a PENDING invitation and sends a notification.</w:t>
            </w:r>
          </w:p>
        </w:tc>
        <w:tc>
          <w:tcPr>
            <w:tcW w:w="2050" w:type="dxa"/>
            <w:tcMar>
              <w:top w:w="80" w:type="dxa"/>
              <w:left w:w="120" w:type="dxa"/>
              <w:bottom w:w="80" w:type="dxa"/>
              <w:right w:w="120" w:type="dxa"/>
            </w:tcMar>
            <w:vAlign w:val="center"/>
          </w:tcPr>
          <w:p w14:paraId="3F77E6BC" w14:textId="77777777" w:rsidR="007F34C1" w:rsidRDefault="00E36C59">
            <w:pPr>
              <w:spacing w:after="0" w:line="252" w:lineRule="auto"/>
            </w:pPr>
            <w:r>
              <w:rPr>
                <w:sz w:val="13"/>
              </w:rPr>
              <w:t>Positive, negative, role/ownership, data-state, and boundary cases as applicable.</w:t>
            </w:r>
          </w:p>
        </w:tc>
      </w:tr>
      <w:tr w:rsidR="007F34C1" w14:paraId="57F53218" w14:textId="77777777">
        <w:trPr>
          <w:jc w:val="center"/>
        </w:trPr>
        <w:tc>
          <w:tcPr>
            <w:tcW w:w="1150" w:type="dxa"/>
            <w:tcMar>
              <w:top w:w="80" w:type="dxa"/>
              <w:left w:w="120" w:type="dxa"/>
              <w:bottom w:w="80" w:type="dxa"/>
              <w:right w:w="120" w:type="dxa"/>
            </w:tcMar>
            <w:vAlign w:val="center"/>
          </w:tcPr>
          <w:p w14:paraId="010E9413" w14:textId="77777777" w:rsidR="007F34C1" w:rsidRDefault="00E36C59">
            <w:pPr>
              <w:spacing w:after="0" w:line="252" w:lineRule="auto"/>
            </w:pPr>
            <w:r>
              <w:rPr>
                <w:sz w:val="13"/>
              </w:rPr>
              <w:t>TS-INV-02</w:t>
            </w:r>
          </w:p>
        </w:tc>
        <w:tc>
          <w:tcPr>
            <w:tcW w:w="1050" w:type="dxa"/>
            <w:tcMar>
              <w:top w:w="80" w:type="dxa"/>
              <w:left w:w="120" w:type="dxa"/>
              <w:bottom w:w="80" w:type="dxa"/>
              <w:right w:w="120" w:type="dxa"/>
            </w:tcMar>
            <w:vAlign w:val="center"/>
          </w:tcPr>
          <w:p w14:paraId="27535C38" w14:textId="77777777" w:rsidR="007F34C1" w:rsidRDefault="00E36C59">
            <w:pPr>
              <w:spacing w:after="0" w:line="252" w:lineRule="auto"/>
            </w:pPr>
            <w:r>
              <w:rPr>
                <w:sz w:val="13"/>
              </w:rPr>
              <w:t>FR-INV-02</w:t>
            </w:r>
          </w:p>
        </w:tc>
        <w:tc>
          <w:tcPr>
            <w:tcW w:w="1900" w:type="dxa"/>
            <w:tcMar>
              <w:top w:w="80" w:type="dxa"/>
              <w:left w:w="120" w:type="dxa"/>
              <w:bottom w:w="80" w:type="dxa"/>
              <w:right w:w="120" w:type="dxa"/>
            </w:tcMar>
            <w:vAlign w:val="center"/>
          </w:tcPr>
          <w:p w14:paraId="4405967A" w14:textId="77777777" w:rsidR="007F34C1" w:rsidRDefault="00E36C59">
            <w:pPr>
              <w:spacing w:after="0" w:line="252" w:lineRule="auto"/>
            </w:pPr>
            <w:r>
              <w:rPr>
                <w:sz w:val="13"/>
              </w:rPr>
              <w:t>Respond to team invitation</w:t>
            </w:r>
          </w:p>
        </w:tc>
        <w:tc>
          <w:tcPr>
            <w:tcW w:w="1000" w:type="dxa"/>
            <w:tcMar>
              <w:top w:w="80" w:type="dxa"/>
              <w:left w:w="120" w:type="dxa"/>
              <w:bottom w:w="80" w:type="dxa"/>
              <w:right w:w="120" w:type="dxa"/>
            </w:tcMar>
            <w:vAlign w:val="center"/>
          </w:tcPr>
          <w:p w14:paraId="256AAC43" w14:textId="77777777" w:rsidR="007F34C1" w:rsidRDefault="00E36C59">
            <w:pPr>
              <w:spacing w:after="0" w:line="252" w:lineRule="auto"/>
            </w:pPr>
            <w:r>
              <w:rPr>
                <w:sz w:val="13"/>
              </w:rPr>
              <w:t>INV</w:t>
            </w:r>
          </w:p>
        </w:tc>
        <w:tc>
          <w:tcPr>
            <w:tcW w:w="3600" w:type="dxa"/>
            <w:tcMar>
              <w:top w:w="80" w:type="dxa"/>
              <w:left w:w="120" w:type="dxa"/>
              <w:bottom w:w="80" w:type="dxa"/>
              <w:right w:w="120" w:type="dxa"/>
            </w:tcMar>
            <w:vAlign w:val="center"/>
          </w:tcPr>
          <w:p w14:paraId="085F51B9" w14:textId="77777777" w:rsidR="007F34C1" w:rsidRDefault="00E36C59">
            <w:pPr>
              <w:spacing w:after="0" w:line="252" w:lineRule="auto"/>
            </w:pPr>
            <w:r>
              <w:rPr>
                <w:sz w:val="13"/>
              </w:rPr>
              <w:t xml:space="preserve">Given an eligible invitee accepts a </w:t>
            </w:r>
            <w:r>
              <w:rPr>
                <w:sz w:val="13"/>
              </w:rPr>
              <w:t>pending invitation, When the response is submitted, Then the system adds the user to the team, marks the invitation ACCEPTED, notifies the leader, and cancels other pending invitations for the same event.</w:t>
            </w:r>
          </w:p>
        </w:tc>
        <w:tc>
          <w:tcPr>
            <w:tcW w:w="2050" w:type="dxa"/>
            <w:tcMar>
              <w:top w:w="80" w:type="dxa"/>
              <w:left w:w="120" w:type="dxa"/>
              <w:bottom w:w="80" w:type="dxa"/>
              <w:right w:w="120" w:type="dxa"/>
            </w:tcMar>
            <w:vAlign w:val="center"/>
          </w:tcPr>
          <w:p w14:paraId="4BCECF58" w14:textId="77777777" w:rsidR="007F34C1" w:rsidRDefault="00E36C59">
            <w:pPr>
              <w:spacing w:after="0" w:line="252" w:lineRule="auto"/>
            </w:pPr>
            <w:r>
              <w:rPr>
                <w:sz w:val="13"/>
              </w:rPr>
              <w:t>Positive, negative, role/ownership, data-state, and boundary cases as applicable.</w:t>
            </w:r>
          </w:p>
        </w:tc>
      </w:tr>
      <w:tr w:rsidR="007F34C1" w14:paraId="6CD2221E" w14:textId="77777777">
        <w:trPr>
          <w:jc w:val="center"/>
        </w:trPr>
        <w:tc>
          <w:tcPr>
            <w:tcW w:w="1150" w:type="dxa"/>
            <w:tcMar>
              <w:top w:w="80" w:type="dxa"/>
              <w:left w:w="120" w:type="dxa"/>
              <w:bottom w:w="80" w:type="dxa"/>
              <w:right w:w="120" w:type="dxa"/>
            </w:tcMar>
            <w:vAlign w:val="center"/>
          </w:tcPr>
          <w:p w14:paraId="748F955D" w14:textId="77777777" w:rsidR="007F34C1" w:rsidRDefault="00E36C59">
            <w:pPr>
              <w:spacing w:after="0" w:line="252" w:lineRule="auto"/>
            </w:pPr>
            <w:r>
              <w:rPr>
                <w:sz w:val="13"/>
              </w:rPr>
              <w:t>TS-INV-03</w:t>
            </w:r>
          </w:p>
        </w:tc>
        <w:tc>
          <w:tcPr>
            <w:tcW w:w="1050" w:type="dxa"/>
            <w:tcMar>
              <w:top w:w="80" w:type="dxa"/>
              <w:left w:w="120" w:type="dxa"/>
              <w:bottom w:w="80" w:type="dxa"/>
              <w:right w:w="120" w:type="dxa"/>
            </w:tcMar>
            <w:vAlign w:val="center"/>
          </w:tcPr>
          <w:p w14:paraId="4361F809" w14:textId="77777777" w:rsidR="007F34C1" w:rsidRDefault="00E36C59">
            <w:pPr>
              <w:spacing w:after="0" w:line="252" w:lineRule="auto"/>
            </w:pPr>
            <w:r>
              <w:rPr>
                <w:sz w:val="13"/>
              </w:rPr>
              <w:t>FR-INV-03</w:t>
            </w:r>
          </w:p>
        </w:tc>
        <w:tc>
          <w:tcPr>
            <w:tcW w:w="1900" w:type="dxa"/>
            <w:tcMar>
              <w:top w:w="80" w:type="dxa"/>
              <w:left w:w="120" w:type="dxa"/>
              <w:bottom w:w="80" w:type="dxa"/>
              <w:right w:w="120" w:type="dxa"/>
            </w:tcMar>
            <w:vAlign w:val="center"/>
          </w:tcPr>
          <w:p w14:paraId="207556CD" w14:textId="77777777" w:rsidR="007F34C1" w:rsidRDefault="00E36C59">
            <w:pPr>
              <w:spacing w:after="0" w:line="252" w:lineRule="auto"/>
            </w:pPr>
            <w:r>
              <w:rPr>
                <w:sz w:val="13"/>
              </w:rPr>
              <w:t>View and revoke invitations</w:t>
            </w:r>
          </w:p>
        </w:tc>
        <w:tc>
          <w:tcPr>
            <w:tcW w:w="1000" w:type="dxa"/>
            <w:tcMar>
              <w:top w:w="80" w:type="dxa"/>
              <w:left w:w="120" w:type="dxa"/>
              <w:bottom w:w="80" w:type="dxa"/>
              <w:right w:w="120" w:type="dxa"/>
            </w:tcMar>
            <w:vAlign w:val="center"/>
          </w:tcPr>
          <w:p w14:paraId="508FAEAB" w14:textId="77777777" w:rsidR="007F34C1" w:rsidRDefault="00E36C59">
            <w:pPr>
              <w:spacing w:after="0" w:line="252" w:lineRule="auto"/>
            </w:pPr>
            <w:r>
              <w:rPr>
                <w:sz w:val="13"/>
              </w:rPr>
              <w:t>INV</w:t>
            </w:r>
          </w:p>
        </w:tc>
        <w:tc>
          <w:tcPr>
            <w:tcW w:w="3600" w:type="dxa"/>
            <w:tcMar>
              <w:top w:w="80" w:type="dxa"/>
              <w:left w:w="120" w:type="dxa"/>
              <w:bottom w:w="80" w:type="dxa"/>
              <w:right w:w="120" w:type="dxa"/>
            </w:tcMar>
            <w:vAlign w:val="center"/>
          </w:tcPr>
          <w:p w14:paraId="332CB8CE" w14:textId="77777777" w:rsidR="007F34C1" w:rsidRDefault="00E36C59">
            <w:pPr>
              <w:spacing w:after="0" w:line="252" w:lineRule="auto"/>
            </w:pPr>
            <w:r>
              <w:rPr>
                <w:sz w:val="13"/>
              </w:rPr>
              <w:t>Given a leader revokes a pending invitation, When revoke is requested, Then the invitation becomes CANCELLED and the invitee receives a notification if a user account exists.</w:t>
            </w:r>
          </w:p>
        </w:tc>
        <w:tc>
          <w:tcPr>
            <w:tcW w:w="2050" w:type="dxa"/>
            <w:tcMar>
              <w:top w:w="80" w:type="dxa"/>
              <w:left w:w="120" w:type="dxa"/>
              <w:bottom w:w="80" w:type="dxa"/>
              <w:right w:w="120" w:type="dxa"/>
            </w:tcMar>
            <w:vAlign w:val="center"/>
          </w:tcPr>
          <w:p w14:paraId="55BA72C7" w14:textId="77777777" w:rsidR="007F34C1" w:rsidRDefault="00E36C59">
            <w:pPr>
              <w:spacing w:after="0" w:line="252" w:lineRule="auto"/>
            </w:pPr>
            <w:r>
              <w:rPr>
                <w:sz w:val="13"/>
              </w:rPr>
              <w:t>Positive, negative, role/ownership, data-state, and boundary cases as applicable.</w:t>
            </w:r>
          </w:p>
        </w:tc>
      </w:tr>
      <w:tr w:rsidR="007F34C1" w14:paraId="0E782001" w14:textId="77777777">
        <w:trPr>
          <w:jc w:val="center"/>
        </w:trPr>
        <w:tc>
          <w:tcPr>
            <w:tcW w:w="1150" w:type="dxa"/>
            <w:tcMar>
              <w:top w:w="80" w:type="dxa"/>
              <w:left w:w="120" w:type="dxa"/>
              <w:bottom w:w="80" w:type="dxa"/>
              <w:right w:w="120" w:type="dxa"/>
            </w:tcMar>
            <w:vAlign w:val="center"/>
          </w:tcPr>
          <w:p w14:paraId="5473D355" w14:textId="77777777" w:rsidR="007F34C1" w:rsidRDefault="00E36C59">
            <w:pPr>
              <w:spacing w:after="0" w:line="252" w:lineRule="auto"/>
            </w:pPr>
            <w:r>
              <w:rPr>
                <w:sz w:val="13"/>
              </w:rPr>
              <w:t>TS-SUB-01</w:t>
            </w:r>
          </w:p>
        </w:tc>
        <w:tc>
          <w:tcPr>
            <w:tcW w:w="1050" w:type="dxa"/>
            <w:tcMar>
              <w:top w:w="80" w:type="dxa"/>
              <w:left w:w="120" w:type="dxa"/>
              <w:bottom w:w="80" w:type="dxa"/>
              <w:right w:w="120" w:type="dxa"/>
            </w:tcMar>
            <w:vAlign w:val="center"/>
          </w:tcPr>
          <w:p w14:paraId="7A7F3639" w14:textId="77777777" w:rsidR="007F34C1" w:rsidRDefault="00E36C59">
            <w:pPr>
              <w:spacing w:after="0" w:line="252" w:lineRule="auto"/>
            </w:pPr>
            <w:r>
              <w:rPr>
                <w:sz w:val="13"/>
              </w:rPr>
              <w:t>FR-SUB-01</w:t>
            </w:r>
          </w:p>
        </w:tc>
        <w:tc>
          <w:tcPr>
            <w:tcW w:w="1900" w:type="dxa"/>
            <w:tcMar>
              <w:top w:w="80" w:type="dxa"/>
              <w:left w:w="120" w:type="dxa"/>
              <w:bottom w:w="80" w:type="dxa"/>
              <w:right w:w="120" w:type="dxa"/>
            </w:tcMar>
            <w:vAlign w:val="center"/>
          </w:tcPr>
          <w:p w14:paraId="7D501A72" w14:textId="77777777" w:rsidR="007F34C1" w:rsidRDefault="00E36C59">
            <w:pPr>
              <w:spacing w:after="0" w:line="252" w:lineRule="auto"/>
            </w:pPr>
            <w:r>
              <w:rPr>
                <w:sz w:val="13"/>
              </w:rPr>
              <w:t>Submit or update project</w:t>
            </w:r>
          </w:p>
        </w:tc>
        <w:tc>
          <w:tcPr>
            <w:tcW w:w="1000" w:type="dxa"/>
            <w:tcMar>
              <w:top w:w="80" w:type="dxa"/>
              <w:left w:w="120" w:type="dxa"/>
              <w:bottom w:w="80" w:type="dxa"/>
              <w:right w:w="120" w:type="dxa"/>
            </w:tcMar>
            <w:vAlign w:val="center"/>
          </w:tcPr>
          <w:p w14:paraId="05137D6E" w14:textId="77777777" w:rsidR="007F34C1" w:rsidRDefault="00E36C59">
            <w:pPr>
              <w:spacing w:after="0" w:line="252" w:lineRule="auto"/>
            </w:pPr>
            <w:r>
              <w:rPr>
                <w:sz w:val="13"/>
              </w:rPr>
              <w:t>SUB</w:t>
            </w:r>
          </w:p>
        </w:tc>
        <w:tc>
          <w:tcPr>
            <w:tcW w:w="3600" w:type="dxa"/>
            <w:tcMar>
              <w:top w:w="80" w:type="dxa"/>
              <w:left w:w="120" w:type="dxa"/>
              <w:bottom w:w="80" w:type="dxa"/>
              <w:right w:w="120" w:type="dxa"/>
            </w:tcMar>
            <w:vAlign w:val="center"/>
          </w:tcPr>
          <w:p w14:paraId="57BF9BBB" w14:textId="77777777" w:rsidR="007F34C1" w:rsidRDefault="00E36C59">
            <w:pPr>
              <w:spacing w:after="0" w:line="252" w:lineRule="auto"/>
            </w:pPr>
            <w:r>
              <w:rPr>
                <w:sz w:val="13"/>
              </w:rPr>
              <w:t>Given the team is finalized, not disqualified, has minimum size, and the caller is leader, When a submission is made during the round, Then the system creates version 1 or increments the version for updates.</w:t>
            </w:r>
          </w:p>
        </w:tc>
        <w:tc>
          <w:tcPr>
            <w:tcW w:w="2050" w:type="dxa"/>
            <w:tcMar>
              <w:top w:w="80" w:type="dxa"/>
              <w:left w:w="120" w:type="dxa"/>
              <w:bottom w:w="80" w:type="dxa"/>
              <w:right w:w="120" w:type="dxa"/>
            </w:tcMar>
            <w:vAlign w:val="center"/>
          </w:tcPr>
          <w:p w14:paraId="6CC64CAB" w14:textId="77777777" w:rsidR="007F34C1" w:rsidRDefault="00E36C59">
            <w:pPr>
              <w:spacing w:after="0" w:line="252" w:lineRule="auto"/>
            </w:pPr>
            <w:r>
              <w:rPr>
                <w:sz w:val="13"/>
              </w:rPr>
              <w:t>Positive, negative, role/ownership, data-state, and boundary cases as applicable.</w:t>
            </w:r>
          </w:p>
        </w:tc>
      </w:tr>
      <w:tr w:rsidR="007F34C1" w14:paraId="3EDA2870" w14:textId="77777777">
        <w:trPr>
          <w:jc w:val="center"/>
        </w:trPr>
        <w:tc>
          <w:tcPr>
            <w:tcW w:w="1150" w:type="dxa"/>
            <w:tcMar>
              <w:top w:w="80" w:type="dxa"/>
              <w:left w:w="120" w:type="dxa"/>
              <w:bottom w:w="80" w:type="dxa"/>
              <w:right w:w="120" w:type="dxa"/>
            </w:tcMar>
            <w:vAlign w:val="center"/>
          </w:tcPr>
          <w:p w14:paraId="31707EC9" w14:textId="77777777" w:rsidR="007F34C1" w:rsidRDefault="00E36C59">
            <w:pPr>
              <w:spacing w:after="0" w:line="252" w:lineRule="auto"/>
            </w:pPr>
            <w:r>
              <w:rPr>
                <w:sz w:val="13"/>
              </w:rPr>
              <w:t>TS-SUB-02</w:t>
            </w:r>
          </w:p>
        </w:tc>
        <w:tc>
          <w:tcPr>
            <w:tcW w:w="1050" w:type="dxa"/>
            <w:tcMar>
              <w:top w:w="80" w:type="dxa"/>
              <w:left w:w="120" w:type="dxa"/>
              <w:bottom w:w="80" w:type="dxa"/>
              <w:right w:w="120" w:type="dxa"/>
            </w:tcMar>
            <w:vAlign w:val="center"/>
          </w:tcPr>
          <w:p w14:paraId="43BCB63E" w14:textId="77777777" w:rsidR="007F34C1" w:rsidRDefault="00E36C59">
            <w:pPr>
              <w:spacing w:after="0" w:line="252" w:lineRule="auto"/>
            </w:pPr>
            <w:r>
              <w:rPr>
                <w:sz w:val="13"/>
              </w:rPr>
              <w:t>FR-SUB-02</w:t>
            </w:r>
          </w:p>
        </w:tc>
        <w:tc>
          <w:tcPr>
            <w:tcW w:w="1900" w:type="dxa"/>
            <w:tcMar>
              <w:top w:w="80" w:type="dxa"/>
              <w:left w:w="120" w:type="dxa"/>
              <w:bottom w:w="80" w:type="dxa"/>
              <w:right w:w="120" w:type="dxa"/>
            </w:tcMar>
            <w:vAlign w:val="center"/>
          </w:tcPr>
          <w:p w14:paraId="39A83E78" w14:textId="77777777" w:rsidR="007F34C1" w:rsidRDefault="00E36C59">
            <w:pPr>
              <w:spacing w:after="0" w:line="252" w:lineRule="auto"/>
            </w:pPr>
            <w:r>
              <w:rPr>
                <w:sz w:val="13"/>
              </w:rPr>
              <w:t>View submissions with role restrictions</w:t>
            </w:r>
          </w:p>
        </w:tc>
        <w:tc>
          <w:tcPr>
            <w:tcW w:w="1000" w:type="dxa"/>
            <w:tcMar>
              <w:top w:w="80" w:type="dxa"/>
              <w:left w:w="120" w:type="dxa"/>
              <w:bottom w:w="80" w:type="dxa"/>
              <w:right w:w="120" w:type="dxa"/>
            </w:tcMar>
            <w:vAlign w:val="center"/>
          </w:tcPr>
          <w:p w14:paraId="06714230" w14:textId="77777777" w:rsidR="007F34C1" w:rsidRDefault="00E36C59">
            <w:pPr>
              <w:spacing w:after="0" w:line="252" w:lineRule="auto"/>
            </w:pPr>
            <w:r>
              <w:rPr>
                <w:sz w:val="13"/>
              </w:rPr>
              <w:t>SUB</w:t>
            </w:r>
          </w:p>
        </w:tc>
        <w:tc>
          <w:tcPr>
            <w:tcW w:w="3600" w:type="dxa"/>
            <w:tcMar>
              <w:top w:w="80" w:type="dxa"/>
              <w:left w:w="120" w:type="dxa"/>
              <w:bottom w:w="80" w:type="dxa"/>
              <w:right w:w="120" w:type="dxa"/>
            </w:tcMar>
            <w:vAlign w:val="center"/>
          </w:tcPr>
          <w:p w14:paraId="4204CE94" w14:textId="77777777" w:rsidR="007F34C1" w:rsidRDefault="00E36C59">
            <w:pPr>
              <w:spacing w:after="0" w:line="252" w:lineRule="auto"/>
            </w:pPr>
            <w:r>
              <w:rPr>
                <w:sz w:val="13"/>
              </w:rPr>
              <w:t xml:space="preserve">Given a judge </w:t>
            </w:r>
            <w:r>
              <w:rPr>
                <w:sz w:val="13"/>
              </w:rPr>
              <w:t>assigned to a track, When round submissions are requested, Then the system returns only submissions in assigned tracks; Given an unassigned judge, Then access is denied.</w:t>
            </w:r>
          </w:p>
        </w:tc>
        <w:tc>
          <w:tcPr>
            <w:tcW w:w="2050" w:type="dxa"/>
            <w:tcMar>
              <w:top w:w="80" w:type="dxa"/>
              <w:left w:w="120" w:type="dxa"/>
              <w:bottom w:w="80" w:type="dxa"/>
              <w:right w:w="120" w:type="dxa"/>
            </w:tcMar>
            <w:vAlign w:val="center"/>
          </w:tcPr>
          <w:p w14:paraId="4D75E4DF" w14:textId="77777777" w:rsidR="007F34C1" w:rsidRDefault="00E36C59">
            <w:pPr>
              <w:spacing w:after="0" w:line="252" w:lineRule="auto"/>
            </w:pPr>
            <w:r>
              <w:rPr>
                <w:sz w:val="13"/>
              </w:rPr>
              <w:t xml:space="preserve">Positive, negative, role/ownership, data-state, and boundary cases as </w:t>
            </w:r>
            <w:r>
              <w:rPr>
                <w:sz w:val="13"/>
              </w:rPr>
              <w:t>applicable.</w:t>
            </w:r>
          </w:p>
        </w:tc>
      </w:tr>
      <w:tr w:rsidR="007F34C1" w14:paraId="233BFD4C" w14:textId="77777777">
        <w:trPr>
          <w:jc w:val="center"/>
        </w:trPr>
        <w:tc>
          <w:tcPr>
            <w:tcW w:w="1150" w:type="dxa"/>
            <w:tcMar>
              <w:top w:w="80" w:type="dxa"/>
              <w:left w:w="120" w:type="dxa"/>
              <w:bottom w:w="80" w:type="dxa"/>
              <w:right w:w="120" w:type="dxa"/>
            </w:tcMar>
            <w:vAlign w:val="center"/>
          </w:tcPr>
          <w:p w14:paraId="524E19F7" w14:textId="77777777" w:rsidR="007F34C1" w:rsidRDefault="00E36C59">
            <w:pPr>
              <w:spacing w:after="0" w:line="252" w:lineRule="auto"/>
            </w:pPr>
            <w:r>
              <w:rPr>
                <w:sz w:val="13"/>
              </w:rPr>
              <w:t>TS-JUDGE-01</w:t>
            </w:r>
          </w:p>
        </w:tc>
        <w:tc>
          <w:tcPr>
            <w:tcW w:w="1050" w:type="dxa"/>
            <w:tcMar>
              <w:top w:w="80" w:type="dxa"/>
              <w:left w:w="120" w:type="dxa"/>
              <w:bottom w:w="80" w:type="dxa"/>
              <w:right w:w="120" w:type="dxa"/>
            </w:tcMar>
            <w:vAlign w:val="center"/>
          </w:tcPr>
          <w:p w14:paraId="19470B4C" w14:textId="77777777" w:rsidR="007F34C1" w:rsidRDefault="00E36C59">
            <w:pPr>
              <w:spacing w:after="0" w:line="252" w:lineRule="auto"/>
            </w:pPr>
            <w:r>
              <w:rPr>
                <w:sz w:val="13"/>
              </w:rPr>
              <w:t>FR-JUDGE-01</w:t>
            </w:r>
          </w:p>
        </w:tc>
        <w:tc>
          <w:tcPr>
            <w:tcW w:w="1900" w:type="dxa"/>
            <w:tcMar>
              <w:top w:w="80" w:type="dxa"/>
              <w:left w:w="120" w:type="dxa"/>
              <w:bottom w:w="80" w:type="dxa"/>
              <w:right w:w="120" w:type="dxa"/>
            </w:tcMar>
            <w:vAlign w:val="center"/>
          </w:tcPr>
          <w:p w14:paraId="55893208" w14:textId="77777777" w:rsidR="007F34C1" w:rsidRDefault="00E36C59">
            <w:pPr>
              <w:spacing w:after="0" w:line="252" w:lineRule="auto"/>
            </w:pPr>
            <w:r>
              <w:rPr>
                <w:sz w:val="13"/>
              </w:rPr>
              <w:t>Assign judges</w:t>
            </w:r>
          </w:p>
        </w:tc>
        <w:tc>
          <w:tcPr>
            <w:tcW w:w="1000" w:type="dxa"/>
            <w:tcMar>
              <w:top w:w="80" w:type="dxa"/>
              <w:left w:w="120" w:type="dxa"/>
              <w:bottom w:w="80" w:type="dxa"/>
              <w:right w:w="120" w:type="dxa"/>
            </w:tcMar>
            <w:vAlign w:val="center"/>
          </w:tcPr>
          <w:p w14:paraId="0B514B6E" w14:textId="77777777" w:rsidR="007F34C1" w:rsidRDefault="00E36C59">
            <w:pPr>
              <w:spacing w:after="0" w:line="252" w:lineRule="auto"/>
            </w:pPr>
            <w:r>
              <w:rPr>
                <w:sz w:val="13"/>
              </w:rPr>
              <w:t>JUDGE</w:t>
            </w:r>
          </w:p>
        </w:tc>
        <w:tc>
          <w:tcPr>
            <w:tcW w:w="3600" w:type="dxa"/>
            <w:tcMar>
              <w:top w:w="80" w:type="dxa"/>
              <w:left w:w="120" w:type="dxa"/>
              <w:bottom w:w="80" w:type="dxa"/>
              <w:right w:w="120" w:type="dxa"/>
            </w:tcMar>
            <w:vAlign w:val="center"/>
          </w:tcPr>
          <w:p w14:paraId="48C76B5D" w14:textId="77777777" w:rsidR="007F34C1" w:rsidRDefault="00E36C59">
            <w:pPr>
              <w:spacing w:after="0" w:line="252" w:lineRule="auto"/>
            </w:pPr>
            <w:r>
              <w:rPr>
                <w:sz w:val="13"/>
              </w:rPr>
              <w:t>Given a judge and a valid round/track, When assignment is requested, Then the system stores the assignment; Given the judge mentors the same track, Then assignment is rejected as a conflict of interest.</w:t>
            </w:r>
          </w:p>
        </w:tc>
        <w:tc>
          <w:tcPr>
            <w:tcW w:w="2050" w:type="dxa"/>
            <w:tcMar>
              <w:top w:w="80" w:type="dxa"/>
              <w:left w:w="120" w:type="dxa"/>
              <w:bottom w:w="80" w:type="dxa"/>
              <w:right w:w="120" w:type="dxa"/>
            </w:tcMar>
            <w:vAlign w:val="center"/>
          </w:tcPr>
          <w:p w14:paraId="256EB5AA" w14:textId="77777777" w:rsidR="007F34C1" w:rsidRDefault="00E36C59">
            <w:pPr>
              <w:spacing w:after="0" w:line="252" w:lineRule="auto"/>
            </w:pPr>
            <w:r>
              <w:rPr>
                <w:sz w:val="13"/>
              </w:rPr>
              <w:t>Positive, negative, role/ownership, data-state, and boundary cases as applicable.</w:t>
            </w:r>
          </w:p>
        </w:tc>
      </w:tr>
      <w:tr w:rsidR="007F34C1" w14:paraId="65AE0205" w14:textId="77777777">
        <w:trPr>
          <w:jc w:val="center"/>
        </w:trPr>
        <w:tc>
          <w:tcPr>
            <w:tcW w:w="1150" w:type="dxa"/>
            <w:tcMar>
              <w:top w:w="80" w:type="dxa"/>
              <w:left w:w="120" w:type="dxa"/>
              <w:bottom w:w="80" w:type="dxa"/>
              <w:right w:w="120" w:type="dxa"/>
            </w:tcMar>
            <w:vAlign w:val="center"/>
          </w:tcPr>
          <w:p w14:paraId="4F710B79" w14:textId="77777777" w:rsidR="007F34C1" w:rsidRDefault="00E36C59">
            <w:pPr>
              <w:spacing w:after="0" w:line="252" w:lineRule="auto"/>
            </w:pPr>
            <w:r>
              <w:rPr>
                <w:sz w:val="13"/>
              </w:rPr>
              <w:t>TS-SCORE-01</w:t>
            </w:r>
          </w:p>
        </w:tc>
        <w:tc>
          <w:tcPr>
            <w:tcW w:w="1050" w:type="dxa"/>
            <w:tcMar>
              <w:top w:w="80" w:type="dxa"/>
              <w:left w:w="120" w:type="dxa"/>
              <w:bottom w:w="80" w:type="dxa"/>
              <w:right w:w="120" w:type="dxa"/>
            </w:tcMar>
            <w:vAlign w:val="center"/>
          </w:tcPr>
          <w:p w14:paraId="3ED20A02" w14:textId="77777777" w:rsidR="007F34C1" w:rsidRDefault="00E36C59">
            <w:pPr>
              <w:spacing w:after="0" w:line="252" w:lineRule="auto"/>
            </w:pPr>
            <w:r>
              <w:rPr>
                <w:sz w:val="13"/>
              </w:rPr>
              <w:t>FR-SCORE-01</w:t>
            </w:r>
          </w:p>
        </w:tc>
        <w:tc>
          <w:tcPr>
            <w:tcW w:w="1900" w:type="dxa"/>
            <w:tcMar>
              <w:top w:w="80" w:type="dxa"/>
              <w:left w:w="120" w:type="dxa"/>
              <w:bottom w:w="80" w:type="dxa"/>
              <w:right w:w="120" w:type="dxa"/>
            </w:tcMar>
            <w:vAlign w:val="center"/>
          </w:tcPr>
          <w:p w14:paraId="1AD6BB88" w14:textId="77777777" w:rsidR="007F34C1" w:rsidRDefault="00E36C59">
            <w:pPr>
              <w:spacing w:after="0" w:line="252" w:lineRule="auto"/>
            </w:pPr>
            <w:r>
              <w:rPr>
                <w:sz w:val="13"/>
              </w:rPr>
              <w:t>Save and update scores</w:t>
            </w:r>
          </w:p>
        </w:tc>
        <w:tc>
          <w:tcPr>
            <w:tcW w:w="1000" w:type="dxa"/>
            <w:tcMar>
              <w:top w:w="80" w:type="dxa"/>
              <w:left w:w="120" w:type="dxa"/>
              <w:bottom w:w="80" w:type="dxa"/>
              <w:right w:w="120" w:type="dxa"/>
            </w:tcMar>
            <w:vAlign w:val="center"/>
          </w:tcPr>
          <w:p w14:paraId="3AE50ADA" w14:textId="77777777" w:rsidR="007F34C1" w:rsidRDefault="00E36C59">
            <w:pPr>
              <w:spacing w:after="0" w:line="252" w:lineRule="auto"/>
            </w:pPr>
            <w:r>
              <w:rPr>
                <w:sz w:val="13"/>
              </w:rPr>
              <w:t>SCORE</w:t>
            </w:r>
          </w:p>
        </w:tc>
        <w:tc>
          <w:tcPr>
            <w:tcW w:w="3600" w:type="dxa"/>
            <w:tcMar>
              <w:top w:w="80" w:type="dxa"/>
              <w:left w:w="120" w:type="dxa"/>
              <w:bottom w:w="80" w:type="dxa"/>
              <w:right w:w="120" w:type="dxa"/>
            </w:tcMar>
            <w:vAlign w:val="center"/>
          </w:tcPr>
          <w:p w14:paraId="7FDE1ABE" w14:textId="77777777" w:rsidR="007F34C1" w:rsidRDefault="00E36C59">
            <w:pPr>
              <w:spacing w:after="0" w:line="252" w:lineRule="auto"/>
            </w:pPr>
            <w:r>
              <w:rPr>
                <w:sz w:val="13"/>
              </w:rPr>
              <w:t xml:space="preserve">Given an assigned judge submits scores within each criterion max score, When save is requested, Then scores are </w:t>
            </w:r>
            <w:r>
              <w:rPr>
                <w:sz w:val="13"/>
              </w:rPr>
              <w:t>created or updated; Given finalized scores or advanced round, Then changes are rejected.</w:t>
            </w:r>
          </w:p>
        </w:tc>
        <w:tc>
          <w:tcPr>
            <w:tcW w:w="2050" w:type="dxa"/>
            <w:tcMar>
              <w:top w:w="80" w:type="dxa"/>
              <w:left w:w="120" w:type="dxa"/>
              <w:bottom w:w="80" w:type="dxa"/>
              <w:right w:w="120" w:type="dxa"/>
            </w:tcMar>
            <w:vAlign w:val="center"/>
          </w:tcPr>
          <w:p w14:paraId="06B4EB28" w14:textId="77777777" w:rsidR="007F34C1" w:rsidRDefault="00E36C59">
            <w:pPr>
              <w:spacing w:after="0" w:line="252" w:lineRule="auto"/>
            </w:pPr>
            <w:r>
              <w:rPr>
                <w:sz w:val="13"/>
              </w:rPr>
              <w:t>Positive, negative, role/ownership, data-state, and boundary cases as applicable.</w:t>
            </w:r>
          </w:p>
        </w:tc>
      </w:tr>
      <w:tr w:rsidR="007F34C1" w14:paraId="173817F4" w14:textId="77777777">
        <w:trPr>
          <w:jc w:val="center"/>
        </w:trPr>
        <w:tc>
          <w:tcPr>
            <w:tcW w:w="1150" w:type="dxa"/>
            <w:tcMar>
              <w:top w:w="80" w:type="dxa"/>
              <w:left w:w="120" w:type="dxa"/>
              <w:bottom w:w="80" w:type="dxa"/>
              <w:right w:w="120" w:type="dxa"/>
            </w:tcMar>
            <w:vAlign w:val="center"/>
          </w:tcPr>
          <w:p w14:paraId="5F906543" w14:textId="77777777" w:rsidR="007F34C1" w:rsidRDefault="00E36C59">
            <w:pPr>
              <w:spacing w:after="0" w:line="252" w:lineRule="auto"/>
            </w:pPr>
            <w:r>
              <w:rPr>
                <w:sz w:val="13"/>
              </w:rPr>
              <w:t>TS-SCORE-02</w:t>
            </w:r>
          </w:p>
        </w:tc>
        <w:tc>
          <w:tcPr>
            <w:tcW w:w="1050" w:type="dxa"/>
            <w:tcMar>
              <w:top w:w="80" w:type="dxa"/>
              <w:left w:w="120" w:type="dxa"/>
              <w:bottom w:w="80" w:type="dxa"/>
              <w:right w:w="120" w:type="dxa"/>
            </w:tcMar>
            <w:vAlign w:val="center"/>
          </w:tcPr>
          <w:p w14:paraId="4189A750" w14:textId="77777777" w:rsidR="007F34C1" w:rsidRDefault="00E36C59">
            <w:pPr>
              <w:spacing w:after="0" w:line="252" w:lineRule="auto"/>
            </w:pPr>
            <w:r>
              <w:rPr>
                <w:sz w:val="13"/>
              </w:rPr>
              <w:t>FR-SCORE-02</w:t>
            </w:r>
          </w:p>
        </w:tc>
        <w:tc>
          <w:tcPr>
            <w:tcW w:w="1900" w:type="dxa"/>
            <w:tcMar>
              <w:top w:w="80" w:type="dxa"/>
              <w:left w:w="120" w:type="dxa"/>
              <w:bottom w:w="80" w:type="dxa"/>
              <w:right w:w="120" w:type="dxa"/>
            </w:tcMar>
            <w:vAlign w:val="center"/>
          </w:tcPr>
          <w:p w14:paraId="58E47816" w14:textId="77777777" w:rsidR="007F34C1" w:rsidRDefault="00E36C59">
            <w:pPr>
              <w:spacing w:after="0" w:line="252" w:lineRule="auto"/>
            </w:pPr>
            <w:r>
              <w:rPr>
                <w:sz w:val="13"/>
              </w:rPr>
              <w:t>Finalize scores</w:t>
            </w:r>
          </w:p>
        </w:tc>
        <w:tc>
          <w:tcPr>
            <w:tcW w:w="1000" w:type="dxa"/>
            <w:tcMar>
              <w:top w:w="80" w:type="dxa"/>
              <w:left w:w="120" w:type="dxa"/>
              <w:bottom w:w="80" w:type="dxa"/>
              <w:right w:w="120" w:type="dxa"/>
            </w:tcMar>
            <w:vAlign w:val="center"/>
          </w:tcPr>
          <w:p w14:paraId="4FDFBD88" w14:textId="77777777" w:rsidR="007F34C1" w:rsidRDefault="00E36C59">
            <w:pPr>
              <w:spacing w:after="0" w:line="252" w:lineRule="auto"/>
            </w:pPr>
            <w:r>
              <w:rPr>
                <w:sz w:val="13"/>
              </w:rPr>
              <w:t>SCORE</w:t>
            </w:r>
          </w:p>
        </w:tc>
        <w:tc>
          <w:tcPr>
            <w:tcW w:w="3600" w:type="dxa"/>
            <w:tcMar>
              <w:top w:w="80" w:type="dxa"/>
              <w:left w:w="120" w:type="dxa"/>
              <w:bottom w:w="80" w:type="dxa"/>
              <w:right w:w="120" w:type="dxa"/>
            </w:tcMar>
            <w:vAlign w:val="center"/>
          </w:tcPr>
          <w:p w14:paraId="5576E691" w14:textId="77777777" w:rsidR="007F34C1" w:rsidRDefault="00E36C59">
            <w:pPr>
              <w:spacing w:after="0" w:line="252" w:lineRule="auto"/>
            </w:pPr>
            <w:r>
              <w:rPr>
                <w:sz w:val="13"/>
              </w:rPr>
              <w:t xml:space="preserve">Given an organizer finalizes a round, When finalization is </w:t>
            </w:r>
            <w:r>
              <w:rPr>
                <w:sz w:val="13"/>
              </w:rPr>
              <w:lastRenderedPageBreak/>
              <w:t>requested, Then all scores for the round are marked finalized and an audit log is recorded.</w:t>
            </w:r>
          </w:p>
        </w:tc>
        <w:tc>
          <w:tcPr>
            <w:tcW w:w="2050" w:type="dxa"/>
            <w:tcMar>
              <w:top w:w="80" w:type="dxa"/>
              <w:left w:w="120" w:type="dxa"/>
              <w:bottom w:w="80" w:type="dxa"/>
              <w:right w:w="120" w:type="dxa"/>
            </w:tcMar>
            <w:vAlign w:val="center"/>
          </w:tcPr>
          <w:p w14:paraId="4D78328D" w14:textId="77777777" w:rsidR="007F34C1" w:rsidRDefault="00E36C59">
            <w:pPr>
              <w:spacing w:after="0" w:line="252" w:lineRule="auto"/>
            </w:pPr>
            <w:r>
              <w:rPr>
                <w:sz w:val="13"/>
              </w:rPr>
              <w:lastRenderedPageBreak/>
              <w:t xml:space="preserve">Positive, negative, role/ownership, </w:t>
            </w:r>
            <w:r>
              <w:rPr>
                <w:sz w:val="13"/>
              </w:rPr>
              <w:lastRenderedPageBreak/>
              <w:t>data-state, and boundary cases as applicable.</w:t>
            </w:r>
          </w:p>
        </w:tc>
      </w:tr>
      <w:tr w:rsidR="007F34C1" w14:paraId="5D43F22C" w14:textId="77777777">
        <w:trPr>
          <w:jc w:val="center"/>
        </w:trPr>
        <w:tc>
          <w:tcPr>
            <w:tcW w:w="1150" w:type="dxa"/>
            <w:tcMar>
              <w:top w:w="80" w:type="dxa"/>
              <w:left w:w="120" w:type="dxa"/>
              <w:bottom w:w="80" w:type="dxa"/>
              <w:right w:w="120" w:type="dxa"/>
            </w:tcMar>
            <w:vAlign w:val="center"/>
          </w:tcPr>
          <w:p w14:paraId="5DFB9F1D" w14:textId="77777777" w:rsidR="007F34C1" w:rsidRDefault="00E36C59">
            <w:pPr>
              <w:spacing w:after="0" w:line="252" w:lineRule="auto"/>
            </w:pPr>
            <w:r>
              <w:rPr>
                <w:sz w:val="13"/>
              </w:rPr>
              <w:lastRenderedPageBreak/>
              <w:t>TS-RANK-01</w:t>
            </w:r>
          </w:p>
        </w:tc>
        <w:tc>
          <w:tcPr>
            <w:tcW w:w="1050" w:type="dxa"/>
            <w:tcMar>
              <w:top w:w="80" w:type="dxa"/>
              <w:left w:w="120" w:type="dxa"/>
              <w:bottom w:w="80" w:type="dxa"/>
              <w:right w:w="120" w:type="dxa"/>
            </w:tcMar>
            <w:vAlign w:val="center"/>
          </w:tcPr>
          <w:p w14:paraId="19141393" w14:textId="77777777" w:rsidR="007F34C1" w:rsidRDefault="00E36C59">
            <w:pPr>
              <w:spacing w:after="0" w:line="252" w:lineRule="auto"/>
            </w:pPr>
            <w:r>
              <w:rPr>
                <w:sz w:val="13"/>
              </w:rPr>
              <w:t>FR-RANK-01</w:t>
            </w:r>
          </w:p>
        </w:tc>
        <w:tc>
          <w:tcPr>
            <w:tcW w:w="1900" w:type="dxa"/>
            <w:tcMar>
              <w:top w:w="80" w:type="dxa"/>
              <w:left w:w="120" w:type="dxa"/>
              <w:bottom w:w="80" w:type="dxa"/>
              <w:right w:w="120" w:type="dxa"/>
            </w:tcMar>
            <w:vAlign w:val="center"/>
          </w:tcPr>
          <w:p w14:paraId="323FA16E" w14:textId="77777777" w:rsidR="007F34C1" w:rsidRDefault="00E36C59">
            <w:pPr>
              <w:spacing w:after="0" w:line="252" w:lineRule="auto"/>
            </w:pPr>
            <w:r>
              <w:rPr>
                <w:sz w:val="13"/>
              </w:rPr>
              <w:t>Compute rankings</w:t>
            </w:r>
          </w:p>
        </w:tc>
        <w:tc>
          <w:tcPr>
            <w:tcW w:w="1000" w:type="dxa"/>
            <w:tcMar>
              <w:top w:w="80" w:type="dxa"/>
              <w:left w:w="120" w:type="dxa"/>
              <w:bottom w:w="80" w:type="dxa"/>
              <w:right w:w="120" w:type="dxa"/>
            </w:tcMar>
            <w:vAlign w:val="center"/>
          </w:tcPr>
          <w:p w14:paraId="4E20C72F" w14:textId="77777777" w:rsidR="007F34C1" w:rsidRDefault="00E36C59">
            <w:pPr>
              <w:spacing w:after="0" w:line="252" w:lineRule="auto"/>
            </w:pPr>
            <w:r>
              <w:rPr>
                <w:sz w:val="13"/>
              </w:rPr>
              <w:t>RANK</w:t>
            </w:r>
          </w:p>
        </w:tc>
        <w:tc>
          <w:tcPr>
            <w:tcW w:w="3600" w:type="dxa"/>
            <w:tcMar>
              <w:top w:w="80" w:type="dxa"/>
              <w:left w:w="120" w:type="dxa"/>
              <w:bottom w:w="80" w:type="dxa"/>
              <w:right w:w="120" w:type="dxa"/>
            </w:tcMar>
            <w:vAlign w:val="center"/>
          </w:tcPr>
          <w:p w14:paraId="5A864830" w14:textId="77777777" w:rsidR="007F34C1" w:rsidRDefault="00E36C59">
            <w:pPr>
              <w:spacing w:after="0" w:line="252" w:lineRule="auto"/>
            </w:pPr>
            <w:r>
              <w:rPr>
                <w:sz w:val="13"/>
              </w:rPr>
              <w:t>Given finalized score data exists, When ranking is requested, Then each team's final score equals the average of per-judge weighted scores rounded to two decimals and ranks are sorted within each track.</w:t>
            </w:r>
          </w:p>
        </w:tc>
        <w:tc>
          <w:tcPr>
            <w:tcW w:w="2050" w:type="dxa"/>
            <w:tcMar>
              <w:top w:w="80" w:type="dxa"/>
              <w:left w:w="120" w:type="dxa"/>
              <w:bottom w:w="80" w:type="dxa"/>
              <w:right w:w="120" w:type="dxa"/>
            </w:tcMar>
            <w:vAlign w:val="center"/>
          </w:tcPr>
          <w:p w14:paraId="6C8C4BC7" w14:textId="77777777" w:rsidR="007F34C1" w:rsidRDefault="00E36C59">
            <w:pPr>
              <w:spacing w:after="0" w:line="252" w:lineRule="auto"/>
            </w:pPr>
            <w:r>
              <w:rPr>
                <w:sz w:val="13"/>
              </w:rPr>
              <w:t>Positive, negative, role/ownership, data-state, and boundary cases as applicable.</w:t>
            </w:r>
          </w:p>
        </w:tc>
      </w:tr>
      <w:tr w:rsidR="007F34C1" w14:paraId="03E83420" w14:textId="77777777">
        <w:trPr>
          <w:jc w:val="center"/>
        </w:trPr>
        <w:tc>
          <w:tcPr>
            <w:tcW w:w="1150" w:type="dxa"/>
            <w:tcMar>
              <w:top w:w="80" w:type="dxa"/>
              <w:left w:w="120" w:type="dxa"/>
              <w:bottom w:w="80" w:type="dxa"/>
              <w:right w:w="120" w:type="dxa"/>
            </w:tcMar>
            <w:vAlign w:val="center"/>
          </w:tcPr>
          <w:p w14:paraId="12AE7CF2" w14:textId="77777777" w:rsidR="007F34C1" w:rsidRDefault="00E36C59">
            <w:pPr>
              <w:spacing w:after="0" w:line="252" w:lineRule="auto"/>
            </w:pPr>
            <w:r>
              <w:rPr>
                <w:sz w:val="13"/>
              </w:rPr>
              <w:t>TS-ADV-01</w:t>
            </w:r>
          </w:p>
        </w:tc>
        <w:tc>
          <w:tcPr>
            <w:tcW w:w="1050" w:type="dxa"/>
            <w:tcMar>
              <w:top w:w="80" w:type="dxa"/>
              <w:left w:w="120" w:type="dxa"/>
              <w:bottom w:w="80" w:type="dxa"/>
              <w:right w:w="120" w:type="dxa"/>
            </w:tcMar>
            <w:vAlign w:val="center"/>
          </w:tcPr>
          <w:p w14:paraId="4AFC0629" w14:textId="77777777" w:rsidR="007F34C1" w:rsidRDefault="00E36C59">
            <w:pPr>
              <w:spacing w:after="0" w:line="252" w:lineRule="auto"/>
            </w:pPr>
            <w:r>
              <w:rPr>
                <w:sz w:val="13"/>
              </w:rPr>
              <w:t>FR-ADV-01</w:t>
            </w:r>
          </w:p>
        </w:tc>
        <w:tc>
          <w:tcPr>
            <w:tcW w:w="1900" w:type="dxa"/>
            <w:tcMar>
              <w:top w:w="80" w:type="dxa"/>
              <w:left w:w="120" w:type="dxa"/>
              <w:bottom w:w="80" w:type="dxa"/>
              <w:right w:w="120" w:type="dxa"/>
            </w:tcMar>
            <w:vAlign w:val="center"/>
          </w:tcPr>
          <w:p w14:paraId="41854037" w14:textId="77777777" w:rsidR="007F34C1" w:rsidRDefault="00E36C59">
            <w:pPr>
              <w:spacing w:after="0" w:line="252" w:lineRule="auto"/>
            </w:pPr>
            <w:r>
              <w:rPr>
                <w:sz w:val="13"/>
              </w:rPr>
              <w:t>Advance teams between rounds</w:t>
            </w:r>
          </w:p>
        </w:tc>
        <w:tc>
          <w:tcPr>
            <w:tcW w:w="1000" w:type="dxa"/>
            <w:tcMar>
              <w:top w:w="80" w:type="dxa"/>
              <w:left w:w="120" w:type="dxa"/>
              <w:bottom w:w="80" w:type="dxa"/>
              <w:right w:w="120" w:type="dxa"/>
            </w:tcMar>
            <w:vAlign w:val="center"/>
          </w:tcPr>
          <w:p w14:paraId="2FFD5858" w14:textId="77777777" w:rsidR="007F34C1" w:rsidRDefault="00E36C59">
            <w:pPr>
              <w:spacing w:after="0" w:line="252" w:lineRule="auto"/>
            </w:pPr>
            <w:r>
              <w:rPr>
                <w:sz w:val="13"/>
              </w:rPr>
              <w:t>ADV</w:t>
            </w:r>
          </w:p>
        </w:tc>
        <w:tc>
          <w:tcPr>
            <w:tcW w:w="3600" w:type="dxa"/>
            <w:tcMar>
              <w:top w:w="80" w:type="dxa"/>
              <w:left w:w="120" w:type="dxa"/>
              <w:bottom w:w="80" w:type="dxa"/>
              <w:right w:w="120" w:type="dxa"/>
            </w:tcMar>
            <w:vAlign w:val="center"/>
          </w:tcPr>
          <w:p w14:paraId="2533040F" w14:textId="77777777" w:rsidR="007F34C1" w:rsidRDefault="00E36C59">
            <w:pPr>
              <w:spacing w:after="0" w:line="252" w:lineRule="auto"/>
            </w:pPr>
            <w:r>
              <w:rPr>
                <w:sz w:val="13"/>
              </w:rPr>
              <w:t xml:space="preserve">Given a completed round with rankings and a next round, When advancement is requested, Then eligible teams are advanced to the next round; Given no next round, Then the event is </w:t>
            </w:r>
            <w:r>
              <w:rPr>
                <w:sz w:val="13"/>
              </w:rPr>
              <w:t>marked COMPLETED and final scores are populated.</w:t>
            </w:r>
          </w:p>
        </w:tc>
        <w:tc>
          <w:tcPr>
            <w:tcW w:w="2050" w:type="dxa"/>
            <w:tcMar>
              <w:top w:w="80" w:type="dxa"/>
              <w:left w:w="120" w:type="dxa"/>
              <w:bottom w:w="80" w:type="dxa"/>
              <w:right w:w="120" w:type="dxa"/>
            </w:tcMar>
            <w:vAlign w:val="center"/>
          </w:tcPr>
          <w:p w14:paraId="312F6FFE" w14:textId="77777777" w:rsidR="007F34C1" w:rsidRDefault="00E36C59">
            <w:pPr>
              <w:spacing w:after="0" w:line="252" w:lineRule="auto"/>
            </w:pPr>
            <w:r>
              <w:rPr>
                <w:sz w:val="13"/>
              </w:rPr>
              <w:t>Positive, negative, role/ownership, data-state, and boundary cases as applicable.</w:t>
            </w:r>
          </w:p>
        </w:tc>
      </w:tr>
      <w:tr w:rsidR="007F34C1" w14:paraId="61A0EC88" w14:textId="77777777">
        <w:trPr>
          <w:jc w:val="center"/>
        </w:trPr>
        <w:tc>
          <w:tcPr>
            <w:tcW w:w="1150" w:type="dxa"/>
            <w:tcMar>
              <w:top w:w="80" w:type="dxa"/>
              <w:left w:w="120" w:type="dxa"/>
              <w:bottom w:w="80" w:type="dxa"/>
              <w:right w:w="120" w:type="dxa"/>
            </w:tcMar>
            <w:vAlign w:val="center"/>
          </w:tcPr>
          <w:p w14:paraId="7E2462B9" w14:textId="77777777" w:rsidR="007F34C1" w:rsidRDefault="00E36C59">
            <w:pPr>
              <w:spacing w:after="0" w:line="252" w:lineRule="auto"/>
            </w:pPr>
            <w:r>
              <w:rPr>
                <w:sz w:val="13"/>
              </w:rPr>
              <w:t>TS-PRIZE-01</w:t>
            </w:r>
          </w:p>
        </w:tc>
        <w:tc>
          <w:tcPr>
            <w:tcW w:w="1050" w:type="dxa"/>
            <w:tcMar>
              <w:top w:w="80" w:type="dxa"/>
              <w:left w:w="120" w:type="dxa"/>
              <w:bottom w:w="80" w:type="dxa"/>
              <w:right w:w="120" w:type="dxa"/>
            </w:tcMar>
            <w:vAlign w:val="center"/>
          </w:tcPr>
          <w:p w14:paraId="54EC4EC3" w14:textId="77777777" w:rsidR="007F34C1" w:rsidRDefault="00E36C59">
            <w:pPr>
              <w:spacing w:after="0" w:line="252" w:lineRule="auto"/>
            </w:pPr>
            <w:r>
              <w:rPr>
                <w:sz w:val="13"/>
              </w:rPr>
              <w:t>FR-PRIZE-01</w:t>
            </w:r>
          </w:p>
        </w:tc>
        <w:tc>
          <w:tcPr>
            <w:tcW w:w="1900" w:type="dxa"/>
            <w:tcMar>
              <w:top w:w="80" w:type="dxa"/>
              <w:left w:w="120" w:type="dxa"/>
              <w:bottom w:w="80" w:type="dxa"/>
              <w:right w:w="120" w:type="dxa"/>
            </w:tcMar>
            <w:vAlign w:val="center"/>
          </w:tcPr>
          <w:p w14:paraId="08967CEA" w14:textId="77777777" w:rsidR="007F34C1" w:rsidRDefault="00E36C59">
            <w:pPr>
              <w:spacing w:after="0" w:line="252" w:lineRule="auto"/>
            </w:pPr>
            <w:r>
              <w:rPr>
                <w:sz w:val="13"/>
              </w:rPr>
              <w:t>Manage prizes</w:t>
            </w:r>
          </w:p>
        </w:tc>
        <w:tc>
          <w:tcPr>
            <w:tcW w:w="1000" w:type="dxa"/>
            <w:tcMar>
              <w:top w:w="80" w:type="dxa"/>
              <w:left w:w="120" w:type="dxa"/>
              <w:bottom w:w="80" w:type="dxa"/>
              <w:right w:w="120" w:type="dxa"/>
            </w:tcMar>
            <w:vAlign w:val="center"/>
          </w:tcPr>
          <w:p w14:paraId="1042C9F8" w14:textId="77777777" w:rsidR="007F34C1" w:rsidRDefault="00E36C59">
            <w:pPr>
              <w:spacing w:after="0" w:line="252" w:lineRule="auto"/>
            </w:pPr>
            <w:r>
              <w:rPr>
                <w:sz w:val="13"/>
              </w:rPr>
              <w:t>PRIZE</w:t>
            </w:r>
          </w:p>
        </w:tc>
        <w:tc>
          <w:tcPr>
            <w:tcW w:w="3600" w:type="dxa"/>
            <w:tcMar>
              <w:top w:w="80" w:type="dxa"/>
              <w:left w:w="120" w:type="dxa"/>
              <w:bottom w:w="80" w:type="dxa"/>
              <w:right w:w="120" w:type="dxa"/>
            </w:tcMar>
            <w:vAlign w:val="center"/>
          </w:tcPr>
          <w:p w14:paraId="6D4AE1F8" w14:textId="77777777" w:rsidR="007F34C1" w:rsidRDefault="00E36C59">
            <w:pPr>
              <w:spacing w:after="0" w:line="252" w:lineRule="auto"/>
            </w:pPr>
            <w:r>
              <w:rPr>
                <w:sz w:val="13"/>
              </w:rPr>
              <w:t>Given a prize rank already exists for the same event and track, When another prize with the same rank is created or updated, Then the system rejects the request.</w:t>
            </w:r>
          </w:p>
        </w:tc>
        <w:tc>
          <w:tcPr>
            <w:tcW w:w="2050" w:type="dxa"/>
            <w:tcMar>
              <w:top w:w="80" w:type="dxa"/>
              <w:left w:w="120" w:type="dxa"/>
              <w:bottom w:w="80" w:type="dxa"/>
              <w:right w:w="120" w:type="dxa"/>
            </w:tcMar>
            <w:vAlign w:val="center"/>
          </w:tcPr>
          <w:p w14:paraId="6CCBCDBE" w14:textId="77777777" w:rsidR="007F34C1" w:rsidRDefault="00E36C59">
            <w:pPr>
              <w:spacing w:after="0" w:line="252" w:lineRule="auto"/>
            </w:pPr>
            <w:r>
              <w:rPr>
                <w:sz w:val="13"/>
              </w:rPr>
              <w:t>Positive, negative, role/ownership, data-state, and boundary cases as applicable.</w:t>
            </w:r>
          </w:p>
        </w:tc>
      </w:tr>
      <w:tr w:rsidR="007F34C1" w14:paraId="30E51AD8" w14:textId="77777777">
        <w:trPr>
          <w:jc w:val="center"/>
        </w:trPr>
        <w:tc>
          <w:tcPr>
            <w:tcW w:w="1150" w:type="dxa"/>
            <w:tcMar>
              <w:top w:w="80" w:type="dxa"/>
              <w:left w:w="120" w:type="dxa"/>
              <w:bottom w:w="80" w:type="dxa"/>
              <w:right w:w="120" w:type="dxa"/>
            </w:tcMar>
            <w:vAlign w:val="center"/>
          </w:tcPr>
          <w:p w14:paraId="759EF6A5" w14:textId="77777777" w:rsidR="007F34C1" w:rsidRDefault="00E36C59">
            <w:pPr>
              <w:spacing w:after="0" w:line="252" w:lineRule="auto"/>
            </w:pPr>
            <w:r>
              <w:rPr>
                <w:sz w:val="13"/>
              </w:rPr>
              <w:t>TS-PRIZE-02</w:t>
            </w:r>
          </w:p>
        </w:tc>
        <w:tc>
          <w:tcPr>
            <w:tcW w:w="1050" w:type="dxa"/>
            <w:tcMar>
              <w:top w:w="80" w:type="dxa"/>
              <w:left w:w="120" w:type="dxa"/>
              <w:bottom w:w="80" w:type="dxa"/>
              <w:right w:w="120" w:type="dxa"/>
            </w:tcMar>
            <w:vAlign w:val="center"/>
          </w:tcPr>
          <w:p w14:paraId="6E68FE97" w14:textId="77777777" w:rsidR="007F34C1" w:rsidRDefault="00E36C59">
            <w:pPr>
              <w:spacing w:after="0" w:line="252" w:lineRule="auto"/>
            </w:pPr>
            <w:r>
              <w:rPr>
                <w:sz w:val="13"/>
              </w:rPr>
              <w:t>FR-PRIZE-02</w:t>
            </w:r>
          </w:p>
        </w:tc>
        <w:tc>
          <w:tcPr>
            <w:tcW w:w="1900" w:type="dxa"/>
            <w:tcMar>
              <w:top w:w="80" w:type="dxa"/>
              <w:left w:w="120" w:type="dxa"/>
              <w:bottom w:w="80" w:type="dxa"/>
              <w:right w:w="120" w:type="dxa"/>
            </w:tcMar>
            <w:vAlign w:val="center"/>
          </w:tcPr>
          <w:p w14:paraId="4CFBE15D" w14:textId="77777777" w:rsidR="007F34C1" w:rsidRDefault="00E36C59">
            <w:pPr>
              <w:spacing w:after="0" w:line="252" w:lineRule="auto"/>
            </w:pPr>
            <w:r>
              <w:rPr>
                <w:sz w:val="13"/>
              </w:rPr>
              <w:t>Assign prizes to teams</w:t>
            </w:r>
          </w:p>
        </w:tc>
        <w:tc>
          <w:tcPr>
            <w:tcW w:w="1000" w:type="dxa"/>
            <w:tcMar>
              <w:top w:w="80" w:type="dxa"/>
              <w:left w:w="120" w:type="dxa"/>
              <w:bottom w:w="80" w:type="dxa"/>
              <w:right w:w="120" w:type="dxa"/>
            </w:tcMar>
            <w:vAlign w:val="center"/>
          </w:tcPr>
          <w:p w14:paraId="76018606" w14:textId="77777777" w:rsidR="007F34C1" w:rsidRDefault="00E36C59">
            <w:pPr>
              <w:spacing w:after="0" w:line="252" w:lineRule="auto"/>
            </w:pPr>
            <w:r>
              <w:rPr>
                <w:sz w:val="13"/>
              </w:rPr>
              <w:t>PRIZE</w:t>
            </w:r>
          </w:p>
        </w:tc>
        <w:tc>
          <w:tcPr>
            <w:tcW w:w="3600" w:type="dxa"/>
            <w:tcMar>
              <w:top w:w="80" w:type="dxa"/>
              <w:left w:w="120" w:type="dxa"/>
              <w:bottom w:w="80" w:type="dxa"/>
              <w:right w:w="120" w:type="dxa"/>
            </w:tcMar>
            <w:vAlign w:val="center"/>
          </w:tcPr>
          <w:p w14:paraId="337F7AD5" w14:textId="77777777" w:rsidR="007F34C1" w:rsidRDefault="00E36C59">
            <w:pPr>
              <w:spacing w:after="0" w:line="252" w:lineRule="auto"/>
            </w:pPr>
            <w:r>
              <w:rPr>
                <w:sz w:val="13"/>
              </w:rPr>
              <w:t xml:space="preserve">Given track rankings and </w:t>
            </w:r>
            <w:r>
              <w:rPr>
                <w:sz w:val="13"/>
              </w:rPr>
              <w:t>configured prizes, When auto-assign is requested, Then prizes are assigned by ascending rank within each track without awarding the same team twice.</w:t>
            </w:r>
          </w:p>
        </w:tc>
        <w:tc>
          <w:tcPr>
            <w:tcW w:w="2050" w:type="dxa"/>
            <w:tcMar>
              <w:top w:w="80" w:type="dxa"/>
              <w:left w:w="120" w:type="dxa"/>
              <w:bottom w:w="80" w:type="dxa"/>
              <w:right w:w="120" w:type="dxa"/>
            </w:tcMar>
            <w:vAlign w:val="center"/>
          </w:tcPr>
          <w:p w14:paraId="3C981186" w14:textId="77777777" w:rsidR="007F34C1" w:rsidRDefault="00E36C59">
            <w:pPr>
              <w:spacing w:after="0" w:line="252" w:lineRule="auto"/>
            </w:pPr>
            <w:r>
              <w:rPr>
                <w:sz w:val="13"/>
              </w:rPr>
              <w:t>Positive, negative, role/ownership, data-state, and boundary cases as applicable.</w:t>
            </w:r>
          </w:p>
        </w:tc>
      </w:tr>
      <w:tr w:rsidR="007F34C1" w14:paraId="7C2C6601" w14:textId="77777777">
        <w:trPr>
          <w:jc w:val="center"/>
        </w:trPr>
        <w:tc>
          <w:tcPr>
            <w:tcW w:w="1150" w:type="dxa"/>
            <w:tcMar>
              <w:top w:w="80" w:type="dxa"/>
              <w:left w:w="120" w:type="dxa"/>
              <w:bottom w:w="80" w:type="dxa"/>
              <w:right w:w="120" w:type="dxa"/>
            </w:tcMar>
            <w:vAlign w:val="center"/>
          </w:tcPr>
          <w:p w14:paraId="6043B027" w14:textId="77777777" w:rsidR="007F34C1" w:rsidRDefault="00E36C59">
            <w:pPr>
              <w:spacing w:after="0" w:line="252" w:lineRule="auto"/>
            </w:pPr>
            <w:r>
              <w:rPr>
                <w:sz w:val="13"/>
              </w:rPr>
              <w:t>TS-MENTOR-01</w:t>
            </w:r>
          </w:p>
        </w:tc>
        <w:tc>
          <w:tcPr>
            <w:tcW w:w="1050" w:type="dxa"/>
            <w:tcMar>
              <w:top w:w="80" w:type="dxa"/>
              <w:left w:w="120" w:type="dxa"/>
              <w:bottom w:w="80" w:type="dxa"/>
              <w:right w:w="120" w:type="dxa"/>
            </w:tcMar>
            <w:vAlign w:val="center"/>
          </w:tcPr>
          <w:p w14:paraId="1FC9A049" w14:textId="77777777" w:rsidR="007F34C1" w:rsidRDefault="00E36C59">
            <w:pPr>
              <w:spacing w:after="0" w:line="252" w:lineRule="auto"/>
            </w:pPr>
            <w:r>
              <w:rPr>
                <w:sz w:val="13"/>
              </w:rPr>
              <w:t>FR-MENTOR-01</w:t>
            </w:r>
          </w:p>
        </w:tc>
        <w:tc>
          <w:tcPr>
            <w:tcW w:w="1900" w:type="dxa"/>
            <w:tcMar>
              <w:top w:w="80" w:type="dxa"/>
              <w:left w:w="120" w:type="dxa"/>
              <w:bottom w:w="80" w:type="dxa"/>
              <w:right w:w="120" w:type="dxa"/>
            </w:tcMar>
            <w:vAlign w:val="center"/>
          </w:tcPr>
          <w:p w14:paraId="1516DB60" w14:textId="77777777" w:rsidR="007F34C1" w:rsidRDefault="00E36C59">
            <w:pPr>
              <w:spacing w:after="0" w:line="252" w:lineRule="auto"/>
            </w:pPr>
            <w:r>
              <w:rPr>
                <w:sz w:val="13"/>
              </w:rPr>
              <w:t>Request mentorship</w:t>
            </w:r>
          </w:p>
        </w:tc>
        <w:tc>
          <w:tcPr>
            <w:tcW w:w="1000" w:type="dxa"/>
            <w:tcMar>
              <w:top w:w="80" w:type="dxa"/>
              <w:left w:w="120" w:type="dxa"/>
              <w:bottom w:w="80" w:type="dxa"/>
              <w:right w:w="120" w:type="dxa"/>
            </w:tcMar>
            <w:vAlign w:val="center"/>
          </w:tcPr>
          <w:p w14:paraId="28EAB6F6" w14:textId="77777777" w:rsidR="007F34C1" w:rsidRDefault="00E36C59">
            <w:pPr>
              <w:spacing w:after="0" w:line="252" w:lineRule="auto"/>
            </w:pPr>
            <w:r>
              <w:rPr>
                <w:sz w:val="13"/>
              </w:rPr>
              <w:t>MENTOR</w:t>
            </w:r>
          </w:p>
        </w:tc>
        <w:tc>
          <w:tcPr>
            <w:tcW w:w="3600" w:type="dxa"/>
            <w:tcMar>
              <w:top w:w="80" w:type="dxa"/>
              <w:left w:w="120" w:type="dxa"/>
              <w:bottom w:w="80" w:type="dxa"/>
              <w:right w:w="120" w:type="dxa"/>
            </w:tcMar>
            <w:vAlign w:val="center"/>
          </w:tcPr>
          <w:p w14:paraId="4F79C0FA" w14:textId="77777777" w:rsidR="007F34C1" w:rsidRDefault="00E36C59">
            <w:pPr>
              <w:spacing w:after="0" w:line="252" w:lineRule="auto"/>
            </w:pPr>
            <w:r>
              <w:rPr>
                <w:sz w:val="13"/>
              </w:rPr>
              <w:t>Given a team leader submits a mentorship title and description, When the request is created, Then the system stores an OPEN request and sends notifications to mentors.</w:t>
            </w:r>
          </w:p>
        </w:tc>
        <w:tc>
          <w:tcPr>
            <w:tcW w:w="2050" w:type="dxa"/>
            <w:tcMar>
              <w:top w:w="80" w:type="dxa"/>
              <w:left w:w="120" w:type="dxa"/>
              <w:bottom w:w="80" w:type="dxa"/>
              <w:right w:w="120" w:type="dxa"/>
            </w:tcMar>
            <w:vAlign w:val="center"/>
          </w:tcPr>
          <w:p w14:paraId="0CED06D9" w14:textId="77777777" w:rsidR="007F34C1" w:rsidRDefault="00E36C59">
            <w:pPr>
              <w:spacing w:after="0" w:line="252" w:lineRule="auto"/>
            </w:pPr>
            <w:r>
              <w:rPr>
                <w:sz w:val="13"/>
              </w:rPr>
              <w:t xml:space="preserve">Positive, negative, role/ownership, data-state, and </w:t>
            </w:r>
            <w:r>
              <w:rPr>
                <w:sz w:val="13"/>
              </w:rPr>
              <w:t>boundary cases as applicable.</w:t>
            </w:r>
          </w:p>
        </w:tc>
      </w:tr>
      <w:tr w:rsidR="007F34C1" w14:paraId="5E7E0ED7" w14:textId="77777777">
        <w:trPr>
          <w:jc w:val="center"/>
        </w:trPr>
        <w:tc>
          <w:tcPr>
            <w:tcW w:w="1150" w:type="dxa"/>
            <w:tcMar>
              <w:top w:w="80" w:type="dxa"/>
              <w:left w:w="120" w:type="dxa"/>
              <w:bottom w:w="80" w:type="dxa"/>
              <w:right w:w="120" w:type="dxa"/>
            </w:tcMar>
            <w:vAlign w:val="center"/>
          </w:tcPr>
          <w:p w14:paraId="4E5236E3" w14:textId="77777777" w:rsidR="007F34C1" w:rsidRDefault="00E36C59">
            <w:pPr>
              <w:spacing w:after="0" w:line="252" w:lineRule="auto"/>
            </w:pPr>
            <w:r>
              <w:rPr>
                <w:sz w:val="13"/>
              </w:rPr>
              <w:t>TS-MENTOR-02</w:t>
            </w:r>
          </w:p>
        </w:tc>
        <w:tc>
          <w:tcPr>
            <w:tcW w:w="1050" w:type="dxa"/>
            <w:tcMar>
              <w:top w:w="80" w:type="dxa"/>
              <w:left w:w="120" w:type="dxa"/>
              <w:bottom w:w="80" w:type="dxa"/>
              <w:right w:w="120" w:type="dxa"/>
            </w:tcMar>
            <w:vAlign w:val="center"/>
          </w:tcPr>
          <w:p w14:paraId="43108C7D" w14:textId="77777777" w:rsidR="007F34C1" w:rsidRDefault="00E36C59">
            <w:pPr>
              <w:spacing w:after="0" w:line="252" w:lineRule="auto"/>
            </w:pPr>
            <w:r>
              <w:rPr>
                <w:sz w:val="13"/>
              </w:rPr>
              <w:t>FR-MENTOR-02</w:t>
            </w:r>
          </w:p>
        </w:tc>
        <w:tc>
          <w:tcPr>
            <w:tcW w:w="1900" w:type="dxa"/>
            <w:tcMar>
              <w:top w:w="80" w:type="dxa"/>
              <w:left w:w="120" w:type="dxa"/>
              <w:bottom w:w="80" w:type="dxa"/>
              <w:right w:w="120" w:type="dxa"/>
            </w:tcMar>
            <w:vAlign w:val="center"/>
          </w:tcPr>
          <w:p w14:paraId="6CEA7212" w14:textId="77777777" w:rsidR="007F34C1" w:rsidRDefault="00E36C59">
            <w:pPr>
              <w:spacing w:after="0" w:line="252" w:lineRule="auto"/>
            </w:pPr>
            <w:r>
              <w:rPr>
                <w:sz w:val="13"/>
              </w:rPr>
              <w:t>Accept, resolve, reject, and cancel mentorship</w:t>
            </w:r>
          </w:p>
        </w:tc>
        <w:tc>
          <w:tcPr>
            <w:tcW w:w="1000" w:type="dxa"/>
            <w:tcMar>
              <w:top w:w="80" w:type="dxa"/>
              <w:left w:w="120" w:type="dxa"/>
              <w:bottom w:w="80" w:type="dxa"/>
              <w:right w:w="120" w:type="dxa"/>
            </w:tcMar>
            <w:vAlign w:val="center"/>
          </w:tcPr>
          <w:p w14:paraId="7927147F" w14:textId="77777777" w:rsidR="007F34C1" w:rsidRDefault="00E36C59">
            <w:pPr>
              <w:spacing w:after="0" w:line="252" w:lineRule="auto"/>
            </w:pPr>
            <w:r>
              <w:rPr>
                <w:sz w:val="13"/>
              </w:rPr>
              <w:t>MENTOR</w:t>
            </w:r>
          </w:p>
        </w:tc>
        <w:tc>
          <w:tcPr>
            <w:tcW w:w="3600" w:type="dxa"/>
            <w:tcMar>
              <w:top w:w="80" w:type="dxa"/>
              <w:left w:w="120" w:type="dxa"/>
              <w:bottom w:w="80" w:type="dxa"/>
              <w:right w:w="120" w:type="dxa"/>
            </w:tcMar>
            <w:vAlign w:val="center"/>
          </w:tcPr>
          <w:p w14:paraId="6B4A44FE" w14:textId="77777777" w:rsidR="007F34C1" w:rsidRDefault="00E36C59">
            <w:pPr>
              <w:spacing w:after="0" w:line="252" w:lineRule="auto"/>
            </w:pPr>
            <w:r>
              <w:rPr>
                <w:sz w:val="13"/>
              </w:rPr>
              <w:t>Given an OPEN request, When a MENTOR accepts it, Then status becomes IN_PROGRESS; Given the assigned mentor resolves it with an answer, Then status becomes RESOLVED and the leader is notified.</w:t>
            </w:r>
          </w:p>
        </w:tc>
        <w:tc>
          <w:tcPr>
            <w:tcW w:w="2050" w:type="dxa"/>
            <w:tcMar>
              <w:top w:w="80" w:type="dxa"/>
              <w:left w:w="120" w:type="dxa"/>
              <w:bottom w:w="80" w:type="dxa"/>
              <w:right w:w="120" w:type="dxa"/>
            </w:tcMar>
            <w:vAlign w:val="center"/>
          </w:tcPr>
          <w:p w14:paraId="1B45C407" w14:textId="77777777" w:rsidR="007F34C1" w:rsidRDefault="00E36C59">
            <w:pPr>
              <w:spacing w:after="0" w:line="252" w:lineRule="auto"/>
            </w:pPr>
            <w:r>
              <w:rPr>
                <w:sz w:val="13"/>
              </w:rPr>
              <w:t>Positive, negative, role/ownership, data-state, and boundary cases as applicable.</w:t>
            </w:r>
          </w:p>
        </w:tc>
      </w:tr>
      <w:tr w:rsidR="007F34C1" w14:paraId="3FFE8F4A" w14:textId="77777777">
        <w:trPr>
          <w:jc w:val="center"/>
        </w:trPr>
        <w:tc>
          <w:tcPr>
            <w:tcW w:w="1150" w:type="dxa"/>
            <w:tcMar>
              <w:top w:w="80" w:type="dxa"/>
              <w:left w:w="120" w:type="dxa"/>
              <w:bottom w:w="80" w:type="dxa"/>
              <w:right w:w="120" w:type="dxa"/>
            </w:tcMar>
            <w:vAlign w:val="center"/>
          </w:tcPr>
          <w:p w14:paraId="250C4731" w14:textId="77777777" w:rsidR="007F34C1" w:rsidRDefault="00E36C59">
            <w:pPr>
              <w:spacing w:after="0" w:line="252" w:lineRule="auto"/>
            </w:pPr>
            <w:r>
              <w:rPr>
                <w:sz w:val="13"/>
              </w:rPr>
              <w:t>TS-NOTIF-01</w:t>
            </w:r>
          </w:p>
        </w:tc>
        <w:tc>
          <w:tcPr>
            <w:tcW w:w="1050" w:type="dxa"/>
            <w:tcMar>
              <w:top w:w="80" w:type="dxa"/>
              <w:left w:w="120" w:type="dxa"/>
              <w:bottom w:w="80" w:type="dxa"/>
              <w:right w:w="120" w:type="dxa"/>
            </w:tcMar>
            <w:vAlign w:val="center"/>
          </w:tcPr>
          <w:p w14:paraId="6313EAA8" w14:textId="77777777" w:rsidR="007F34C1" w:rsidRDefault="00E36C59">
            <w:pPr>
              <w:spacing w:after="0" w:line="252" w:lineRule="auto"/>
            </w:pPr>
            <w:r>
              <w:rPr>
                <w:sz w:val="13"/>
              </w:rPr>
              <w:t>FR-NOTIF-01</w:t>
            </w:r>
          </w:p>
        </w:tc>
        <w:tc>
          <w:tcPr>
            <w:tcW w:w="1900" w:type="dxa"/>
            <w:tcMar>
              <w:top w:w="80" w:type="dxa"/>
              <w:left w:w="120" w:type="dxa"/>
              <w:bottom w:w="80" w:type="dxa"/>
              <w:right w:w="120" w:type="dxa"/>
            </w:tcMar>
            <w:vAlign w:val="center"/>
          </w:tcPr>
          <w:p w14:paraId="0E1E104B" w14:textId="77777777" w:rsidR="007F34C1" w:rsidRDefault="00E36C59">
            <w:pPr>
              <w:spacing w:after="0" w:line="252" w:lineRule="auto"/>
            </w:pPr>
            <w:r>
              <w:rPr>
                <w:sz w:val="13"/>
              </w:rPr>
              <w:t>Manage notifications</w:t>
            </w:r>
          </w:p>
        </w:tc>
        <w:tc>
          <w:tcPr>
            <w:tcW w:w="1000" w:type="dxa"/>
            <w:tcMar>
              <w:top w:w="80" w:type="dxa"/>
              <w:left w:w="120" w:type="dxa"/>
              <w:bottom w:w="80" w:type="dxa"/>
              <w:right w:w="120" w:type="dxa"/>
            </w:tcMar>
            <w:vAlign w:val="center"/>
          </w:tcPr>
          <w:p w14:paraId="3263B7E2" w14:textId="77777777" w:rsidR="007F34C1" w:rsidRDefault="00E36C59">
            <w:pPr>
              <w:spacing w:after="0" w:line="252" w:lineRule="auto"/>
            </w:pPr>
            <w:r>
              <w:rPr>
                <w:sz w:val="13"/>
              </w:rPr>
              <w:t>NOTIF</w:t>
            </w:r>
          </w:p>
        </w:tc>
        <w:tc>
          <w:tcPr>
            <w:tcW w:w="3600" w:type="dxa"/>
            <w:tcMar>
              <w:top w:w="80" w:type="dxa"/>
              <w:left w:w="120" w:type="dxa"/>
              <w:bottom w:w="80" w:type="dxa"/>
              <w:right w:w="120" w:type="dxa"/>
            </w:tcMar>
            <w:vAlign w:val="center"/>
          </w:tcPr>
          <w:p w14:paraId="36921A24" w14:textId="77777777" w:rsidR="007F34C1" w:rsidRDefault="00E36C59">
            <w:pPr>
              <w:spacing w:after="0" w:line="252" w:lineRule="auto"/>
            </w:pPr>
            <w:r>
              <w:rPr>
                <w:sz w:val="13"/>
              </w:rPr>
              <w:t xml:space="preserve">Given a notification belongs to the current user, When </w:t>
            </w:r>
            <w:r>
              <w:rPr>
                <w:sz w:val="13"/>
              </w:rPr>
              <w:t>mark-as-read is requested, Then the system marks it read; Given a different user's notification, Then the update is rejected.</w:t>
            </w:r>
          </w:p>
        </w:tc>
        <w:tc>
          <w:tcPr>
            <w:tcW w:w="2050" w:type="dxa"/>
            <w:tcMar>
              <w:top w:w="80" w:type="dxa"/>
              <w:left w:w="120" w:type="dxa"/>
              <w:bottom w:w="80" w:type="dxa"/>
              <w:right w:w="120" w:type="dxa"/>
            </w:tcMar>
            <w:vAlign w:val="center"/>
          </w:tcPr>
          <w:p w14:paraId="1E01A408" w14:textId="77777777" w:rsidR="007F34C1" w:rsidRDefault="00E36C59">
            <w:pPr>
              <w:spacing w:after="0" w:line="252" w:lineRule="auto"/>
            </w:pPr>
            <w:r>
              <w:rPr>
                <w:sz w:val="13"/>
              </w:rPr>
              <w:t>Positive, negative, role/ownership, data-state, and boundary cases as applicable.</w:t>
            </w:r>
          </w:p>
        </w:tc>
      </w:tr>
      <w:tr w:rsidR="007F34C1" w14:paraId="2F36BEEC" w14:textId="77777777">
        <w:trPr>
          <w:jc w:val="center"/>
        </w:trPr>
        <w:tc>
          <w:tcPr>
            <w:tcW w:w="1150" w:type="dxa"/>
            <w:tcMar>
              <w:top w:w="80" w:type="dxa"/>
              <w:left w:w="120" w:type="dxa"/>
              <w:bottom w:w="80" w:type="dxa"/>
              <w:right w:w="120" w:type="dxa"/>
            </w:tcMar>
            <w:vAlign w:val="center"/>
          </w:tcPr>
          <w:p w14:paraId="23CBCF32" w14:textId="77777777" w:rsidR="007F34C1" w:rsidRDefault="00E36C59">
            <w:pPr>
              <w:spacing w:after="0" w:line="252" w:lineRule="auto"/>
            </w:pPr>
            <w:r>
              <w:rPr>
                <w:sz w:val="13"/>
              </w:rPr>
              <w:t>TS-NOTIF-02</w:t>
            </w:r>
          </w:p>
        </w:tc>
        <w:tc>
          <w:tcPr>
            <w:tcW w:w="1050" w:type="dxa"/>
            <w:tcMar>
              <w:top w:w="80" w:type="dxa"/>
              <w:left w:w="120" w:type="dxa"/>
              <w:bottom w:w="80" w:type="dxa"/>
              <w:right w:w="120" w:type="dxa"/>
            </w:tcMar>
            <w:vAlign w:val="center"/>
          </w:tcPr>
          <w:p w14:paraId="5CD86550" w14:textId="77777777" w:rsidR="007F34C1" w:rsidRDefault="00E36C59">
            <w:pPr>
              <w:spacing w:after="0" w:line="252" w:lineRule="auto"/>
            </w:pPr>
            <w:r>
              <w:rPr>
                <w:sz w:val="13"/>
              </w:rPr>
              <w:t>FR-NOTIF-02</w:t>
            </w:r>
          </w:p>
        </w:tc>
        <w:tc>
          <w:tcPr>
            <w:tcW w:w="1900" w:type="dxa"/>
            <w:tcMar>
              <w:top w:w="80" w:type="dxa"/>
              <w:left w:w="120" w:type="dxa"/>
              <w:bottom w:w="80" w:type="dxa"/>
              <w:right w:w="120" w:type="dxa"/>
            </w:tcMar>
            <w:vAlign w:val="center"/>
          </w:tcPr>
          <w:p w14:paraId="74B39815" w14:textId="77777777" w:rsidR="007F34C1" w:rsidRDefault="00E36C59">
            <w:pPr>
              <w:spacing w:after="0" w:line="252" w:lineRule="auto"/>
            </w:pPr>
            <w:r>
              <w:rPr>
                <w:sz w:val="13"/>
              </w:rPr>
              <w:t>Push real-time notifications</w:t>
            </w:r>
          </w:p>
        </w:tc>
        <w:tc>
          <w:tcPr>
            <w:tcW w:w="1000" w:type="dxa"/>
            <w:tcMar>
              <w:top w:w="80" w:type="dxa"/>
              <w:left w:w="120" w:type="dxa"/>
              <w:bottom w:w="80" w:type="dxa"/>
              <w:right w:w="120" w:type="dxa"/>
            </w:tcMar>
            <w:vAlign w:val="center"/>
          </w:tcPr>
          <w:p w14:paraId="28DE5EA8" w14:textId="77777777" w:rsidR="007F34C1" w:rsidRDefault="00E36C59">
            <w:pPr>
              <w:spacing w:after="0" w:line="252" w:lineRule="auto"/>
            </w:pPr>
            <w:r>
              <w:rPr>
                <w:sz w:val="13"/>
              </w:rPr>
              <w:t>NOTIF</w:t>
            </w:r>
          </w:p>
        </w:tc>
        <w:tc>
          <w:tcPr>
            <w:tcW w:w="3600" w:type="dxa"/>
            <w:tcMar>
              <w:top w:w="80" w:type="dxa"/>
              <w:left w:w="120" w:type="dxa"/>
              <w:bottom w:w="80" w:type="dxa"/>
              <w:right w:w="120" w:type="dxa"/>
            </w:tcMar>
            <w:vAlign w:val="center"/>
          </w:tcPr>
          <w:p w14:paraId="75E224C6" w14:textId="77777777" w:rsidR="007F34C1" w:rsidRDefault="00E36C59">
            <w:pPr>
              <w:spacing w:after="0" w:line="252" w:lineRule="auto"/>
            </w:pPr>
            <w:r>
              <w:rPr>
                <w:sz w:val="13"/>
              </w:rPr>
              <w:t>Given a user has an active SSE stream, When a notification is created for that user, Then the backend sends NOTIFICATION and UNREAD_COUNT events over the open stream.</w:t>
            </w:r>
          </w:p>
        </w:tc>
        <w:tc>
          <w:tcPr>
            <w:tcW w:w="2050" w:type="dxa"/>
            <w:tcMar>
              <w:top w:w="80" w:type="dxa"/>
              <w:left w:w="120" w:type="dxa"/>
              <w:bottom w:w="80" w:type="dxa"/>
              <w:right w:w="120" w:type="dxa"/>
            </w:tcMar>
            <w:vAlign w:val="center"/>
          </w:tcPr>
          <w:p w14:paraId="7FA9C6A6" w14:textId="77777777" w:rsidR="007F34C1" w:rsidRDefault="00E36C59">
            <w:pPr>
              <w:spacing w:after="0" w:line="252" w:lineRule="auto"/>
            </w:pPr>
            <w:r>
              <w:rPr>
                <w:sz w:val="13"/>
              </w:rPr>
              <w:t>Positive, negative, role/ownership, data-state, and boundary cases as applicable.</w:t>
            </w:r>
          </w:p>
        </w:tc>
      </w:tr>
      <w:tr w:rsidR="007F34C1" w14:paraId="34817C38" w14:textId="77777777">
        <w:trPr>
          <w:jc w:val="center"/>
        </w:trPr>
        <w:tc>
          <w:tcPr>
            <w:tcW w:w="1150" w:type="dxa"/>
            <w:tcMar>
              <w:top w:w="80" w:type="dxa"/>
              <w:left w:w="120" w:type="dxa"/>
              <w:bottom w:w="80" w:type="dxa"/>
              <w:right w:w="120" w:type="dxa"/>
            </w:tcMar>
            <w:vAlign w:val="center"/>
          </w:tcPr>
          <w:p w14:paraId="62473DDF" w14:textId="77777777" w:rsidR="007F34C1" w:rsidRDefault="00E36C59">
            <w:pPr>
              <w:spacing w:after="0" w:line="252" w:lineRule="auto"/>
            </w:pPr>
            <w:r>
              <w:rPr>
                <w:sz w:val="13"/>
              </w:rPr>
              <w:t>TS-DASH-01</w:t>
            </w:r>
          </w:p>
        </w:tc>
        <w:tc>
          <w:tcPr>
            <w:tcW w:w="1050" w:type="dxa"/>
            <w:tcMar>
              <w:top w:w="80" w:type="dxa"/>
              <w:left w:w="120" w:type="dxa"/>
              <w:bottom w:w="80" w:type="dxa"/>
              <w:right w:w="120" w:type="dxa"/>
            </w:tcMar>
            <w:vAlign w:val="center"/>
          </w:tcPr>
          <w:p w14:paraId="621D818E" w14:textId="77777777" w:rsidR="007F34C1" w:rsidRDefault="00E36C59">
            <w:pPr>
              <w:spacing w:after="0" w:line="252" w:lineRule="auto"/>
            </w:pPr>
            <w:r>
              <w:rPr>
                <w:sz w:val="13"/>
              </w:rPr>
              <w:t>FR-DASH-01</w:t>
            </w:r>
          </w:p>
        </w:tc>
        <w:tc>
          <w:tcPr>
            <w:tcW w:w="1900" w:type="dxa"/>
            <w:tcMar>
              <w:top w:w="80" w:type="dxa"/>
              <w:left w:w="120" w:type="dxa"/>
              <w:bottom w:w="80" w:type="dxa"/>
              <w:right w:w="120" w:type="dxa"/>
            </w:tcMar>
            <w:vAlign w:val="center"/>
          </w:tcPr>
          <w:p w14:paraId="210013DB" w14:textId="77777777" w:rsidR="007F34C1" w:rsidRDefault="00E36C59">
            <w:pPr>
              <w:spacing w:after="0" w:line="252" w:lineRule="auto"/>
            </w:pPr>
            <w:r>
              <w:rPr>
                <w:sz w:val="13"/>
              </w:rPr>
              <w:t>Dashboard statistics</w:t>
            </w:r>
          </w:p>
        </w:tc>
        <w:tc>
          <w:tcPr>
            <w:tcW w:w="1000" w:type="dxa"/>
            <w:tcMar>
              <w:top w:w="80" w:type="dxa"/>
              <w:left w:w="120" w:type="dxa"/>
              <w:bottom w:w="80" w:type="dxa"/>
              <w:right w:w="120" w:type="dxa"/>
            </w:tcMar>
            <w:vAlign w:val="center"/>
          </w:tcPr>
          <w:p w14:paraId="1B068849" w14:textId="77777777" w:rsidR="007F34C1" w:rsidRDefault="00E36C59">
            <w:pPr>
              <w:spacing w:after="0" w:line="252" w:lineRule="auto"/>
            </w:pPr>
            <w:r>
              <w:rPr>
                <w:sz w:val="13"/>
              </w:rPr>
              <w:t>DASH</w:t>
            </w:r>
          </w:p>
        </w:tc>
        <w:tc>
          <w:tcPr>
            <w:tcW w:w="3600" w:type="dxa"/>
            <w:tcMar>
              <w:top w:w="80" w:type="dxa"/>
              <w:left w:w="120" w:type="dxa"/>
              <w:bottom w:w="80" w:type="dxa"/>
              <w:right w:w="120" w:type="dxa"/>
            </w:tcMar>
            <w:vAlign w:val="center"/>
          </w:tcPr>
          <w:p w14:paraId="64A7162F" w14:textId="77777777" w:rsidR="007F34C1" w:rsidRDefault="00E36C59">
            <w:pPr>
              <w:spacing w:after="0" w:line="252" w:lineRule="auto"/>
            </w:pPr>
            <w:r>
              <w:rPr>
                <w:sz w:val="13"/>
              </w:rPr>
              <w:t>Given a hackathon event ID, When dashboard stats are requested by an authenticated caller, Then the system returns counts and variance data computed from finalized scores.</w:t>
            </w:r>
          </w:p>
        </w:tc>
        <w:tc>
          <w:tcPr>
            <w:tcW w:w="2050" w:type="dxa"/>
            <w:tcMar>
              <w:top w:w="80" w:type="dxa"/>
              <w:left w:w="120" w:type="dxa"/>
              <w:bottom w:w="80" w:type="dxa"/>
              <w:right w:w="120" w:type="dxa"/>
            </w:tcMar>
            <w:vAlign w:val="center"/>
          </w:tcPr>
          <w:p w14:paraId="790AF5B8" w14:textId="77777777" w:rsidR="007F34C1" w:rsidRDefault="00E36C59">
            <w:pPr>
              <w:spacing w:after="0" w:line="252" w:lineRule="auto"/>
            </w:pPr>
            <w:r>
              <w:rPr>
                <w:sz w:val="13"/>
              </w:rPr>
              <w:t xml:space="preserve">Positive, negative, </w:t>
            </w:r>
            <w:r>
              <w:rPr>
                <w:sz w:val="13"/>
              </w:rPr>
              <w:t>role/ownership, data-state, and boundary cases as applicable.</w:t>
            </w:r>
          </w:p>
        </w:tc>
      </w:tr>
      <w:tr w:rsidR="007F34C1" w14:paraId="58294933" w14:textId="77777777">
        <w:trPr>
          <w:jc w:val="center"/>
        </w:trPr>
        <w:tc>
          <w:tcPr>
            <w:tcW w:w="1150" w:type="dxa"/>
            <w:tcMar>
              <w:top w:w="80" w:type="dxa"/>
              <w:left w:w="120" w:type="dxa"/>
              <w:bottom w:w="80" w:type="dxa"/>
              <w:right w:w="120" w:type="dxa"/>
            </w:tcMar>
            <w:vAlign w:val="center"/>
          </w:tcPr>
          <w:p w14:paraId="66874B3B" w14:textId="77777777" w:rsidR="007F34C1" w:rsidRDefault="00E36C59">
            <w:pPr>
              <w:spacing w:after="0" w:line="252" w:lineRule="auto"/>
            </w:pPr>
            <w:r>
              <w:rPr>
                <w:sz w:val="13"/>
              </w:rPr>
              <w:t>TS-EXPORT-01</w:t>
            </w:r>
          </w:p>
        </w:tc>
        <w:tc>
          <w:tcPr>
            <w:tcW w:w="1050" w:type="dxa"/>
            <w:tcMar>
              <w:top w:w="80" w:type="dxa"/>
              <w:left w:w="120" w:type="dxa"/>
              <w:bottom w:w="80" w:type="dxa"/>
              <w:right w:w="120" w:type="dxa"/>
            </w:tcMar>
            <w:vAlign w:val="center"/>
          </w:tcPr>
          <w:p w14:paraId="6F5DFCEF" w14:textId="77777777" w:rsidR="007F34C1" w:rsidRDefault="00E36C59">
            <w:pPr>
              <w:spacing w:after="0" w:line="252" w:lineRule="auto"/>
            </w:pPr>
            <w:r>
              <w:rPr>
                <w:sz w:val="13"/>
              </w:rPr>
              <w:t>FR-EXPORT-01</w:t>
            </w:r>
          </w:p>
        </w:tc>
        <w:tc>
          <w:tcPr>
            <w:tcW w:w="1900" w:type="dxa"/>
            <w:tcMar>
              <w:top w:w="80" w:type="dxa"/>
              <w:left w:w="120" w:type="dxa"/>
              <w:bottom w:w="80" w:type="dxa"/>
              <w:right w:w="120" w:type="dxa"/>
            </w:tcMar>
            <w:vAlign w:val="center"/>
          </w:tcPr>
          <w:p w14:paraId="03BD4940" w14:textId="77777777" w:rsidR="007F34C1" w:rsidRDefault="00E36C59">
            <w:pPr>
              <w:spacing w:after="0" w:line="252" w:lineRule="auto"/>
            </w:pPr>
            <w:r>
              <w:rPr>
                <w:sz w:val="13"/>
              </w:rPr>
              <w:t>CSV exports</w:t>
            </w:r>
          </w:p>
        </w:tc>
        <w:tc>
          <w:tcPr>
            <w:tcW w:w="1000" w:type="dxa"/>
            <w:tcMar>
              <w:top w:w="80" w:type="dxa"/>
              <w:left w:w="120" w:type="dxa"/>
              <w:bottom w:w="80" w:type="dxa"/>
              <w:right w:w="120" w:type="dxa"/>
            </w:tcMar>
            <w:vAlign w:val="center"/>
          </w:tcPr>
          <w:p w14:paraId="0FAFC96F" w14:textId="77777777" w:rsidR="007F34C1" w:rsidRDefault="00E36C59">
            <w:pPr>
              <w:spacing w:after="0" w:line="252" w:lineRule="auto"/>
            </w:pPr>
            <w:r>
              <w:rPr>
                <w:sz w:val="13"/>
              </w:rPr>
              <w:t>EXPORT</w:t>
            </w:r>
          </w:p>
        </w:tc>
        <w:tc>
          <w:tcPr>
            <w:tcW w:w="3600" w:type="dxa"/>
            <w:tcMar>
              <w:top w:w="80" w:type="dxa"/>
              <w:left w:w="120" w:type="dxa"/>
              <w:bottom w:w="80" w:type="dxa"/>
              <w:right w:w="120" w:type="dxa"/>
            </w:tcMar>
            <w:vAlign w:val="center"/>
          </w:tcPr>
          <w:p w14:paraId="65CF6F1B" w14:textId="77777777" w:rsidR="007F34C1" w:rsidRDefault="00E36C59">
            <w:pPr>
              <w:spacing w:after="0" w:line="252" w:lineRule="auto"/>
            </w:pPr>
            <w:r>
              <w:rPr>
                <w:sz w:val="13"/>
              </w:rPr>
              <w:t>Given an organizer requests a ranking CSV for a valid round, When export is requested, Then the system returns text/csv bytes and records an audit action.</w:t>
            </w:r>
          </w:p>
        </w:tc>
        <w:tc>
          <w:tcPr>
            <w:tcW w:w="2050" w:type="dxa"/>
            <w:tcMar>
              <w:top w:w="80" w:type="dxa"/>
              <w:left w:w="120" w:type="dxa"/>
              <w:bottom w:w="80" w:type="dxa"/>
              <w:right w:w="120" w:type="dxa"/>
            </w:tcMar>
            <w:vAlign w:val="center"/>
          </w:tcPr>
          <w:p w14:paraId="61E63918" w14:textId="77777777" w:rsidR="007F34C1" w:rsidRDefault="00E36C59">
            <w:pPr>
              <w:spacing w:after="0" w:line="252" w:lineRule="auto"/>
            </w:pPr>
            <w:r>
              <w:rPr>
                <w:sz w:val="13"/>
              </w:rPr>
              <w:t>Positive, negative, role/ownership, data-state, and boundary cases as applicable.</w:t>
            </w:r>
          </w:p>
        </w:tc>
      </w:tr>
      <w:tr w:rsidR="007F34C1" w14:paraId="1D83D79D" w14:textId="77777777">
        <w:trPr>
          <w:jc w:val="center"/>
        </w:trPr>
        <w:tc>
          <w:tcPr>
            <w:tcW w:w="1150" w:type="dxa"/>
            <w:tcMar>
              <w:top w:w="80" w:type="dxa"/>
              <w:left w:w="120" w:type="dxa"/>
              <w:bottom w:w="80" w:type="dxa"/>
              <w:right w:w="120" w:type="dxa"/>
            </w:tcMar>
            <w:vAlign w:val="center"/>
          </w:tcPr>
          <w:p w14:paraId="42EA108E" w14:textId="77777777" w:rsidR="007F34C1" w:rsidRDefault="00E36C59">
            <w:pPr>
              <w:spacing w:after="0" w:line="252" w:lineRule="auto"/>
            </w:pPr>
            <w:r>
              <w:rPr>
                <w:sz w:val="13"/>
              </w:rPr>
              <w:t>TS-AUDIT-01</w:t>
            </w:r>
          </w:p>
        </w:tc>
        <w:tc>
          <w:tcPr>
            <w:tcW w:w="1050" w:type="dxa"/>
            <w:tcMar>
              <w:top w:w="80" w:type="dxa"/>
              <w:left w:w="120" w:type="dxa"/>
              <w:bottom w:w="80" w:type="dxa"/>
              <w:right w:w="120" w:type="dxa"/>
            </w:tcMar>
            <w:vAlign w:val="center"/>
          </w:tcPr>
          <w:p w14:paraId="2889E810" w14:textId="77777777" w:rsidR="007F34C1" w:rsidRDefault="00E36C59">
            <w:pPr>
              <w:spacing w:after="0" w:line="252" w:lineRule="auto"/>
            </w:pPr>
            <w:r>
              <w:rPr>
                <w:sz w:val="13"/>
              </w:rPr>
              <w:t>FR-AUDIT-01</w:t>
            </w:r>
          </w:p>
        </w:tc>
        <w:tc>
          <w:tcPr>
            <w:tcW w:w="1900" w:type="dxa"/>
            <w:tcMar>
              <w:top w:w="80" w:type="dxa"/>
              <w:left w:w="120" w:type="dxa"/>
              <w:bottom w:w="80" w:type="dxa"/>
              <w:right w:w="120" w:type="dxa"/>
            </w:tcMar>
            <w:vAlign w:val="center"/>
          </w:tcPr>
          <w:p w14:paraId="4D98646F" w14:textId="77777777" w:rsidR="007F34C1" w:rsidRDefault="00E36C59">
            <w:pPr>
              <w:spacing w:after="0" w:line="252" w:lineRule="auto"/>
            </w:pPr>
            <w:r>
              <w:rPr>
                <w:sz w:val="13"/>
              </w:rPr>
              <w:t>Audit logging and review</w:t>
            </w:r>
          </w:p>
        </w:tc>
        <w:tc>
          <w:tcPr>
            <w:tcW w:w="1000" w:type="dxa"/>
            <w:tcMar>
              <w:top w:w="80" w:type="dxa"/>
              <w:left w:w="120" w:type="dxa"/>
              <w:bottom w:w="80" w:type="dxa"/>
              <w:right w:w="120" w:type="dxa"/>
            </w:tcMar>
            <w:vAlign w:val="center"/>
          </w:tcPr>
          <w:p w14:paraId="6A51E01F" w14:textId="77777777" w:rsidR="007F34C1" w:rsidRDefault="00E36C59">
            <w:pPr>
              <w:spacing w:after="0" w:line="252" w:lineRule="auto"/>
            </w:pPr>
            <w:r>
              <w:rPr>
                <w:sz w:val="13"/>
              </w:rPr>
              <w:t>AUDIT</w:t>
            </w:r>
          </w:p>
        </w:tc>
        <w:tc>
          <w:tcPr>
            <w:tcW w:w="3600" w:type="dxa"/>
            <w:tcMar>
              <w:top w:w="80" w:type="dxa"/>
              <w:left w:w="120" w:type="dxa"/>
              <w:bottom w:w="80" w:type="dxa"/>
              <w:right w:w="120" w:type="dxa"/>
            </w:tcMar>
            <w:vAlign w:val="center"/>
          </w:tcPr>
          <w:p w14:paraId="620FF162" w14:textId="77777777" w:rsidR="007F34C1" w:rsidRDefault="00E36C59">
            <w:pPr>
              <w:spacing w:after="0" w:line="252" w:lineRule="auto"/>
            </w:pPr>
            <w:r>
              <w:rPr>
                <w:sz w:val="13"/>
              </w:rPr>
              <w:t>Given an admin requests audit logs, When the endpoint is called, Then the system returns logs ordered by creation time with user, action, details, and timestamp.</w:t>
            </w:r>
          </w:p>
        </w:tc>
        <w:tc>
          <w:tcPr>
            <w:tcW w:w="2050" w:type="dxa"/>
            <w:tcMar>
              <w:top w:w="80" w:type="dxa"/>
              <w:left w:w="120" w:type="dxa"/>
              <w:bottom w:w="80" w:type="dxa"/>
              <w:right w:w="120" w:type="dxa"/>
            </w:tcMar>
            <w:vAlign w:val="center"/>
          </w:tcPr>
          <w:p w14:paraId="18AC1A90" w14:textId="77777777" w:rsidR="007F34C1" w:rsidRDefault="00E36C59">
            <w:pPr>
              <w:spacing w:after="0" w:line="252" w:lineRule="auto"/>
            </w:pPr>
            <w:r>
              <w:rPr>
                <w:sz w:val="13"/>
              </w:rPr>
              <w:t>Positive, negative, role/ownership, data-state, and boundary cases as applicable.</w:t>
            </w:r>
          </w:p>
        </w:tc>
      </w:tr>
      <w:tr w:rsidR="007F34C1" w14:paraId="5D72985F" w14:textId="77777777">
        <w:trPr>
          <w:jc w:val="center"/>
        </w:trPr>
        <w:tc>
          <w:tcPr>
            <w:tcW w:w="1150" w:type="dxa"/>
            <w:tcMar>
              <w:top w:w="80" w:type="dxa"/>
              <w:left w:w="120" w:type="dxa"/>
              <w:bottom w:w="80" w:type="dxa"/>
              <w:right w:w="120" w:type="dxa"/>
            </w:tcMar>
            <w:vAlign w:val="center"/>
          </w:tcPr>
          <w:p w14:paraId="65F35895" w14:textId="77777777" w:rsidR="007F34C1" w:rsidRDefault="00E36C59">
            <w:pPr>
              <w:spacing w:after="0" w:line="252" w:lineRule="auto"/>
            </w:pPr>
            <w:r>
              <w:rPr>
                <w:sz w:val="13"/>
              </w:rPr>
              <w:t>TS-CAT-01</w:t>
            </w:r>
          </w:p>
        </w:tc>
        <w:tc>
          <w:tcPr>
            <w:tcW w:w="1050" w:type="dxa"/>
            <w:tcMar>
              <w:top w:w="80" w:type="dxa"/>
              <w:left w:w="120" w:type="dxa"/>
              <w:bottom w:w="80" w:type="dxa"/>
              <w:right w:w="120" w:type="dxa"/>
            </w:tcMar>
            <w:vAlign w:val="center"/>
          </w:tcPr>
          <w:p w14:paraId="439A2EF6" w14:textId="77777777" w:rsidR="007F34C1" w:rsidRDefault="00E36C59">
            <w:pPr>
              <w:spacing w:after="0" w:line="252" w:lineRule="auto"/>
            </w:pPr>
            <w:r>
              <w:rPr>
                <w:sz w:val="13"/>
              </w:rPr>
              <w:t>FR-CAT-01</w:t>
            </w:r>
          </w:p>
        </w:tc>
        <w:tc>
          <w:tcPr>
            <w:tcW w:w="1900" w:type="dxa"/>
            <w:tcMar>
              <w:top w:w="80" w:type="dxa"/>
              <w:left w:w="120" w:type="dxa"/>
              <w:bottom w:w="80" w:type="dxa"/>
              <w:right w:w="120" w:type="dxa"/>
            </w:tcMar>
            <w:vAlign w:val="center"/>
          </w:tcPr>
          <w:p w14:paraId="0D085D40" w14:textId="77777777" w:rsidR="007F34C1" w:rsidRDefault="00E36C59">
            <w:pPr>
              <w:spacing w:after="0" w:line="252" w:lineRule="auto"/>
            </w:pPr>
            <w:r>
              <w:rPr>
                <w:sz w:val="13"/>
              </w:rPr>
              <w:t>Category customer maintenance</w:t>
            </w:r>
          </w:p>
        </w:tc>
        <w:tc>
          <w:tcPr>
            <w:tcW w:w="1000" w:type="dxa"/>
            <w:tcMar>
              <w:top w:w="80" w:type="dxa"/>
              <w:left w:w="120" w:type="dxa"/>
              <w:bottom w:w="80" w:type="dxa"/>
              <w:right w:w="120" w:type="dxa"/>
            </w:tcMar>
            <w:vAlign w:val="center"/>
          </w:tcPr>
          <w:p w14:paraId="14EE177A" w14:textId="77777777" w:rsidR="007F34C1" w:rsidRDefault="00E36C59">
            <w:pPr>
              <w:spacing w:after="0" w:line="252" w:lineRule="auto"/>
            </w:pPr>
            <w:r>
              <w:rPr>
                <w:sz w:val="13"/>
              </w:rPr>
              <w:t>CAT</w:t>
            </w:r>
          </w:p>
        </w:tc>
        <w:tc>
          <w:tcPr>
            <w:tcW w:w="3600" w:type="dxa"/>
            <w:tcMar>
              <w:top w:w="80" w:type="dxa"/>
              <w:left w:w="120" w:type="dxa"/>
              <w:bottom w:w="80" w:type="dxa"/>
              <w:right w:w="120" w:type="dxa"/>
            </w:tcMar>
            <w:vAlign w:val="center"/>
          </w:tcPr>
          <w:p w14:paraId="0D0751C7" w14:textId="77777777" w:rsidR="007F34C1" w:rsidRDefault="00E36C59">
            <w:pPr>
              <w:spacing w:after="0" w:line="252" w:lineRule="auto"/>
            </w:pPr>
            <w:r>
              <w:rPr>
                <w:sz w:val="13"/>
              </w:rPr>
              <w:t xml:space="preserve">Given an admin submits a unique code and valid required </w:t>
            </w:r>
            <w:r>
              <w:rPr>
                <w:sz w:val="13"/>
              </w:rPr>
              <w:t>fields, When a category customer is created, Then the system stores the record; Given a duplicate code, Then creation or update is rejected.</w:t>
            </w:r>
          </w:p>
        </w:tc>
        <w:tc>
          <w:tcPr>
            <w:tcW w:w="2050" w:type="dxa"/>
            <w:tcMar>
              <w:top w:w="80" w:type="dxa"/>
              <w:left w:w="120" w:type="dxa"/>
              <w:bottom w:w="80" w:type="dxa"/>
              <w:right w:w="120" w:type="dxa"/>
            </w:tcMar>
            <w:vAlign w:val="center"/>
          </w:tcPr>
          <w:p w14:paraId="6CD90A72" w14:textId="77777777" w:rsidR="007F34C1" w:rsidRDefault="00E36C59">
            <w:pPr>
              <w:spacing w:after="0" w:line="252" w:lineRule="auto"/>
            </w:pPr>
            <w:r>
              <w:rPr>
                <w:sz w:val="13"/>
              </w:rPr>
              <w:t>Positive, negative, role/ownership, data-state, and boundary cases as applicable.</w:t>
            </w:r>
          </w:p>
        </w:tc>
      </w:tr>
    </w:tbl>
    <w:p w14:paraId="104C5027" w14:textId="77777777" w:rsidR="007F34C1" w:rsidRDefault="007F34C1">
      <w:pPr>
        <w:spacing w:after="40"/>
      </w:pPr>
    </w:p>
    <w:p w14:paraId="5AABA143" w14:textId="77777777" w:rsidR="007F34C1" w:rsidRDefault="00E36C59">
      <w:pPr>
        <w:pStyle w:val="Heading1"/>
      </w:pPr>
      <w:bookmarkStart w:id="63" w:name="_Toc234009423"/>
      <w:r>
        <w:t>23. Appendix B - Business Rule Coverage</w:t>
      </w:r>
      <w:bookmarkEnd w:id="63"/>
    </w:p>
    <w:tbl>
      <w:tblPr>
        <w:tblStyle w:val="TableGrid"/>
        <w:tblW w:w="9750" w:type="dxa"/>
        <w:jc w:val="center"/>
        <w:tblLayout w:type="fixed"/>
        <w:tblLook w:val="04A0" w:firstRow="1" w:lastRow="0" w:firstColumn="1" w:lastColumn="0" w:noHBand="0" w:noVBand="1"/>
      </w:tblPr>
      <w:tblGrid>
        <w:gridCol w:w="950"/>
        <w:gridCol w:w="1350"/>
        <w:gridCol w:w="5600"/>
        <w:gridCol w:w="1850"/>
      </w:tblGrid>
      <w:tr w:rsidR="007F34C1" w14:paraId="39A3D2BE" w14:textId="77777777">
        <w:trPr>
          <w:tblHeader/>
          <w:jc w:val="center"/>
        </w:trPr>
        <w:tc>
          <w:tcPr>
            <w:tcW w:w="950" w:type="dxa"/>
            <w:shd w:val="clear" w:color="auto" w:fill="E8EEF5"/>
            <w:tcMar>
              <w:top w:w="80" w:type="dxa"/>
              <w:left w:w="120" w:type="dxa"/>
              <w:bottom w:w="80" w:type="dxa"/>
              <w:right w:w="120" w:type="dxa"/>
            </w:tcMar>
            <w:vAlign w:val="center"/>
          </w:tcPr>
          <w:p w14:paraId="055670EB" w14:textId="77777777" w:rsidR="007F34C1" w:rsidRDefault="00E36C59">
            <w:pPr>
              <w:spacing w:after="0" w:line="252" w:lineRule="auto"/>
            </w:pPr>
            <w:r>
              <w:rPr>
                <w:b/>
                <w:sz w:val="15"/>
              </w:rPr>
              <w:t>ID</w:t>
            </w:r>
          </w:p>
        </w:tc>
        <w:tc>
          <w:tcPr>
            <w:tcW w:w="1350" w:type="dxa"/>
            <w:shd w:val="clear" w:color="auto" w:fill="E8EEF5"/>
            <w:tcMar>
              <w:top w:w="80" w:type="dxa"/>
              <w:left w:w="120" w:type="dxa"/>
              <w:bottom w:w="80" w:type="dxa"/>
              <w:right w:w="120" w:type="dxa"/>
            </w:tcMar>
            <w:vAlign w:val="center"/>
          </w:tcPr>
          <w:p w14:paraId="60369839" w14:textId="77777777" w:rsidR="007F34C1" w:rsidRDefault="00E36C59">
            <w:pPr>
              <w:spacing w:after="0" w:line="252" w:lineRule="auto"/>
            </w:pPr>
            <w:r>
              <w:rPr>
                <w:b/>
                <w:sz w:val="15"/>
              </w:rPr>
              <w:t>Type</w:t>
            </w:r>
          </w:p>
        </w:tc>
        <w:tc>
          <w:tcPr>
            <w:tcW w:w="5600" w:type="dxa"/>
            <w:shd w:val="clear" w:color="auto" w:fill="E8EEF5"/>
            <w:tcMar>
              <w:top w:w="80" w:type="dxa"/>
              <w:left w:w="120" w:type="dxa"/>
              <w:bottom w:w="80" w:type="dxa"/>
              <w:right w:w="120" w:type="dxa"/>
            </w:tcMar>
            <w:vAlign w:val="center"/>
          </w:tcPr>
          <w:p w14:paraId="297AAD08" w14:textId="77777777" w:rsidR="007F34C1" w:rsidRDefault="00E36C59">
            <w:pPr>
              <w:spacing w:after="0" w:line="252" w:lineRule="auto"/>
            </w:pPr>
            <w:r>
              <w:rPr>
                <w:b/>
                <w:sz w:val="15"/>
              </w:rPr>
              <w:t>Rule statement</w:t>
            </w:r>
          </w:p>
        </w:tc>
        <w:tc>
          <w:tcPr>
            <w:tcW w:w="1850" w:type="dxa"/>
            <w:shd w:val="clear" w:color="auto" w:fill="E8EEF5"/>
            <w:tcMar>
              <w:top w:w="80" w:type="dxa"/>
              <w:left w:w="120" w:type="dxa"/>
              <w:bottom w:w="80" w:type="dxa"/>
              <w:right w:w="120" w:type="dxa"/>
            </w:tcMar>
            <w:vAlign w:val="center"/>
          </w:tcPr>
          <w:p w14:paraId="624CDC14" w14:textId="77777777" w:rsidR="007F34C1" w:rsidRDefault="00E36C59">
            <w:pPr>
              <w:spacing w:after="0" w:line="252" w:lineRule="auto"/>
            </w:pPr>
            <w:r>
              <w:rPr>
                <w:b/>
                <w:sz w:val="15"/>
              </w:rPr>
              <w:t>Linked FR(s)</w:t>
            </w:r>
          </w:p>
        </w:tc>
      </w:tr>
      <w:tr w:rsidR="007F34C1" w14:paraId="4ACC93CA" w14:textId="77777777">
        <w:trPr>
          <w:jc w:val="center"/>
        </w:trPr>
        <w:tc>
          <w:tcPr>
            <w:tcW w:w="950" w:type="dxa"/>
            <w:tcMar>
              <w:top w:w="80" w:type="dxa"/>
              <w:left w:w="120" w:type="dxa"/>
              <w:bottom w:w="80" w:type="dxa"/>
              <w:right w:w="120" w:type="dxa"/>
            </w:tcMar>
            <w:vAlign w:val="center"/>
          </w:tcPr>
          <w:p w14:paraId="5CD896F1" w14:textId="77777777" w:rsidR="007F34C1" w:rsidRDefault="00E36C59">
            <w:pPr>
              <w:spacing w:after="0" w:line="252" w:lineRule="auto"/>
            </w:pPr>
            <w:r>
              <w:rPr>
                <w:sz w:val="15"/>
              </w:rPr>
              <w:t>BR-01</w:t>
            </w:r>
          </w:p>
        </w:tc>
        <w:tc>
          <w:tcPr>
            <w:tcW w:w="1350" w:type="dxa"/>
            <w:tcMar>
              <w:top w:w="80" w:type="dxa"/>
              <w:left w:w="120" w:type="dxa"/>
              <w:bottom w:w="80" w:type="dxa"/>
              <w:right w:w="120" w:type="dxa"/>
            </w:tcMar>
            <w:vAlign w:val="center"/>
          </w:tcPr>
          <w:p w14:paraId="7C23862C"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79DF3207" w14:textId="77777777" w:rsidR="007F34C1" w:rsidRDefault="00E36C59">
            <w:pPr>
              <w:spacing w:after="0" w:line="252" w:lineRule="auto"/>
            </w:pPr>
            <w:r>
              <w:rPr>
                <w:sz w:val="15"/>
              </w:rPr>
              <w:t>Only verified and approved accounts are enabled for login and authenticated API use.</w:t>
            </w:r>
          </w:p>
        </w:tc>
        <w:tc>
          <w:tcPr>
            <w:tcW w:w="1850" w:type="dxa"/>
            <w:tcMar>
              <w:top w:w="80" w:type="dxa"/>
              <w:left w:w="120" w:type="dxa"/>
              <w:bottom w:w="80" w:type="dxa"/>
              <w:right w:w="120" w:type="dxa"/>
            </w:tcMar>
            <w:vAlign w:val="center"/>
          </w:tcPr>
          <w:p w14:paraId="028F340D" w14:textId="77777777" w:rsidR="007F34C1" w:rsidRDefault="00E36C59">
            <w:pPr>
              <w:spacing w:after="0" w:line="252" w:lineRule="auto"/>
            </w:pPr>
            <w:r>
              <w:rPr>
                <w:sz w:val="15"/>
              </w:rPr>
              <w:t>FR-AUTH-02, FR-AUTH-03, FR-USER-01</w:t>
            </w:r>
          </w:p>
        </w:tc>
      </w:tr>
      <w:tr w:rsidR="007F34C1" w14:paraId="5B84FC7E" w14:textId="77777777">
        <w:trPr>
          <w:jc w:val="center"/>
        </w:trPr>
        <w:tc>
          <w:tcPr>
            <w:tcW w:w="950" w:type="dxa"/>
            <w:tcMar>
              <w:top w:w="80" w:type="dxa"/>
              <w:left w:w="120" w:type="dxa"/>
              <w:bottom w:w="80" w:type="dxa"/>
              <w:right w:w="120" w:type="dxa"/>
            </w:tcMar>
            <w:vAlign w:val="center"/>
          </w:tcPr>
          <w:p w14:paraId="254E87A6" w14:textId="77777777" w:rsidR="007F34C1" w:rsidRDefault="00E36C59">
            <w:pPr>
              <w:spacing w:after="0" w:line="252" w:lineRule="auto"/>
            </w:pPr>
            <w:r>
              <w:rPr>
                <w:sz w:val="15"/>
              </w:rPr>
              <w:t>BR-02</w:t>
            </w:r>
          </w:p>
        </w:tc>
        <w:tc>
          <w:tcPr>
            <w:tcW w:w="1350" w:type="dxa"/>
            <w:tcMar>
              <w:top w:w="80" w:type="dxa"/>
              <w:left w:w="120" w:type="dxa"/>
              <w:bottom w:w="80" w:type="dxa"/>
              <w:right w:w="120" w:type="dxa"/>
            </w:tcMar>
            <w:vAlign w:val="center"/>
          </w:tcPr>
          <w:p w14:paraId="50B6BEED"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0DC758DA" w14:textId="77777777" w:rsidR="007F34C1" w:rsidRDefault="00E36C59">
            <w:pPr>
              <w:spacing w:after="0" w:line="252" w:lineRule="auto"/>
            </w:pPr>
            <w:r>
              <w:rPr>
                <w:sz w:val="15"/>
              </w:rPr>
              <w:t xml:space="preserve">Username, email, and nonblank FPT student ID must be </w:t>
            </w:r>
            <w:r>
              <w:rPr>
                <w:sz w:val="15"/>
              </w:rPr>
              <w:t>unique.</w:t>
            </w:r>
          </w:p>
        </w:tc>
        <w:tc>
          <w:tcPr>
            <w:tcW w:w="1850" w:type="dxa"/>
            <w:tcMar>
              <w:top w:w="80" w:type="dxa"/>
              <w:left w:w="120" w:type="dxa"/>
              <w:bottom w:w="80" w:type="dxa"/>
              <w:right w:w="120" w:type="dxa"/>
            </w:tcMar>
            <w:vAlign w:val="center"/>
          </w:tcPr>
          <w:p w14:paraId="33A85300" w14:textId="77777777" w:rsidR="007F34C1" w:rsidRDefault="00E36C59">
            <w:pPr>
              <w:spacing w:after="0" w:line="252" w:lineRule="auto"/>
            </w:pPr>
            <w:r>
              <w:rPr>
                <w:sz w:val="15"/>
              </w:rPr>
              <w:t>FR-AUTH-01, FR-USER-02, FR-USER-05</w:t>
            </w:r>
          </w:p>
        </w:tc>
      </w:tr>
      <w:tr w:rsidR="007F34C1" w14:paraId="0612777A" w14:textId="77777777">
        <w:trPr>
          <w:jc w:val="center"/>
        </w:trPr>
        <w:tc>
          <w:tcPr>
            <w:tcW w:w="950" w:type="dxa"/>
            <w:tcMar>
              <w:top w:w="80" w:type="dxa"/>
              <w:left w:w="120" w:type="dxa"/>
              <w:bottom w:w="80" w:type="dxa"/>
              <w:right w:w="120" w:type="dxa"/>
            </w:tcMar>
            <w:vAlign w:val="center"/>
          </w:tcPr>
          <w:p w14:paraId="17D75148" w14:textId="77777777" w:rsidR="007F34C1" w:rsidRDefault="00E36C59">
            <w:pPr>
              <w:spacing w:after="0" w:line="252" w:lineRule="auto"/>
            </w:pPr>
            <w:r>
              <w:rPr>
                <w:sz w:val="15"/>
              </w:rPr>
              <w:t>BR-03</w:t>
            </w:r>
          </w:p>
        </w:tc>
        <w:tc>
          <w:tcPr>
            <w:tcW w:w="1350" w:type="dxa"/>
            <w:tcMar>
              <w:top w:w="80" w:type="dxa"/>
              <w:left w:w="120" w:type="dxa"/>
              <w:bottom w:w="80" w:type="dxa"/>
              <w:right w:w="120" w:type="dxa"/>
            </w:tcMar>
            <w:vAlign w:val="center"/>
          </w:tcPr>
          <w:p w14:paraId="3A55F306"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0E590C0B" w14:textId="77777777" w:rsidR="007F34C1" w:rsidRDefault="00E36C59">
            <w:pPr>
              <w:spacing w:after="0" w:line="252" w:lineRule="auto"/>
            </w:pPr>
            <w:r>
              <w:rPr>
                <w:sz w:val="15"/>
              </w:rPr>
              <w:t>Registration and password reset OTP codes are six digits and expire after five minutes.</w:t>
            </w:r>
          </w:p>
        </w:tc>
        <w:tc>
          <w:tcPr>
            <w:tcW w:w="1850" w:type="dxa"/>
            <w:tcMar>
              <w:top w:w="80" w:type="dxa"/>
              <w:left w:w="120" w:type="dxa"/>
              <w:bottom w:w="80" w:type="dxa"/>
              <w:right w:w="120" w:type="dxa"/>
            </w:tcMar>
            <w:vAlign w:val="center"/>
          </w:tcPr>
          <w:p w14:paraId="092FB3D4" w14:textId="77777777" w:rsidR="007F34C1" w:rsidRDefault="00E36C59">
            <w:pPr>
              <w:spacing w:after="0" w:line="252" w:lineRule="auto"/>
            </w:pPr>
            <w:r>
              <w:rPr>
                <w:sz w:val="15"/>
              </w:rPr>
              <w:t>FR-AUTH-02, FR-AUTH-05</w:t>
            </w:r>
          </w:p>
        </w:tc>
      </w:tr>
      <w:tr w:rsidR="007F34C1" w14:paraId="75028DA9" w14:textId="77777777">
        <w:trPr>
          <w:jc w:val="center"/>
        </w:trPr>
        <w:tc>
          <w:tcPr>
            <w:tcW w:w="950" w:type="dxa"/>
            <w:tcMar>
              <w:top w:w="80" w:type="dxa"/>
              <w:left w:w="120" w:type="dxa"/>
              <w:bottom w:w="80" w:type="dxa"/>
              <w:right w:w="120" w:type="dxa"/>
            </w:tcMar>
            <w:vAlign w:val="center"/>
          </w:tcPr>
          <w:p w14:paraId="0D7E4449" w14:textId="77777777" w:rsidR="007F34C1" w:rsidRDefault="00E36C59">
            <w:pPr>
              <w:spacing w:after="0" w:line="252" w:lineRule="auto"/>
            </w:pPr>
            <w:r>
              <w:rPr>
                <w:sz w:val="15"/>
              </w:rPr>
              <w:t>BR-04</w:t>
            </w:r>
          </w:p>
        </w:tc>
        <w:tc>
          <w:tcPr>
            <w:tcW w:w="1350" w:type="dxa"/>
            <w:tcMar>
              <w:top w:w="80" w:type="dxa"/>
              <w:left w:w="120" w:type="dxa"/>
              <w:bottom w:w="80" w:type="dxa"/>
              <w:right w:w="120" w:type="dxa"/>
            </w:tcMar>
            <w:vAlign w:val="center"/>
          </w:tcPr>
          <w:p w14:paraId="400E6A81"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0418A35E" w14:textId="77777777" w:rsidR="007F34C1" w:rsidRDefault="00E36C59">
            <w:pPr>
              <w:spacing w:after="0" w:line="252" w:lineRule="auto"/>
            </w:pPr>
            <w:r>
              <w:rPr>
                <w:sz w:val="15"/>
              </w:rPr>
              <w:t xml:space="preserve">Guest judges are temporary, auto-approved accounts and </w:t>
            </w:r>
            <w:r>
              <w:rPr>
                <w:sz w:val="15"/>
              </w:rPr>
              <w:t>cannot be assigned as mentors.</w:t>
            </w:r>
          </w:p>
        </w:tc>
        <w:tc>
          <w:tcPr>
            <w:tcW w:w="1850" w:type="dxa"/>
            <w:tcMar>
              <w:top w:w="80" w:type="dxa"/>
              <w:left w:w="120" w:type="dxa"/>
              <w:bottom w:w="80" w:type="dxa"/>
              <w:right w:w="120" w:type="dxa"/>
            </w:tcMar>
            <w:vAlign w:val="center"/>
          </w:tcPr>
          <w:p w14:paraId="40401215" w14:textId="77777777" w:rsidR="007F34C1" w:rsidRDefault="00E36C59">
            <w:pPr>
              <w:spacing w:after="0" w:line="252" w:lineRule="auto"/>
            </w:pPr>
            <w:r>
              <w:rPr>
                <w:sz w:val="15"/>
              </w:rPr>
              <w:t>FR-AUTH-06, FR-CONFIG-02, FR-JUDGE-01</w:t>
            </w:r>
          </w:p>
        </w:tc>
      </w:tr>
      <w:tr w:rsidR="007F34C1" w14:paraId="40770628" w14:textId="77777777">
        <w:trPr>
          <w:jc w:val="center"/>
        </w:trPr>
        <w:tc>
          <w:tcPr>
            <w:tcW w:w="950" w:type="dxa"/>
            <w:tcMar>
              <w:top w:w="80" w:type="dxa"/>
              <w:left w:w="120" w:type="dxa"/>
              <w:bottom w:w="80" w:type="dxa"/>
              <w:right w:w="120" w:type="dxa"/>
            </w:tcMar>
            <w:vAlign w:val="center"/>
          </w:tcPr>
          <w:p w14:paraId="7E018B05" w14:textId="77777777" w:rsidR="007F34C1" w:rsidRDefault="00E36C59">
            <w:pPr>
              <w:spacing w:after="0" w:line="252" w:lineRule="auto"/>
            </w:pPr>
            <w:r>
              <w:rPr>
                <w:sz w:val="15"/>
              </w:rPr>
              <w:t>BR-05</w:t>
            </w:r>
          </w:p>
        </w:tc>
        <w:tc>
          <w:tcPr>
            <w:tcW w:w="1350" w:type="dxa"/>
            <w:tcMar>
              <w:top w:w="80" w:type="dxa"/>
              <w:left w:w="120" w:type="dxa"/>
              <w:bottom w:w="80" w:type="dxa"/>
              <w:right w:w="120" w:type="dxa"/>
            </w:tcMar>
            <w:vAlign w:val="center"/>
          </w:tcPr>
          <w:p w14:paraId="1C3F3E1F"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413EF61E" w14:textId="77777777" w:rsidR="007F34C1" w:rsidRDefault="00E36C59">
            <w:pPr>
              <w:spacing w:after="0" w:line="252" w:lineRule="auto"/>
            </w:pPr>
            <w:r>
              <w:rPr>
                <w:sz w:val="15"/>
              </w:rPr>
              <w:t>Valid event lifecycle transitions are DRAFT -&gt; PUBLISHED -&gt; IN_PROGRESS -&gt; COMPLETED, with CANCELLED as a terminal path from non-terminal states.</w:t>
            </w:r>
          </w:p>
        </w:tc>
        <w:tc>
          <w:tcPr>
            <w:tcW w:w="1850" w:type="dxa"/>
            <w:tcMar>
              <w:top w:w="80" w:type="dxa"/>
              <w:left w:w="120" w:type="dxa"/>
              <w:bottom w:w="80" w:type="dxa"/>
              <w:right w:w="120" w:type="dxa"/>
            </w:tcMar>
            <w:vAlign w:val="center"/>
          </w:tcPr>
          <w:p w14:paraId="2774A1FC" w14:textId="77777777" w:rsidR="007F34C1" w:rsidRDefault="00E36C59">
            <w:pPr>
              <w:spacing w:after="0" w:line="252" w:lineRule="auto"/>
            </w:pPr>
            <w:r>
              <w:rPr>
                <w:sz w:val="15"/>
              </w:rPr>
              <w:t>FR-EVENT-05</w:t>
            </w:r>
          </w:p>
        </w:tc>
      </w:tr>
      <w:tr w:rsidR="007F34C1" w14:paraId="396F85EB" w14:textId="77777777">
        <w:trPr>
          <w:jc w:val="center"/>
        </w:trPr>
        <w:tc>
          <w:tcPr>
            <w:tcW w:w="950" w:type="dxa"/>
            <w:tcMar>
              <w:top w:w="80" w:type="dxa"/>
              <w:left w:w="120" w:type="dxa"/>
              <w:bottom w:w="80" w:type="dxa"/>
              <w:right w:w="120" w:type="dxa"/>
            </w:tcMar>
            <w:vAlign w:val="center"/>
          </w:tcPr>
          <w:p w14:paraId="3133FC8E" w14:textId="77777777" w:rsidR="007F34C1" w:rsidRDefault="00E36C59">
            <w:pPr>
              <w:spacing w:after="0" w:line="252" w:lineRule="auto"/>
            </w:pPr>
            <w:r>
              <w:rPr>
                <w:sz w:val="15"/>
              </w:rPr>
              <w:t>BR-06</w:t>
            </w:r>
          </w:p>
        </w:tc>
        <w:tc>
          <w:tcPr>
            <w:tcW w:w="1350" w:type="dxa"/>
            <w:tcMar>
              <w:top w:w="80" w:type="dxa"/>
              <w:left w:w="120" w:type="dxa"/>
              <w:bottom w:w="80" w:type="dxa"/>
              <w:right w:w="120" w:type="dxa"/>
            </w:tcMar>
            <w:vAlign w:val="center"/>
          </w:tcPr>
          <w:p w14:paraId="326CAD20"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0E3A80CA" w14:textId="77777777" w:rsidR="007F34C1" w:rsidRDefault="00E36C59">
            <w:pPr>
              <w:spacing w:after="0" w:line="252" w:lineRule="auto"/>
            </w:pPr>
            <w:r>
              <w:rPr>
                <w:sz w:val="15"/>
              </w:rPr>
              <w:t>Publishing an event requires registration start/end values and registration end after registration start.</w:t>
            </w:r>
          </w:p>
        </w:tc>
        <w:tc>
          <w:tcPr>
            <w:tcW w:w="1850" w:type="dxa"/>
            <w:tcMar>
              <w:top w:w="80" w:type="dxa"/>
              <w:left w:w="120" w:type="dxa"/>
              <w:bottom w:w="80" w:type="dxa"/>
              <w:right w:w="120" w:type="dxa"/>
            </w:tcMar>
            <w:vAlign w:val="center"/>
          </w:tcPr>
          <w:p w14:paraId="756B88E4" w14:textId="77777777" w:rsidR="007F34C1" w:rsidRDefault="00E36C59">
            <w:pPr>
              <w:spacing w:after="0" w:line="252" w:lineRule="auto"/>
            </w:pPr>
            <w:r>
              <w:rPr>
                <w:sz w:val="15"/>
              </w:rPr>
              <w:t>FR-EVENT-05</w:t>
            </w:r>
          </w:p>
        </w:tc>
      </w:tr>
      <w:tr w:rsidR="007F34C1" w14:paraId="732936C8" w14:textId="77777777">
        <w:trPr>
          <w:jc w:val="center"/>
        </w:trPr>
        <w:tc>
          <w:tcPr>
            <w:tcW w:w="950" w:type="dxa"/>
            <w:tcMar>
              <w:top w:w="80" w:type="dxa"/>
              <w:left w:w="120" w:type="dxa"/>
              <w:bottom w:w="80" w:type="dxa"/>
              <w:right w:w="120" w:type="dxa"/>
            </w:tcMar>
            <w:vAlign w:val="center"/>
          </w:tcPr>
          <w:p w14:paraId="06716237" w14:textId="77777777" w:rsidR="007F34C1" w:rsidRDefault="00E36C59">
            <w:pPr>
              <w:spacing w:after="0" w:line="252" w:lineRule="auto"/>
            </w:pPr>
            <w:r>
              <w:rPr>
                <w:sz w:val="15"/>
              </w:rPr>
              <w:t>BR-07</w:t>
            </w:r>
          </w:p>
        </w:tc>
        <w:tc>
          <w:tcPr>
            <w:tcW w:w="1350" w:type="dxa"/>
            <w:tcMar>
              <w:top w:w="80" w:type="dxa"/>
              <w:left w:w="120" w:type="dxa"/>
              <w:bottom w:w="80" w:type="dxa"/>
              <w:right w:w="120" w:type="dxa"/>
            </w:tcMar>
            <w:vAlign w:val="center"/>
          </w:tcPr>
          <w:p w14:paraId="46D1834A"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6EA68745" w14:textId="77777777" w:rsidR="007F34C1" w:rsidRDefault="00E36C59">
            <w:pPr>
              <w:spacing w:after="0" w:line="252" w:lineRule="auto"/>
            </w:pPr>
            <w:r>
              <w:rPr>
                <w:sz w:val="15"/>
              </w:rPr>
              <w:t xml:space="preserve">Event end must be after start; registration must end before event start; min team size cannot exceed max team </w:t>
            </w:r>
            <w:r>
              <w:rPr>
                <w:sz w:val="15"/>
              </w:rPr>
              <w:t>size.</w:t>
            </w:r>
          </w:p>
        </w:tc>
        <w:tc>
          <w:tcPr>
            <w:tcW w:w="1850" w:type="dxa"/>
            <w:tcMar>
              <w:top w:w="80" w:type="dxa"/>
              <w:left w:w="120" w:type="dxa"/>
              <w:bottom w:w="80" w:type="dxa"/>
              <w:right w:w="120" w:type="dxa"/>
            </w:tcMar>
            <w:vAlign w:val="center"/>
          </w:tcPr>
          <w:p w14:paraId="05A056A9" w14:textId="77777777" w:rsidR="007F34C1" w:rsidRDefault="00E36C59">
            <w:pPr>
              <w:spacing w:after="0" w:line="252" w:lineRule="auto"/>
            </w:pPr>
            <w:r>
              <w:rPr>
                <w:sz w:val="15"/>
              </w:rPr>
              <w:t>FR-EVENT-01, FR-EVENT-04</w:t>
            </w:r>
          </w:p>
        </w:tc>
      </w:tr>
      <w:tr w:rsidR="007F34C1" w14:paraId="133BB931" w14:textId="77777777">
        <w:trPr>
          <w:jc w:val="center"/>
        </w:trPr>
        <w:tc>
          <w:tcPr>
            <w:tcW w:w="950" w:type="dxa"/>
            <w:tcMar>
              <w:top w:w="80" w:type="dxa"/>
              <w:left w:w="120" w:type="dxa"/>
              <w:bottom w:w="80" w:type="dxa"/>
              <w:right w:w="120" w:type="dxa"/>
            </w:tcMar>
            <w:vAlign w:val="center"/>
          </w:tcPr>
          <w:p w14:paraId="0F278900" w14:textId="77777777" w:rsidR="007F34C1" w:rsidRDefault="00E36C59">
            <w:pPr>
              <w:spacing w:after="0" w:line="252" w:lineRule="auto"/>
            </w:pPr>
            <w:r>
              <w:rPr>
                <w:sz w:val="15"/>
              </w:rPr>
              <w:lastRenderedPageBreak/>
              <w:t>BR-08</w:t>
            </w:r>
          </w:p>
        </w:tc>
        <w:tc>
          <w:tcPr>
            <w:tcW w:w="1350" w:type="dxa"/>
            <w:tcMar>
              <w:top w:w="80" w:type="dxa"/>
              <w:left w:w="120" w:type="dxa"/>
              <w:bottom w:w="80" w:type="dxa"/>
              <w:right w:w="120" w:type="dxa"/>
            </w:tcMar>
            <w:vAlign w:val="center"/>
          </w:tcPr>
          <w:p w14:paraId="7ABF7FAA" w14:textId="77777777" w:rsidR="007F34C1" w:rsidRDefault="00E36C59">
            <w:pPr>
              <w:spacing w:after="0" w:line="252" w:lineRule="auto"/>
            </w:pPr>
            <w:r>
              <w:rPr>
                <w:sz w:val="15"/>
              </w:rPr>
              <w:t>Action Enabler</w:t>
            </w:r>
          </w:p>
        </w:tc>
        <w:tc>
          <w:tcPr>
            <w:tcW w:w="5600" w:type="dxa"/>
            <w:tcMar>
              <w:top w:w="80" w:type="dxa"/>
              <w:left w:w="120" w:type="dxa"/>
              <w:bottom w:w="80" w:type="dxa"/>
              <w:right w:w="120" w:type="dxa"/>
            </w:tcMar>
            <w:vAlign w:val="center"/>
          </w:tcPr>
          <w:p w14:paraId="1F91A594" w14:textId="77777777" w:rsidR="007F34C1" w:rsidRDefault="00E36C59">
            <w:pPr>
              <w:spacing w:after="0" w:line="252" w:lineRule="auto"/>
            </w:pPr>
            <w:r>
              <w:rPr>
                <w:sz w:val="15"/>
              </w:rPr>
              <w:t>Only the event organizer or an admin can update status, update details, or delete the event.</w:t>
            </w:r>
          </w:p>
        </w:tc>
        <w:tc>
          <w:tcPr>
            <w:tcW w:w="1850" w:type="dxa"/>
            <w:tcMar>
              <w:top w:w="80" w:type="dxa"/>
              <w:left w:w="120" w:type="dxa"/>
              <w:bottom w:w="80" w:type="dxa"/>
              <w:right w:w="120" w:type="dxa"/>
            </w:tcMar>
            <w:vAlign w:val="center"/>
          </w:tcPr>
          <w:p w14:paraId="3189EC51" w14:textId="77777777" w:rsidR="007F34C1" w:rsidRDefault="00E36C59">
            <w:pPr>
              <w:spacing w:after="0" w:line="252" w:lineRule="auto"/>
            </w:pPr>
            <w:r>
              <w:rPr>
                <w:sz w:val="15"/>
              </w:rPr>
              <w:t>FR-EVENT-04, FR-EVENT-05, FR-EVENT-06</w:t>
            </w:r>
          </w:p>
        </w:tc>
      </w:tr>
      <w:tr w:rsidR="007F34C1" w14:paraId="6F86260C" w14:textId="77777777">
        <w:trPr>
          <w:jc w:val="center"/>
        </w:trPr>
        <w:tc>
          <w:tcPr>
            <w:tcW w:w="950" w:type="dxa"/>
            <w:tcMar>
              <w:top w:w="80" w:type="dxa"/>
              <w:left w:w="120" w:type="dxa"/>
              <w:bottom w:w="80" w:type="dxa"/>
              <w:right w:w="120" w:type="dxa"/>
            </w:tcMar>
            <w:vAlign w:val="center"/>
          </w:tcPr>
          <w:p w14:paraId="753C5780" w14:textId="77777777" w:rsidR="007F34C1" w:rsidRDefault="00E36C59">
            <w:pPr>
              <w:spacing w:after="0" w:line="252" w:lineRule="auto"/>
            </w:pPr>
            <w:r>
              <w:rPr>
                <w:sz w:val="15"/>
              </w:rPr>
              <w:t>BR-09</w:t>
            </w:r>
          </w:p>
        </w:tc>
        <w:tc>
          <w:tcPr>
            <w:tcW w:w="1350" w:type="dxa"/>
            <w:tcMar>
              <w:top w:w="80" w:type="dxa"/>
              <w:left w:w="120" w:type="dxa"/>
              <w:bottom w:w="80" w:type="dxa"/>
              <w:right w:w="120" w:type="dxa"/>
            </w:tcMar>
            <w:vAlign w:val="center"/>
          </w:tcPr>
          <w:p w14:paraId="26F5CD60"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3ED4A9BA" w14:textId="77777777" w:rsidR="007F34C1" w:rsidRDefault="00E36C59">
            <w:pPr>
              <w:spacing w:after="0" w:line="252" w:lineRule="auto"/>
            </w:pPr>
            <w:r>
              <w:rPr>
                <w:sz w:val="15"/>
              </w:rPr>
              <w:t>Participants can register for an event only when it is PUBLISHED and inside the registration window.</w:t>
            </w:r>
          </w:p>
        </w:tc>
        <w:tc>
          <w:tcPr>
            <w:tcW w:w="1850" w:type="dxa"/>
            <w:tcMar>
              <w:top w:w="80" w:type="dxa"/>
              <w:left w:w="120" w:type="dxa"/>
              <w:bottom w:w="80" w:type="dxa"/>
              <w:right w:w="120" w:type="dxa"/>
            </w:tcMar>
            <w:vAlign w:val="center"/>
          </w:tcPr>
          <w:p w14:paraId="7F8013D7" w14:textId="77777777" w:rsidR="007F34C1" w:rsidRDefault="00E36C59">
            <w:pPr>
              <w:spacing w:after="0" w:line="252" w:lineRule="auto"/>
            </w:pPr>
            <w:r>
              <w:rPr>
                <w:sz w:val="15"/>
              </w:rPr>
              <w:t>FR-REG-01</w:t>
            </w:r>
          </w:p>
        </w:tc>
      </w:tr>
      <w:tr w:rsidR="007F34C1" w14:paraId="7017A24A" w14:textId="77777777">
        <w:trPr>
          <w:jc w:val="center"/>
        </w:trPr>
        <w:tc>
          <w:tcPr>
            <w:tcW w:w="950" w:type="dxa"/>
            <w:tcMar>
              <w:top w:w="80" w:type="dxa"/>
              <w:left w:w="120" w:type="dxa"/>
              <w:bottom w:w="80" w:type="dxa"/>
              <w:right w:w="120" w:type="dxa"/>
            </w:tcMar>
            <w:vAlign w:val="center"/>
          </w:tcPr>
          <w:p w14:paraId="086E9FCF" w14:textId="77777777" w:rsidR="007F34C1" w:rsidRDefault="00E36C59">
            <w:pPr>
              <w:spacing w:after="0" w:line="252" w:lineRule="auto"/>
            </w:pPr>
            <w:r>
              <w:rPr>
                <w:sz w:val="15"/>
              </w:rPr>
              <w:t>BR-10</w:t>
            </w:r>
          </w:p>
        </w:tc>
        <w:tc>
          <w:tcPr>
            <w:tcW w:w="1350" w:type="dxa"/>
            <w:tcMar>
              <w:top w:w="80" w:type="dxa"/>
              <w:left w:w="120" w:type="dxa"/>
              <w:bottom w:w="80" w:type="dxa"/>
              <w:right w:w="120" w:type="dxa"/>
            </w:tcMar>
            <w:vAlign w:val="center"/>
          </w:tcPr>
          <w:p w14:paraId="16F58F02"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657C0C27" w14:textId="77777777" w:rsidR="007F34C1" w:rsidRDefault="00E36C59">
            <w:pPr>
              <w:spacing w:after="0" w:line="252" w:lineRule="auto"/>
            </w:pPr>
            <w:r>
              <w:rPr>
                <w:sz w:val="15"/>
              </w:rPr>
              <w:t>A participant can belong to only one team per hackathon event.</w:t>
            </w:r>
          </w:p>
        </w:tc>
        <w:tc>
          <w:tcPr>
            <w:tcW w:w="1850" w:type="dxa"/>
            <w:tcMar>
              <w:top w:w="80" w:type="dxa"/>
              <w:left w:w="120" w:type="dxa"/>
              <w:bottom w:w="80" w:type="dxa"/>
              <w:right w:w="120" w:type="dxa"/>
            </w:tcMar>
            <w:vAlign w:val="center"/>
          </w:tcPr>
          <w:p w14:paraId="62EB187F" w14:textId="77777777" w:rsidR="007F34C1" w:rsidRDefault="00E36C59">
            <w:pPr>
              <w:spacing w:after="0" w:line="252" w:lineRule="auto"/>
            </w:pPr>
            <w:r>
              <w:rPr>
                <w:sz w:val="15"/>
              </w:rPr>
              <w:t>FR-TEAM-01, FR-MEMBER-01, FR-INV-02</w:t>
            </w:r>
          </w:p>
        </w:tc>
      </w:tr>
      <w:tr w:rsidR="007F34C1" w14:paraId="01D86C46" w14:textId="77777777">
        <w:trPr>
          <w:jc w:val="center"/>
        </w:trPr>
        <w:tc>
          <w:tcPr>
            <w:tcW w:w="950" w:type="dxa"/>
            <w:tcMar>
              <w:top w:w="80" w:type="dxa"/>
              <w:left w:w="120" w:type="dxa"/>
              <w:bottom w:w="80" w:type="dxa"/>
              <w:right w:w="120" w:type="dxa"/>
            </w:tcMar>
            <w:vAlign w:val="center"/>
          </w:tcPr>
          <w:p w14:paraId="55B9EF23" w14:textId="77777777" w:rsidR="007F34C1" w:rsidRDefault="00E36C59">
            <w:pPr>
              <w:spacing w:after="0" w:line="252" w:lineRule="auto"/>
            </w:pPr>
            <w:r>
              <w:rPr>
                <w:sz w:val="15"/>
              </w:rPr>
              <w:t>BR-11</w:t>
            </w:r>
          </w:p>
        </w:tc>
        <w:tc>
          <w:tcPr>
            <w:tcW w:w="1350" w:type="dxa"/>
            <w:tcMar>
              <w:top w:w="80" w:type="dxa"/>
              <w:left w:w="120" w:type="dxa"/>
              <w:bottom w:w="80" w:type="dxa"/>
              <w:right w:w="120" w:type="dxa"/>
            </w:tcMar>
            <w:vAlign w:val="center"/>
          </w:tcPr>
          <w:p w14:paraId="5917EE1A"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061633DD" w14:textId="77777777" w:rsidR="007F34C1" w:rsidRDefault="00E36C59">
            <w:pPr>
              <w:spacing w:after="0" w:line="252" w:lineRule="auto"/>
            </w:pPr>
            <w:r>
              <w:rPr>
                <w:sz w:val="15"/>
              </w:rPr>
              <w:t xml:space="preserve">Team membership modifications and invitations are allowed </w:t>
            </w:r>
            <w:r>
              <w:rPr>
                <w:sz w:val="15"/>
              </w:rPr>
              <w:t>only during the PUBLISHED registration phase.</w:t>
            </w:r>
          </w:p>
        </w:tc>
        <w:tc>
          <w:tcPr>
            <w:tcW w:w="1850" w:type="dxa"/>
            <w:tcMar>
              <w:top w:w="80" w:type="dxa"/>
              <w:left w:w="120" w:type="dxa"/>
              <w:bottom w:w="80" w:type="dxa"/>
              <w:right w:w="120" w:type="dxa"/>
            </w:tcMar>
            <w:vAlign w:val="center"/>
          </w:tcPr>
          <w:p w14:paraId="1CD065A7" w14:textId="77777777" w:rsidR="007F34C1" w:rsidRDefault="00E36C59">
            <w:pPr>
              <w:spacing w:after="0" w:line="252" w:lineRule="auto"/>
            </w:pPr>
            <w:r>
              <w:rPr>
                <w:sz w:val="15"/>
              </w:rPr>
              <w:t>FR-MEMBER-01, FR-MEMBER-02, FR-MEMBER-03, FR-INV-01, FR-INV-02</w:t>
            </w:r>
          </w:p>
        </w:tc>
      </w:tr>
      <w:tr w:rsidR="007F34C1" w14:paraId="35FB3A4A" w14:textId="77777777">
        <w:trPr>
          <w:jc w:val="center"/>
        </w:trPr>
        <w:tc>
          <w:tcPr>
            <w:tcW w:w="950" w:type="dxa"/>
            <w:tcMar>
              <w:top w:w="80" w:type="dxa"/>
              <w:left w:w="120" w:type="dxa"/>
              <w:bottom w:w="80" w:type="dxa"/>
              <w:right w:w="120" w:type="dxa"/>
            </w:tcMar>
            <w:vAlign w:val="center"/>
          </w:tcPr>
          <w:p w14:paraId="66BE5A2C" w14:textId="77777777" w:rsidR="007F34C1" w:rsidRDefault="00E36C59">
            <w:pPr>
              <w:spacing w:after="0" w:line="252" w:lineRule="auto"/>
            </w:pPr>
            <w:r>
              <w:rPr>
                <w:sz w:val="15"/>
              </w:rPr>
              <w:t>BR-12</w:t>
            </w:r>
          </w:p>
        </w:tc>
        <w:tc>
          <w:tcPr>
            <w:tcW w:w="1350" w:type="dxa"/>
            <w:tcMar>
              <w:top w:w="80" w:type="dxa"/>
              <w:left w:w="120" w:type="dxa"/>
              <w:bottom w:w="80" w:type="dxa"/>
              <w:right w:w="120" w:type="dxa"/>
            </w:tcMar>
            <w:vAlign w:val="center"/>
          </w:tcPr>
          <w:p w14:paraId="2F96324A"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3014055E" w14:textId="77777777" w:rsidR="007F34C1" w:rsidRDefault="00E36C59">
            <w:pPr>
              <w:spacing w:after="0" w:line="252" w:lineRule="auto"/>
            </w:pPr>
            <w:r>
              <w:rPr>
                <w:sz w:val="15"/>
              </w:rPr>
              <w:t>Finalized teams must respect event min/max team size; finalized teams cannot be deleted and cannot fall below min size except admin force cases implemented for some actions.</w:t>
            </w:r>
          </w:p>
        </w:tc>
        <w:tc>
          <w:tcPr>
            <w:tcW w:w="1850" w:type="dxa"/>
            <w:tcMar>
              <w:top w:w="80" w:type="dxa"/>
              <w:left w:w="120" w:type="dxa"/>
              <w:bottom w:w="80" w:type="dxa"/>
              <w:right w:w="120" w:type="dxa"/>
            </w:tcMar>
            <w:vAlign w:val="center"/>
          </w:tcPr>
          <w:p w14:paraId="0B1EC1BE" w14:textId="77777777" w:rsidR="007F34C1" w:rsidRDefault="00E36C59">
            <w:pPr>
              <w:spacing w:after="0" w:line="252" w:lineRule="auto"/>
            </w:pPr>
            <w:r>
              <w:rPr>
                <w:sz w:val="15"/>
              </w:rPr>
              <w:t>FR-TEAM-04, FR-TEAM-06, FR-MEMBER-01, FR-MEMBER-02</w:t>
            </w:r>
          </w:p>
        </w:tc>
      </w:tr>
      <w:tr w:rsidR="007F34C1" w14:paraId="70546ACB" w14:textId="77777777">
        <w:trPr>
          <w:jc w:val="center"/>
        </w:trPr>
        <w:tc>
          <w:tcPr>
            <w:tcW w:w="950" w:type="dxa"/>
            <w:tcMar>
              <w:top w:w="80" w:type="dxa"/>
              <w:left w:w="120" w:type="dxa"/>
              <w:bottom w:w="80" w:type="dxa"/>
              <w:right w:w="120" w:type="dxa"/>
            </w:tcMar>
            <w:vAlign w:val="center"/>
          </w:tcPr>
          <w:p w14:paraId="01F7FF6E" w14:textId="77777777" w:rsidR="007F34C1" w:rsidRDefault="00E36C59">
            <w:pPr>
              <w:spacing w:after="0" w:line="252" w:lineRule="auto"/>
            </w:pPr>
            <w:r>
              <w:rPr>
                <w:sz w:val="15"/>
              </w:rPr>
              <w:t>BR-13</w:t>
            </w:r>
          </w:p>
        </w:tc>
        <w:tc>
          <w:tcPr>
            <w:tcW w:w="1350" w:type="dxa"/>
            <w:tcMar>
              <w:top w:w="80" w:type="dxa"/>
              <w:left w:w="120" w:type="dxa"/>
              <w:bottom w:w="80" w:type="dxa"/>
              <w:right w:w="120" w:type="dxa"/>
            </w:tcMar>
            <w:vAlign w:val="center"/>
          </w:tcPr>
          <w:p w14:paraId="220ECA92" w14:textId="77777777" w:rsidR="007F34C1" w:rsidRDefault="00E36C59">
            <w:pPr>
              <w:spacing w:after="0" w:line="252" w:lineRule="auto"/>
            </w:pPr>
            <w:r>
              <w:rPr>
                <w:sz w:val="15"/>
              </w:rPr>
              <w:t>Action Enabler</w:t>
            </w:r>
          </w:p>
        </w:tc>
        <w:tc>
          <w:tcPr>
            <w:tcW w:w="5600" w:type="dxa"/>
            <w:tcMar>
              <w:top w:w="80" w:type="dxa"/>
              <w:left w:w="120" w:type="dxa"/>
              <w:bottom w:w="80" w:type="dxa"/>
              <w:right w:w="120" w:type="dxa"/>
            </w:tcMar>
            <w:vAlign w:val="center"/>
          </w:tcPr>
          <w:p w14:paraId="2C7E11F1" w14:textId="77777777" w:rsidR="007F34C1" w:rsidRDefault="00E36C59">
            <w:pPr>
              <w:spacing w:after="0" w:line="252" w:lineRule="auto"/>
            </w:pPr>
            <w:r>
              <w:rPr>
                <w:sz w:val="15"/>
              </w:rPr>
              <w:t>Only team leaders can finalize teams, invite members, submit projects, request mentorship, and transfer leadership.</w:t>
            </w:r>
          </w:p>
        </w:tc>
        <w:tc>
          <w:tcPr>
            <w:tcW w:w="1850" w:type="dxa"/>
            <w:tcMar>
              <w:top w:w="80" w:type="dxa"/>
              <w:left w:w="120" w:type="dxa"/>
              <w:bottom w:w="80" w:type="dxa"/>
              <w:right w:w="120" w:type="dxa"/>
            </w:tcMar>
            <w:vAlign w:val="center"/>
          </w:tcPr>
          <w:p w14:paraId="7B831F4B" w14:textId="77777777" w:rsidR="007F34C1" w:rsidRDefault="00E36C59">
            <w:pPr>
              <w:spacing w:after="0" w:line="252" w:lineRule="auto"/>
            </w:pPr>
            <w:r>
              <w:rPr>
                <w:sz w:val="15"/>
              </w:rPr>
              <w:t>FR-TEAM-04, FR-INV-01, FR-SUB-01, FR-MENTOR-01, FR-MEMBER-03</w:t>
            </w:r>
          </w:p>
        </w:tc>
      </w:tr>
      <w:tr w:rsidR="007F34C1" w14:paraId="2E784B6B" w14:textId="77777777">
        <w:trPr>
          <w:jc w:val="center"/>
        </w:trPr>
        <w:tc>
          <w:tcPr>
            <w:tcW w:w="950" w:type="dxa"/>
            <w:tcMar>
              <w:top w:w="80" w:type="dxa"/>
              <w:left w:w="120" w:type="dxa"/>
              <w:bottom w:w="80" w:type="dxa"/>
              <w:right w:w="120" w:type="dxa"/>
            </w:tcMar>
            <w:vAlign w:val="center"/>
          </w:tcPr>
          <w:p w14:paraId="7191D2F9" w14:textId="77777777" w:rsidR="007F34C1" w:rsidRDefault="00E36C59">
            <w:pPr>
              <w:spacing w:after="0" w:line="252" w:lineRule="auto"/>
            </w:pPr>
            <w:r>
              <w:rPr>
                <w:sz w:val="15"/>
              </w:rPr>
              <w:t>BR-14</w:t>
            </w:r>
          </w:p>
        </w:tc>
        <w:tc>
          <w:tcPr>
            <w:tcW w:w="1350" w:type="dxa"/>
            <w:tcMar>
              <w:top w:w="80" w:type="dxa"/>
              <w:left w:w="120" w:type="dxa"/>
              <w:bottom w:w="80" w:type="dxa"/>
              <w:right w:w="120" w:type="dxa"/>
            </w:tcMar>
            <w:vAlign w:val="center"/>
          </w:tcPr>
          <w:p w14:paraId="02578396"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725FBEF9" w14:textId="77777777" w:rsidR="007F34C1" w:rsidRDefault="00E36C59">
            <w:pPr>
              <w:spacing w:after="0" w:line="252" w:lineRule="auto"/>
            </w:pPr>
            <w:r>
              <w:rPr>
                <w:sz w:val="15"/>
              </w:rPr>
              <w:t>Submissions require a finalized, non-disqualified team, minimum team size, leader ownership, and an active round submission window.</w:t>
            </w:r>
          </w:p>
        </w:tc>
        <w:tc>
          <w:tcPr>
            <w:tcW w:w="1850" w:type="dxa"/>
            <w:tcMar>
              <w:top w:w="80" w:type="dxa"/>
              <w:left w:w="120" w:type="dxa"/>
              <w:bottom w:w="80" w:type="dxa"/>
              <w:right w:w="120" w:type="dxa"/>
            </w:tcMar>
            <w:vAlign w:val="center"/>
          </w:tcPr>
          <w:p w14:paraId="5E2E3A1D" w14:textId="77777777" w:rsidR="007F34C1" w:rsidRDefault="00E36C59">
            <w:pPr>
              <w:spacing w:after="0" w:line="252" w:lineRule="auto"/>
            </w:pPr>
            <w:r>
              <w:rPr>
                <w:sz w:val="15"/>
              </w:rPr>
              <w:t>FR-SUB-01</w:t>
            </w:r>
          </w:p>
        </w:tc>
      </w:tr>
      <w:tr w:rsidR="007F34C1" w14:paraId="23BC12D4" w14:textId="77777777">
        <w:trPr>
          <w:jc w:val="center"/>
        </w:trPr>
        <w:tc>
          <w:tcPr>
            <w:tcW w:w="950" w:type="dxa"/>
            <w:tcMar>
              <w:top w:w="80" w:type="dxa"/>
              <w:left w:w="120" w:type="dxa"/>
              <w:bottom w:w="80" w:type="dxa"/>
              <w:right w:w="120" w:type="dxa"/>
            </w:tcMar>
            <w:vAlign w:val="center"/>
          </w:tcPr>
          <w:p w14:paraId="57F21C64" w14:textId="77777777" w:rsidR="007F34C1" w:rsidRDefault="00E36C59">
            <w:pPr>
              <w:spacing w:after="0" w:line="252" w:lineRule="auto"/>
            </w:pPr>
            <w:r>
              <w:rPr>
                <w:sz w:val="15"/>
              </w:rPr>
              <w:t>BR-15</w:t>
            </w:r>
          </w:p>
        </w:tc>
        <w:tc>
          <w:tcPr>
            <w:tcW w:w="1350" w:type="dxa"/>
            <w:tcMar>
              <w:top w:w="80" w:type="dxa"/>
              <w:left w:w="120" w:type="dxa"/>
              <w:bottom w:w="80" w:type="dxa"/>
              <w:right w:w="120" w:type="dxa"/>
            </w:tcMar>
            <w:vAlign w:val="center"/>
          </w:tcPr>
          <w:p w14:paraId="7E37FDF8"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45170489" w14:textId="77777777" w:rsidR="007F34C1" w:rsidRDefault="00E36C59">
            <w:pPr>
              <w:spacing w:after="0" w:line="252" w:lineRule="auto"/>
            </w:pPr>
            <w:r>
              <w:rPr>
                <w:sz w:val="15"/>
              </w:rPr>
              <w:t xml:space="preserve">Judges must be assigned to the </w:t>
            </w:r>
            <w:r>
              <w:rPr>
                <w:sz w:val="15"/>
              </w:rPr>
              <w:t>round or track to view/score submissions, and a user mentoring a track cannot judge the same track.</w:t>
            </w:r>
          </w:p>
        </w:tc>
        <w:tc>
          <w:tcPr>
            <w:tcW w:w="1850" w:type="dxa"/>
            <w:tcMar>
              <w:top w:w="80" w:type="dxa"/>
              <w:left w:w="120" w:type="dxa"/>
              <w:bottom w:w="80" w:type="dxa"/>
              <w:right w:w="120" w:type="dxa"/>
            </w:tcMar>
            <w:vAlign w:val="center"/>
          </w:tcPr>
          <w:p w14:paraId="1F15D5E9" w14:textId="77777777" w:rsidR="007F34C1" w:rsidRDefault="00E36C59">
            <w:pPr>
              <w:spacing w:after="0" w:line="252" w:lineRule="auto"/>
            </w:pPr>
            <w:r>
              <w:rPr>
                <w:sz w:val="15"/>
              </w:rPr>
              <w:t>FR-JUDGE-01, FR-SUB-02, FR-SCORE-01</w:t>
            </w:r>
          </w:p>
        </w:tc>
      </w:tr>
      <w:tr w:rsidR="007F34C1" w14:paraId="2AA0310E" w14:textId="77777777">
        <w:trPr>
          <w:jc w:val="center"/>
        </w:trPr>
        <w:tc>
          <w:tcPr>
            <w:tcW w:w="950" w:type="dxa"/>
            <w:tcMar>
              <w:top w:w="80" w:type="dxa"/>
              <w:left w:w="120" w:type="dxa"/>
              <w:bottom w:w="80" w:type="dxa"/>
              <w:right w:w="120" w:type="dxa"/>
            </w:tcMar>
            <w:vAlign w:val="center"/>
          </w:tcPr>
          <w:p w14:paraId="012B17ED" w14:textId="77777777" w:rsidR="007F34C1" w:rsidRDefault="00E36C59">
            <w:pPr>
              <w:spacing w:after="0" w:line="252" w:lineRule="auto"/>
            </w:pPr>
            <w:r>
              <w:rPr>
                <w:sz w:val="15"/>
              </w:rPr>
              <w:t>BR-16</w:t>
            </w:r>
          </w:p>
        </w:tc>
        <w:tc>
          <w:tcPr>
            <w:tcW w:w="1350" w:type="dxa"/>
            <w:tcMar>
              <w:top w:w="80" w:type="dxa"/>
              <w:left w:w="120" w:type="dxa"/>
              <w:bottom w:w="80" w:type="dxa"/>
              <w:right w:w="120" w:type="dxa"/>
            </w:tcMar>
            <w:vAlign w:val="center"/>
          </w:tcPr>
          <w:p w14:paraId="6D418875"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061CD48A" w14:textId="77777777" w:rsidR="007F34C1" w:rsidRDefault="00E36C59">
            <w:pPr>
              <w:spacing w:after="0" w:line="252" w:lineRule="auto"/>
            </w:pPr>
            <w:r>
              <w:rPr>
                <w:sz w:val="15"/>
              </w:rPr>
              <w:t>Scores must be between zero and the criterion max score; criteria weights per event may not exceed 100 percent and cannot be modified after scoring starts.</w:t>
            </w:r>
          </w:p>
        </w:tc>
        <w:tc>
          <w:tcPr>
            <w:tcW w:w="1850" w:type="dxa"/>
            <w:tcMar>
              <w:top w:w="80" w:type="dxa"/>
              <w:left w:w="120" w:type="dxa"/>
              <w:bottom w:w="80" w:type="dxa"/>
              <w:right w:w="120" w:type="dxa"/>
            </w:tcMar>
            <w:vAlign w:val="center"/>
          </w:tcPr>
          <w:p w14:paraId="1B125DAB" w14:textId="77777777" w:rsidR="007F34C1" w:rsidRDefault="00E36C59">
            <w:pPr>
              <w:spacing w:after="0" w:line="252" w:lineRule="auto"/>
            </w:pPr>
            <w:r>
              <w:rPr>
                <w:sz w:val="15"/>
              </w:rPr>
              <w:t>FR-CONFIG-04, FR-SCORE-01</w:t>
            </w:r>
          </w:p>
        </w:tc>
      </w:tr>
      <w:tr w:rsidR="007F34C1" w14:paraId="66A503FA" w14:textId="77777777">
        <w:trPr>
          <w:jc w:val="center"/>
        </w:trPr>
        <w:tc>
          <w:tcPr>
            <w:tcW w:w="950" w:type="dxa"/>
            <w:tcMar>
              <w:top w:w="80" w:type="dxa"/>
              <w:left w:w="120" w:type="dxa"/>
              <w:bottom w:w="80" w:type="dxa"/>
              <w:right w:w="120" w:type="dxa"/>
            </w:tcMar>
            <w:vAlign w:val="center"/>
          </w:tcPr>
          <w:p w14:paraId="5E86A7F2" w14:textId="77777777" w:rsidR="007F34C1" w:rsidRDefault="00E36C59">
            <w:pPr>
              <w:spacing w:after="0" w:line="252" w:lineRule="auto"/>
            </w:pPr>
            <w:r>
              <w:rPr>
                <w:sz w:val="15"/>
              </w:rPr>
              <w:t>BR-17</w:t>
            </w:r>
          </w:p>
        </w:tc>
        <w:tc>
          <w:tcPr>
            <w:tcW w:w="1350" w:type="dxa"/>
            <w:tcMar>
              <w:top w:w="80" w:type="dxa"/>
              <w:left w:w="120" w:type="dxa"/>
              <w:bottom w:w="80" w:type="dxa"/>
              <w:right w:w="120" w:type="dxa"/>
            </w:tcMar>
            <w:vAlign w:val="center"/>
          </w:tcPr>
          <w:p w14:paraId="6EE5E227"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0421D9F3" w14:textId="77777777" w:rsidR="007F34C1" w:rsidRDefault="00E36C59">
            <w:pPr>
              <w:spacing w:after="0" w:line="252" w:lineRule="auto"/>
            </w:pPr>
            <w:r>
              <w:rPr>
                <w:sz w:val="15"/>
              </w:rPr>
              <w:t>Scores cannot be changed after finalization or after teams have advanced from the round.</w:t>
            </w:r>
          </w:p>
        </w:tc>
        <w:tc>
          <w:tcPr>
            <w:tcW w:w="1850" w:type="dxa"/>
            <w:tcMar>
              <w:top w:w="80" w:type="dxa"/>
              <w:left w:w="120" w:type="dxa"/>
              <w:bottom w:w="80" w:type="dxa"/>
              <w:right w:w="120" w:type="dxa"/>
            </w:tcMar>
            <w:vAlign w:val="center"/>
          </w:tcPr>
          <w:p w14:paraId="21B2E26C" w14:textId="77777777" w:rsidR="007F34C1" w:rsidRDefault="00E36C59">
            <w:pPr>
              <w:spacing w:after="0" w:line="252" w:lineRule="auto"/>
            </w:pPr>
            <w:r>
              <w:rPr>
                <w:sz w:val="15"/>
              </w:rPr>
              <w:t>FR-SCORE-01, FR-SCORE-02, FR-ADV-01</w:t>
            </w:r>
          </w:p>
        </w:tc>
      </w:tr>
      <w:tr w:rsidR="007F34C1" w14:paraId="7622EB6B" w14:textId="77777777">
        <w:trPr>
          <w:jc w:val="center"/>
        </w:trPr>
        <w:tc>
          <w:tcPr>
            <w:tcW w:w="950" w:type="dxa"/>
            <w:tcMar>
              <w:top w:w="80" w:type="dxa"/>
              <w:left w:w="120" w:type="dxa"/>
              <w:bottom w:w="80" w:type="dxa"/>
              <w:right w:w="120" w:type="dxa"/>
            </w:tcMar>
            <w:vAlign w:val="center"/>
          </w:tcPr>
          <w:p w14:paraId="6396773E" w14:textId="77777777" w:rsidR="007F34C1" w:rsidRDefault="00E36C59">
            <w:pPr>
              <w:spacing w:after="0" w:line="252" w:lineRule="auto"/>
            </w:pPr>
            <w:r>
              <w:rPr>
                <w:sz w:val="15"/>
              </w:rPr>
              <w:t>BR-18</w:t>
            </w:r>
          </w:p>
        </w:tc>
        <w:tc>
          <w:tcPr>
            <w:tcW w:w="1350" w:type="dxa"/>
            <w:tcMar>
              <w:top w:w="80" w:type="dxa"/>
              <w:left w:w="120" w:type="dxa"/>
              <w:bottom w:w="80" w:type="dxa"/>
              <w:right w:w="120" w:type="dxa"/>
            </w:tcMar>
            <w:vAlign w:val="center"/>
          </w:tcPr>
          <w:p w14:paraId="1E69752B" w14:textId="77777777" w:rsidR="007F34C1" w:rsidRDefault="00E36C59">
            <w:pPr>
              <w:spacing w:after="0" w:line="252" w:lineRule="auto"/>
            </w:pPr>
            <w:r>
              <w:rPr>
                <w:sz w:val="15"/>
              </w:rPr>
              <w:t>Computation</w:t>
            </w:r>
          </w:p>
        </w:tc>
        <w:tc>
          <w:tcPr>
            <w:tcW w:w="5600" w:type="dxa"/>
            <w:tcMar>
              <w:top w:w="80" w:type="dxa"/>
              <w:left w:w="120" w:type="dxa"/>
              <w:bottom w:w="80" w:type="dxa"/>
              <w:right w:w="120" w:type="dxa"/>
            </w:tcMar>
            <w:vAlign w:val="center"/>
          </w:tcPr>
          <w:p w14:paraId="4EC0BED3" w14:textId="77777777" w:rsidR="007F34C1" w:rsidRDefault="00E36C59">
            <w:pPr>
              <w:spacing w:after="0" w:line="252" w:lineRule="auto"/>
            </w:pPr>
            <w:r>
              <w:rPr>
                <w:sz w:val="15"/>
              </w:rPr>
              <w:t>Rankings use only finalized scores, exclude disqualified teams, compute each judge's weighted average, average across judges, and rank within each track.</w:t>
            </w:r>
          </w:p>
        </w:tc>
        <w:tc>
          <w:tcPr>
            <w:tcW w:w="1850" w:type="dxa"/>
            <w:tcMar>
              <w:top w:w="80" w:type="dxa"/>
              <w:left w:w="120" w:type="dxa"/>
              <w:bottom w:w="80" w:type="dxa"/>
              <w:right w:w="120" w:type="dxa"/>
            </w:tcMar>
            <w:vAlign w:val="center"/>
          </w:tcPr>
          <w:p w14:paraId="53657413" w14:textId="77777777" w:rsidR="007F34C1" w:rsidRDefault="00E36C59">
            <w:pPr>
              <w:spacing w:after="0" w:line="252" w:lineRule="auto"/>
            </w:pPr>
            <w:r>
              <w:rPr>
                <w:sz w:val="15"/>
              </w:rPr>
              <w:t>FR-RANK-01</w:t>
            </w:r>
          </w:p>
        </w:tc>
      </w:tr>
      <w:tr w:rsidR="007F34C1" w14:paraId="194D0D7D" w14:textId="77777777">
        <w:trPr>
          <w:jc w:val="center"/>
        </w:trPr>
        <w:tc>
          <w:tcPr>
            <w:tcW w:w="950" w:type="dxa"/>
            <w:tcMar>
              <w:top w:w="80" w:type="dxa"/>
              <w:left w:w="120" w:type="dxa"/>
              <w:bottom w:w="80" w:type="dxa"/>
              <w:right w:w="120" w:type="dxa"/>
            </w:tcMar>
            <w:vAlign w:val="center"/>
          </w:tcPr>
          <w:p w14:paraId="34AE6501" w14:textId="77777777" w:rsidR="007F34C1" w:rsidRDefault="00E36C59">
            <w:pPr>
              <w:spacing w:after="0" w:line="252" w:lineRule="auto"/>
            </w:pPr>
            <w:r>
              <w:rPr>
                <w:sz w:val="15"/>
              </w:rPr>
              <w:t>BR-19</w:t>
            </w:r>
          </w:p>
        </w:tc>
        <w:tc>
          <w:tcPr>
            <w:tcW w:w="1350" w:type="dxa"/>
            <w:tcMar>
              <w:top w:w="80" w:type="dxa"/>
              <w:left w:w="120" w:type="dxa"/>
              <w:bottom w:w="80" w:type="dxa"/>
              <w:right w:w="120" w:type="dxa"/>
            </w:tcMar>
            <w:vAlign w:val="center"/>
          </w:tcPr>
          <w:p w14:paraId="21659807"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51861504" w14:textId="77777777" w:rsidR="007F34C1" w:rsidRDefault="00E36C59">
            <w:pPr>
              <w:spacing w:after="0" w:line="252" w:lineRule="auto"/>
            </w:pPr>
            <w:r>
              <w:rPr>
                <w:sz w:val="15"/>
              </w:rPr>
              <w:t xml:space="preserve">Round advancement can occur only after the round ends, only once per source </w:t>
            </w:r>
            <w:r>
              <w:rPr>
                <w:sz w:val="15"/>
              </w:rPr>
              <w:t>round, and only for eligible non-disqualified ranked teams up to the slot limit per track.</w:t>
            </w:r>
          </w:p>
        </w:tc>
        <w:tc>
          <w:tcPr>
            <w:tcW w:w="1850" w:type="dxa"/>
            <w:tcMar>
              <w:top w:w="80" w:type="dxa"/>
              <w:left w:w="120" w:type="dxa"/>
              <w:bottom w:w="80" w:type="dxa"/>
              <w:right w:w="120" w:type="dxa"/>
            </w:tcMar>
            <w:vAlign w:val="center"/>
          </w:tcPr>
          <w:p w14:paraId="1FE11771" w14:textId="77777777" w:rsidR="007F34C1" w:rsidRDefault="00E36C59">
            <w:pPr>
              <w:spacing w:after="0" w:line="252" w:lineRule="auto"/>
            </w:pPr>
            <w:r>
              <w:rPr>
                <w:sz w:val="15"/>
              </w:rPr>
              <w:t>FR-ADV-01</w:t>
            </w:r>
          </w:p>
        </w:tc>
      </w:tr>
      <w:tr w:rsidR="007F34C1" w14:paraId="29A97A0F" w14:textId="77777777">
        <w:trPr>
          <w:jc w:val="center"/>
        </w:trPr>
        <w:tc>
          <w:tcPr>
            <w:tcW w:w="950" w:type="dxa"/>
            <w:tcMar>
              <w:top w:w="80" w:type="dxa"/>
              <w:left w:w="120" w:type="dxa"/>
              <w:bottom w:w="80" w:type="dxa"/>
              <w:right w:w="120" w:type="dxa"/>
            </w:tcMar>
            <w:vAlign w:val="center"/>
          </w:tcPr>
          <w:p w14:paraId="3C0B3A2B" w14:textId="77777777" w:rsidR="007F34C1" w:rsidRDefault="00E36C59">
            <w:pPr>
              <w:spacing w:after="0" w:line="252" w:lineRule="auto"/>
            </w:pPr>
            <w:r>
              <w:rPr>
                <w:sz w:val="15"/>
              </w:rPr>
              <w:t>BR-20</w:t>
            </w:r>
          </w:p>
        </w:tc>
        <w:tc>
          <w:tcPr>
            <w:tcW w:w="1350" w:type="dxa"/>
            <w:tcMar>
              <w:top w:w="80" w:type="dxa"/>
              <w:left w:w="120" w:type="dxa"/>
              <w:bottom w:w="80" w:type="dxa"/>
              <w:right w:w="120" w:type="dxa"/>
            </w:tcMar>
            <w:vAlign w:val="center"/>
          </w:tcPr>
          <w:p w14:paraId="15C36196"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0383626E" w14:textId="77777777" w:rsidR="007F34C1" w:rsidRDefault="00E36C59">
            <w:pPr>
              <w:spacing w:after="0" w:line="252" w:lineRule="auto"/>
            </w:pPr>
            <w:r>
              <w:rPr>
                <w:sz w:val="15"/>
              </w:rPr>
              <w:t>Prizes must have unique rank per event/track, match the winning team's track, and a team may receive only one prize in an event.</w:t>
            </w:r>
          </w:p>
        </w:tc>
        <w:tc>
          <w:tcPr>
            <w:tcW w:w="1850" w:type="dxa"/>
            <w:tcMar>
              <w:top w:w="80" w:type="dxa"/>
              <w:left w:w="120" w:type="dxa"/>
              <w:bottom w:w="80" w:type="dxa"/>
              <w:right w:w="120" w:type="dxa"/>
            </w:tcMar>
            <w:vAlign w:val="center"/>
          </w:tcPr>
          <w:p w14:paraId="6263CC82" w14:textId="77777777" w:rsidR="007F34C1" w:rsidRDefault="00E36C59">
            <w:pPr>
              <w:spacing w:after="0" w:line="252" w:lineRule="auto"/>
            </w:pPr>
            <w:r>
              <w:rPr>
                <w:sz w:val="15"/>
              </w:rPr>
              <w:t>FR-PRIZE-01, FR-PRIZE-02</w:t>
            </w:r>
          </w:p>
        </w:tc>
      </w:tr>
      <w:tr w:rsidR="007F34C1" w14:paraId="78BF7A83" w14:textId="77777777">
        <w:trPr>
          <w:jc w:val="center"/>
        </w:trPr>
        <w:tc>
          <w:tcPr>
            <w:tcW w:w="950" w:type="dxa"/>
            <w:tcMar>
              <w:top w:w="80" w:type="dxa"/>
              <w:left w:w="120" w:type="dxa"/>
              <w:bottom w:w="80" w:type="dxa"/>
              <w:right w:w="120" w:type="dxa"/>
            </w:tcMar>
            <w:vAlign w:val="center"/>
          </w:tcPr>
          <w:p w14:paraId="65BC5B54" w14:textId="77777777" w:rsidR="007F34C1" w:rsidRDefault="00E36C59">
            <w:pPr>
              <w:spacing w:after="0" w:line="252" w:lineRule="auto"/>
            </w:pPr>
            <w:r>
              <w:rPr>
                <w:sz w:val="15"/>
              </w:rPr>
              <w:t>BR-21</w:t>
            </w:r>
          </w:p>
        </w:tc>
        <w:tc>
          <w:tcPr>
            <w:tcW w:w="1350" w:type="dxa"/>
            <w:tcMar>
              <w:top w:w="80" w:type="dxa"/>
              <w:left w:w="120" w:type="dxa"/>
              <w:bottom w:w="80" w:type="dxa"/>
              <w:right w:w="120" w:type="dxa"/>
            </w:tcMar>
            <w:vAlign w:val="center"/>
          </w:tcPr>
          <w:p w14:paraId="0608831B"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0F9A5144" w14:textId="77777777" w:rsidR="007F34C1" w:rsidRDefault="00E36C59">
            <w:pPr>
              <w:spacing w:after="0" w:line="252" w:lineRule="auto"/>
            </w:pPr>
            <w:r>
              <w:rPr>
                <w:sz w:val="15"/>
              </w:rPr>
              <w:t>Users may mark only their own notifications as read.</w:t>
            </w:r>
          </w:p>
        </w:tc>
        <w:tc>
          <w:tcPr>
            <w:tcW w:w="1850" w:type="dxa"/>
            <w:tcMar>
              <w:top w:w="80" w:type="dxa"/>
              <w:left w:w="120" w:type="dxa"/>
              <w:bottom w:w="80" w:type="dxa"/>
              <w:right w:w="120" w:type="dxa"/>
            </w:tcMar>
            <w:vAlign w:val="center"/>
          </w:tcPr>
          <w:p w14:paraId="2E2C68DC" w14:textId="77777777" w:rsidR="007F34C1" w:rsidRDefault="00E36C59">
            <w:pPr>
              <w:spacing w:after="0" w:line="252" w:lineRule="auto"/>
            </w:pPr>
            <w:r>
              <w:rPr>
                <w:sz w:val="15"/>
              </w:rPr>
              <w:t>FR-NOTIF-01</w:t>
            </w:r>
          </w:p>
        </w:tc>
      </w:tr>
      <w:tr w:rsidR="007F34C1" w14:paraId="75EBD6BF" w14:textId="77777777">
        <w:trPr>
          <w:jc w:val="center"/>
        </w:trPr>
        <w:tc>
          <w:tcPr>
            <w:tcW w:w="950" w:type="dxa"/>
            <w:tcMar>
              <w:top w:w="80" w:type="dxa"/>
              <w:left w:w="120" w:type="dxa"/>
              <w:bottom w:w="80" w:type="dxa"/>
              <w:right w:w="120" w:type="dxa"/>
            </w:tcMar>
            <w:vAlign w:val="center"/>
          </w:tcPr>
          <w:p w14:paraId="64CBF570" w14:textId="77777777" w:rsidR="007F34C1" w:rsidRDefault="00E36C59">
            <w:pPr>
              <w:spacing w:after="0" w:line="252" w:lineRule="auto"/>
            </w:pPr>
            <w:r>
              <w:rPr>
                <w:sz w:val="15"/>
              </w:rPr>
              <w:t>BR-22</w:t>
            </w:r>
          </w:p>
        </w:tc>
        <w:tc>
          <w:tcPr>
            <w:tcW w:w="1350" w:type="dxa"/>
            <w:tcMar>
              <w:top w:w="80" w:type="dxa"/>
              <w:left w:w="120" w:type="dxa"/>
              <w:bottom w:w="80" w:type="dxa"/>
              <w:right w:w="120" w:type="dxa"/>
            </w:tcMar>
            <w:vAlign w:val="center"/>
          </w:tcPr>
          <w:p w14:paraId="7F93C1A5"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6278CFB9" w14:textId="77777777" w:rsidR="007F34C1" w:rsidRDefault="00E36C59">
            <w:pPr>
              <w:spacing w:after="0" w:line="252" w:lineRule="auto"/>
            </w:pPr>
            <w:r>
              <w:rPr>
                <w:sz w:val="15"/>
              </w:rPr>
              <w:t>Audit-log review endpoints are restricted to ADMIN users.</w:t>
            </w:r>
          </w:p>
        </w:tc>
        <w:tc>
          <w:tcPr>
            <w:tcW w:w="1850" w:type="dxa"/>
            <w:tcMar>
              <w:top w:w="80" w:type="dxa"/>
              <w:left w:w="120" w:type="dxa"/>
              <w:bottom w:w="80" w:type="dxa"/>
              <w:right w:w="120" w:type="dxa"/>
            </w:tcMar>
            <w:vAlign w:val="center"/>
          </w:tcPr>
          <w:p w14:paraId="4FC5E4EA" w14:textId="77777777" w:rsidR="007F34C1" w:rsidRDefault="00E36C59">
            <w:pPr>
              <w:spacing w:after="0" w:line="252" w:lineRule="auto"/>
            </w:pPr>
            <w:r>
              <w:rPr>
                <w:sz w:val="15"/>
              </w:rPr>
              <w:t>FR-AUDIT-01</w:t>
            </w:r>
          </w:p>
        </w:tc>
      </w:tr>
      <w:tr w:rsidR="007F34C1" w14:paraId="22413027" w14:textId="77777777">
        <w:trPr>
          <w:jc w:val="center"/>
        </w:trPr>
        <w:tc>
          <w:tcPr>
            <w:tcW w:w="950" w:type="dxa"/>
            <w:tcMar>
              <w:top w:w="80" w:type="dxa"/>
              <w:left w:w="120" w:type="dxa"/>
              <w:bottom w:w="80" w:type="dxa"/>
              <w:right w:w="120" w:type="dxa"/>
            </w:tcMar>
            <w:vAlign w:val="center"/>
          </w:tcPr>
          <w:p w14:paraId="739A533F" w14:textId="77777777" w:rsidR="007F34C1" w:rsidRDefault="00E36C59">
            <w:pPr>
              <w:spacing w:after="0" w:line="252" w:lineRule="auto"/>
            </w:pPr>
            <w:r>
              <w:rPr>
                <w:sz w:val="15"/>
              </w:rPr>
              <w:t>BR-23</w:t>
            </w:r>
          </w:p>
        </w:tc>
        <w:tc>
          <w:tcPr>
            <w:tcW w:w="1350" w:type="dxa"/>
            <w:tcMar>
              <w:top w:w="80" w:type="dxa"/>
              <w:left w:w="120" w:type="dxa"/>
              <w:bottom w:w="80" w:type="dxa"/>
              <w:right w:w="120" w:type="dxa"/>
            </w:tcMar>
            <w:vAlign w:val="center"/>
          </w:tcPr>
          <w:p w14:paraId="02788D74" w14:textId="77777777" w:rsidR="007F34C1" w:rsidRDefault="00E36C59">
            <w:pPr>
              <w:spacing w:after="0" w:line="252" w:lineRule="auto"/>
            </w:pPr>
            <w:r>
              <w:rPr>
                <w:sz w:val="15"/>
              </w:rPr>
              <w:t>Constraint</w:t>
            </w:r>
          </w:p>
        </w:tc>
        <w:tc>
          <w:tcPr>
            <w:tcW w:w="5600" w:type="dxa"/>
            <w:tcMar>
              <w:top w:w="80" w:type="dxa"/>
              <w:left w:w="120" w:type="dxa"/>
              <w:bottom w:w="80" w:type="dxa"/>
              <w:right w:w="120" w:type="dxa"/>
            </w:tcMar>
            <w:vAlign w:val="center"/>
          </w:tcPr>
          <w:p w14:paraId="65D74E77" w14:textId="77777777" w:rsidR="007F34C1" w:rsidRDefault="00E36C59">
            <w:pPr>
              <w:spacing w:after="0" w:line="252" w:lineRule="auto"/>
            </w:pPr>
            <w:r>
              <w:rPr>
                <w:sz w:val="15"/>
              </w:rPr>
              <w:t>CategoryCustomer codes must be unique.</w:t>
            </w:r>
          </w:p>
        </w:tc>
        <w:tc>
          <w:tcPr>
            <w:tcW w:w="1850" w:type="dxa"/>
            <w:tcMar>
              <w:top w:w="80" w:type="dxa"/>
              <w:left w:w="120" w:type="dxa"/>
              <w:bottom w:w="80" w:type="dxa"/>
              <w:right w:w="120" w:type="dxa"/>
            </w:tcMar>
            <w:vAlign w:val="center"/>
          </w:tcPr>
          <w:p w14:paraId="0FEA1556" w14:textId="77777777" w:rsidR="007F34C1" w:rsidRDefault="00E36C59">
            <w:pPr>
              <w:spacing w:after="0" w:line="252" w:lineRule="auto"/>
            </w:pPr>
            <w:r>
              <w:rPr>
                <w:sz w:val="15"/>
              </w:rPr>
              <w:t>FR-CAT-01</w:t>
            </w:r>
          </w:p>
        </w:tc>
      </w:tr>
    </w:tbl>
    <w:p w14:paraId="39E10C94" w14:textId="77777777" w:rsidR="007F34C1" w:rsidRDefault="007F34C1">
      <w:pPr>
        <w:spacing w:after="40"/>
      </w:pPr>
    </w:p>
    <w:p w14:paraId="09AC5D64" w14:textId="77777777" w:rsidR="007F34C1" w:rsidRDefault="00E36C59">
      <w:pPr>
        <w:pStyle w:val="Heading1"/>
      </w:pPr>
      <w:bookmarkStart w:id="64" w:name="_Toc234009424"/>
      <w:r>
        <w:t>24. Appendix C - NFR Test Basis</w:t>
      </w:r>
      <w:bookmarkEnd w:id="64"/>
    </w:p>
    <w:tbl>
      <w:tblPr>
        <w:tblStyle w:val="TableGrid"/>
        <w:tblW w:w="9750" w:type="dxa"/>
        <w:jc w:val="center"/>
        <w:tblLayout w:type="fixed"/>
        <w:tblLook w:val="04A0" w:firstRow="1" w:lastRow="0" w:firstColumn="1" w:lastColumn="0" w:noHBand="0" w:noVBand="1"/>
      </w:tblPr>
      <w:tblGrid>
        <w:gridCol w:w="1000"/>
        <w:gridCol w:w="1400"/>
        <w:gridCol w:w="2450"/>
        <w:gridCol w:w="2700"/>
        <w:gridCol w:w="1200"/>
        <w:gridCol w:w="1000"/>
      </w:tblGrid>
      <w:tr w:rsidR="007F34C1" w14:paraId="223C1D82" w14:textId="77777777">
        <w:trPr>
          <w:tblHeader/>
          <w:jc w:val="center"/>
        </w:trPr>
        <w:tc>
          <w:tcPr>
            <w:tcW w:w="1000" w:type="dxa"/>
            <w:shd w:val="clear" w:color="auto" w:fill="E8EEF5"/>
            <w:tcMar>
              <w:top w:w="80" w:type="dxa"/>
              <w:left w:w="120" w:type="dxa"/>
              <w:bottom w:w="80" w:type="dxa"/>
              <w:right w:w="120" w:type="dxa"/>
            </w:tcMar>
            <w:vAlign w:val="center"/>
          </w:tcPr>
          <w:p w14:paraId="34876DB7" w14:textId="77777777" w:rsidR="007F34C1" w:rsidRDefault="00E36C59">
            <w:pPr>
              <w:spacing w:after="0" w:line="252" w:lineRule="auto"/>
            </w:pPr>
            <w:r>
              <w:rPr>
                <w:b/>
                <w:sz w:val="14"/>
              </w:rPr>
              <w:t>ID</w:t>
            </w:r>
          </w:p>
        </w:tc>
        <w:tc>
          <w:tcPr>
            <w:tcW w:w="1400" w:type="dxa"/>
            <w:shd w:val="clear" w:color="auto" w:fill="E8EEF5"/>
            <w:tcMar>
              <w:top w:w="80" w:type="dxa"/>
              <w:left w:w="120" w:type="dxa"/>
              <w:bottom w:w="80" w:type="dxa"/>
              <w:right w:w="120" w:type="dxa"/>
            </w:tcMar>
            <w:vAlign w:val="center"/>
          </w:tcPr>
          <w:p w14:paraId="4A88DBA6" w14:textId="77777777" w:rsidR="007F34C1" w:rsidRDefault="00E36C59">
            <w:pPr>
              <w:spacing w:after="0" w:line="252" w:lineRule="auto"/>
            </w:pPr>
            <w:r>
              <w:rPr>
                <w:b/>
                <w:sz w:val="14"/>
              </w:rPr>
              <w:t>Attribute</w:t>
            </w:r>
          </w:p>
        </w:tc>
        <w:tc>
          <w:tcPr>
            <w:tcW w:w="2450" w:type="dxa"/>
            <w:shd w:val="clear" w:color="auto" w:fill="E8EEF5"/>
            <w:tcMar>
              <w:top w:w="80" w:type="dxa"/>
              <w:left w:w="120" w:type="dxa"/>
              <w:bottom w:w="80" w:type="dxa"/>
              <w:right w:w="120" w:type="dxa"/>
            </w:tcMar>
            <w:vAlign w:val="center"/>
          </w:tcPr>
          <w:p w14:paraId="7F5F44CB" w14:textId="77777777" w:rsidR="007F34C1" w:rsidRDefault="00E36C59">
            <w:pPr>
              <w:spacing w:after="0" w:line="252" w:lineRule="auto"/>
            </w:pPr>
            <w:r>
              <w:rPr>
                <w:b/>
                <w:sz w:val="14"/>
              </w:rPr>
              <w:t>Scale</w:t>
            </w:r>
          </w:p>
        </w:tc>
        <w:tc>
          <w:tcPr>
            <w:tcW w:w="2700" w:type="dxa"/>
            <w:shd w:val="clear" w:color="auto" w:fill="E8EEF5"/>
            <w:tcMar>
              <w:top w:w="80" w:type="dxa"/>
              <w:left w:w="120" w:type="dxa"/>
              <w:bottom w:w="80" w:type="dxa"/>
              <w:right w:w="120" w:type="dxa"/>
            </w:tcMar>
            <w:vAlign w:val="center"/>
          </w:tcPr>
          <w:p w14:paraId="04DF299E" w14:textId="77777777" w:rsidR="007F34C1" w:rsidRDefault="00E36C59">
            <w:pPr>
              <w:spacing w:after="0" w:line="252" w:lineRule="auto"/>
            </w:pPr>
            <w:r>
              <w:rPr>
                <w:b/>
                <w:sz w:val="14"/>
              </w:rPr>
              <w:t>Meter</w:t>
            </w:r>
          </w:p>
        </w:tc>
        <w:tc>
          <w:tcPr>
            <w:tcW w:w="1200" w:type="dxa"/>
            <w:shd w:val="clear" w:color="auto" w:fill="E8EEF5"/>
            <w:tcMar>
              <w:top w:w="80" w:type="dxa"/>
              <w:left w:w="120" w:type="dxa"/>
              <w:bottom w:w="80" w:type="dxa"/>
              <w:right w:w="120" w:type="dxa"/>
            </w:tcMar>
            <w:vAlign w:val="center"/>
          </w:tcPr>
          <w:p w14:paraId="004C4E45" w14:textId="77777777" w:rsidR="007F34C1" w:rsidRDefault="00E36C59">
            <w:pPr>
              <w:spacing w:after="0" w:line="252" w:lineRule="auto"/>
            </w:pPr>
            <w:r>
              <w:rPr>
                <w:b/>
                <w:sz w:val="14"/>
              </w:rPr>
              <w:t>Target</w:t>
            </w:r>
          </w:p>
        </w:tc>
        <w:tc>
          <w:tcPr>
            <w:tcW w:w="1000" w:type="dxa"/>
            <w:shd w:val="clear" w:color="auto" w:fill="E8EEF5"/>
            <w:tcMar>
              <w:top w:w="80" w:type="dxa"/>
              <w:left w:w="120" w:type="dxa"/>
              <w:bottom w:w="80" w:type="dxa"/>
              <w:right w:w="120" w:type="dxa"/>
            </w:tcMar>
            <w:vAlign w:val="center"/>
          </w:tcPr>
          <w:p w14:paraId="0A636591" w14:textId="77777777" w:rsidR="007F34C1" w:rsidRDefault="00E36C59">
            <w:pPr>
              <w:spacing w:after="0" w:line="252" w:lineRule="auto"/>
            </w:pPr>
            <w:r>
              <w:rPr>
                <w:b/>
                <w:sz w:val="14"/>
              </w:rPr>
              <w:t>Minimum</w:t>
            </w:r>
          </w:p>
        </w:tc>
      </w:tr>
      <w:tr w:rsidR="007F34C1" w14:paraId="422DA1FB" w14:textId="77777777">
        <w:trPr>
          <w:jc w:val="center"/>
        </w:trPr>
        <w:tc>
          <w:tcPr>
            <w:tcW w:w="1000" w:type="dxa"/>
            <w:tcMar>
              <w:top w:w="80" w:type="dxa"/>
              <w:left w:w="120" w:type="dxa"/>
              <w:bottom w:w="80" w:type="dxa"/>
              <w:right w:w="120" w:type="dxa"/>
            </w:tcMar>
            <w:vAlign w:val="center"/>
          </w:tcPr>
          <w:p w14:paraId="7744BE0F" w14:textId="77777777" w:rsidR="007F34C1" w:rsidRDefault="00E36C59">
            <w:pPr>
              <w:spacing w:after="0" w:line="252" w:lineRule="auto"/>
            </w:pPr>
            <w:r>
              <w:rPr>
                <w:sz w:val="14"/>
              </w:rPr>
              <w:t>NFR-PERF-01</w:t>
            </w:r>
          </w:p>
        </w:tc>
        <w:tc>
          <w:tcPr>
            <w:tcW w:w="1400" w:type="dxa"/>
            <w:tcMar>
              <w:top w:w="80" w:type="dxa"/>
              <w:left w:w="120" w:type="dxa"/>
              <w:bottom w:w="80" w:type="dxa"/>
              <w:right w:w="120" w:type="dxa"/>
            </w:tcMar>
            <w:vAlign w:val="center"/>
          </w:tcPr>
          <w:p w14:paraId="233C3F19" w14:textId="77777777" w:rsidR="007F34C1" w:rsidRDefault="00E36C59">
            <w:pPr>
              <w:spacing w:after="0" w:line="252" w:lineRule="auto"/>
            </w:pPr>
            <w:r>
              <w:rPr>
                <w:sz w:val="14"/>
              </w:rPr>
              <w:t>Performance</w:t>
            </w:r>
          </w:p>
        </w:tc>
        <w:tc>
          <w:tcPr>
            <w:tcW w:w="2450" w:type="dxa"/>
            <w:tcMar>
              <w:top w:w="80" w:type="dxa"/>
              <w:left w:w="120" w:type="dxa"/>
              <w:bottom w:w="80" w:type="dxa"/>
              <w:right w:w="120" w:type="dxa"/>
            </w:tcMar>
            <w:vAlign w:val="center"/>
          </w:tcPr>
          <w:p w14:paraId="594D64B1" w14:textId="77777777" w:rsidR="007F34C1" w:rsidRDefault="00E36C59">
            <w:pPr>
              <w:spacing w:after="0" w:line="252" w:lineRule="auto"/>
            </w:pPr>
            <w:r>
              <w:rPr>
                <w:sz w:val="14"/>
              </w:rPr>
              <w:t>API response time for normal JSON endpoints</w:t>
            </w:r>
          </w:p>
        </w:tc>
        <w:tc>
          <w:tcPr>
            <w:tcW w:w="2700" w:type="dxa"/>
            <w:tcMar>
              <w:top w:w="80" w:type="dxa"/>
              <w:left w:w="120" w:type="dxa"/>
              <w:bottom w:w="80" w:type="dxa"/>
              <w:right w:w="120" w:type="dxa"/>
            </w:tcMar>
            <w:vAlign w:val="center"/>
          </w:tcPr>
          <w:p w14:paraId="091CC680" w14:textId="77777777" w:rsidR="007F34C1" w:rsidRDefault="00E36C59">
            <w:pPr>
              <w:spacing w:after="0" w:line="252" w:lineRule="auto"/>
            </w:pPr>
            <w:r>
              <w:rPr>
                <w:sz w:val="14"/>
              </w:rPr>
              <w:t xml:space="preserve">Measure p95 latency under 100 concurrent users against representative auth, event, team, </w:t>
            </w:r>
            <w:r>
              <w:rPr>
                <w:sz w:val="14"/>
              </w:rPr>
              <w:t>submission, and scoring workflows.</w:t>
            </w:r>
          </w:p>
        </w:tc>
        <w:tc>
          <w:tcPr>
            <w:tcW w:w="1200" w:type="dxa"/>
            <w:tcMar>
              <w:top w:w="80" w:type="dxa"/>
              <w:left w:w="120" w:type="dxa"/>
              <w:bottom w:w="80" w:type="dxa"/>
              <w:right w:w="120" w:type="dxa"/>
            </w:tcMar>
            <w:vAlign w:val="center"/>
          </w:tcPr>
          <w:p w14:paraId="2FF7DB11" w14:textId="77777777" w:rsidR="007F34C1" w:rsidRDefault="00E36C59">
            <w:pPr>
              <w:spacing w:after="0" w:line="252" w:lineRule="auto"/>
            </w:pPr>
            <w:r>
              <w:rPr>
                <w:sz w:val="14"/>
              </w:rPr>
              <w:t>p95 &lt;= 2 seconds</w:t>
            </w:r>
          </w:p>
        </w:tc>
        <w:tc>
          <w:tcPr>
            <w:tcW w:w="1000" w:type="dxa"/>
            <w:tcMar>
              <w:top w:w="80" w:type="dxa"/>
              <w:left w:w="120" w:type="dxa"/>
              <w:bottom w:w="80" w:type="dxa"/>
              <w:right w:w="120" w:type="dxa"/>
            </w:tcMar>
            <w:vAlign w:val="center"/>
          </w:tcPr>
          <w:p w14:paraId="529BE85A" w14:textId="77777777" w:rsidR="007F34C1" w:rsidRDefault="00E36C59">
            <w:pPr>
              <w:spacing w:after="0" w:line="252" w:lineRule="auto"/>
            </w:pPr>
            <w:r>
              <w:rPr>
                <w:sz w:val="14"/>
              </w:rPr>
              <w:t>p95 &lt;= 5 seconds</w:t>
            </w:r>
          </w:p>
        </w:tc>
      </w:tr>
      <w:tr w:rsidR="007F34C1" w14:paraId="71193341" w14:textId="77777777">
        <w:trPr>
          <w:jc w:val="center"/>
        </w:trPr>
        <w:tc>
          <w:tcPr>
            <w:tcW w:w="1000" w:type="dxa"/>
            <w:tcMar>
              <w:top w:w="80" w:type="dxa"/>
              <w:left w:w="120" w:type="dxa"/>
              <w:bottom w:w="80" w:type="dxa"/>
              <w:right w:w="120" w:type="dxa"/>
            </w:tcMar>
            <w:vAlign w:val="center"/>
          </w:tcPr>
          <w:p w14:paraId="6BABF97D" w14:textId="77777777" w:rsidR="007F34C1" w:rsidRDefault="00E36C59">
            <w:pPr>
              <w:spacing w:after="0" w:line="252" w:lineRule="auto"/>
            </w:pPr>
            <w:r>
              <w:rPr>
                <w:sz w:val="14"/>
              </w:rPr>
              <w:t>NFR-SEC-01</w:t>
            </w:r>
          </w:p>
        </w:tc>
        <w:tc>
          <w:tcPr>
            <w:tcW w:w="1400" w:type="dxa"/>
            <w:tcMar>
              <w:top w:w="80" w:type="dxa"/>
              <w:left w:w="120" w:type="dxa"/>
              <w:bottom w:w="80" w:type="dxa"/>
              <w:right w:w="120" w:type="dxa"/>
            </w:tcMar>
            <w:vAlign w:val="center"/>
          </w:tcPr>
          <w:p w14:paraId="3F8F3269" w14:textId="77777777" w:rsidR="007F34C1" w:rsidRDefault="00E36C59">
            <w:pPr>
              <w:spacing w:after="0" w:line="252" w:lineRule="auto"/>
            </w:pPr>
            <w:r>
              <w:rPr>
                <w:sz w:val="14"/>
              </w:rPr>
              <w:t>Security</w:t>
            </w:r>
          </w:p>
        </w:tc>
        <w:tc>
          <w:tcPr>
            <w:tcW w:w="2450" w:type="dxa"/>
            <w:tcMar>
              <w:top w:w="80" w:type="dxa"/>
              <w:left w:w="120" w:type="dxa"/>
              <w:bottom w:w="80" w:type="dxa"/>
              <w:right w:w="120" w:type="dxa"/>
            </w:tcMar>
            <w:vAlign w:val="center"/>
          </w:tcPr>
          <w:p w14:paraId="738DC5AD" w14:textId="77777777" w:rsidR="007F34C1" w:rsidRDefault="00E36C59">
            <w:pPr>
              <w:spacing w:after="0" w:line="252" w:lineRule="auto"/>
            </w:pPr>
            <w:r>
              <w:rPr>
                <w:sz w:val="14"/>
              </w:rPr>
              <w:t>Unauthorized access attempts to protected endpoints</w:t>
            </w:r>
          </w:p>
        </w:tc>
        <w:tc>
          <w:tcPr>
            <w:tcW w:w="2700" w:type="dxa"/>
            <w:tcMar>
              <w:top w:w="80" w:type="dxa"/>
              <w:left w:w="120" w:type="dxa"/>
              <w:bottom w:w="80" w:type="dxa"/>
              <w:right w:w="120" w:type="dxa"/>
            </w:tcMar>
            <w:vAlign w:val="center"/>
          </w:tcPr>
          <w:p w14:paraId="20E56E64" w14:textId="77777777" w:rsidR="007F34C1" w:rsidRDefault="00E36C59">
            <w:pPr>
              <w:spacing w:after="0" w:line="252" w:lineRule="auto"/>
            </w:pPr>
            <w:r>
              <w:rPr>
                <w:sz w:val="14"/>
              </w:rPr>
              <w:t>Automated security tests shall exercise public, authenticated, and role-protected endpoints.</w:t>
            </w:r>
          </w:p>
        </w:tc>
        <w:tc>
          <w:tcPr>
            <w:tcW w:w="1200" w:type="dxa"/>
            <w:tcMar>
              <w:top w:w="80" w:type="dxa"/>
              <w:left w:w="120" w:type="dxa"/>
              <w:bottom w:w="80" w:type="dxa"/>
              <w:right w:w="120" w:type="dxa"/>
            </w:tcMar>
            <w:vAlign w:val="center"/>
          </w:tcPr>
          <w:p w14:paraId="1CC8C593" w14:textId="77777777" w:rsidR="007F34C1" w:rsidRDefault="00E36C59">
            <w:pPr>
              <w:spacing w:after="0" w:line="252" w:lineRule="auto"/>
            </w:pPr>
            <w:r>
              <w:rPr>
                <w:sz w:val="14"/>
              </w:rPr>
              <w:t xml:space="preserve">100% </w:t>
            </w:r>
            <w:r>
              <w:rPr>
                <w:sz w:val="14"/>
              </w:rPr>
              <w:t>protected endpoints require valid JWT and proper role.</w:t>
            </w:r>
          </w:p>
        </w:tc>
        <w:tc>
          <w:tcPr>
            <w:tcW w:w="1000" w:type="dxa"/>
            <w:tcMar>
              <w:top w:w="80" w:type="dxa"/>
              <w:left w:w="120" w:type="dxa"/>
              <w:bottom w:w="80" w:type="dxa"/>
              <w:right w:w="120" w:type="dxa"/>
            </w:tcMar>
            <w:vAlign w:val="center"/>
          </w:tcPr>
          <w:p w14:paraId="5D506AAC" w14:textId="77777777" w:rsidR="007F34C1" w:rsidRDefault="00E36C59">
            <w:pPr>
              <w:spacing w:after="0" w:line="252" w:lineRule="auto"/>
            </w:pPr>
            <w:r>
              <w:rPr>
                <w:sz w:val="14"/>
              </w:rPr>
              <w:t>No protected business endpoint is accessible without authentication or required role.</w:t>
            </w:r>
          </w:p>
        </w:tc>
      </w:tr>
      <w:tr w:rsidR="007F34C1" w14:paraId="218F1B35" w14:textId="77777777">
        <w:trPr>
          <w:jc w:val="center"/>
        </w:trPr>
        <w:tc>
          <w:tcPr>
            <w:tcW w:w="1000" w:type="dxa"/>
            <w:tcMar>
              <w:top w:w="80" w:type="dxa"/>
              <w:left w:w="120" w:type="dxa"/>
              <w:bottom w:w="80" w:type="dxa"/>
              <w:right w:w="120" w:type="dxa"/>
            </w:tcMar>
            <w:vAlign w:val="center"/>
          </w:tcPr>
          <w:p w14:paraId="6ED03E98" w14:textId="77777777" w:rsidR="007F34C1" w:rsidRDefault="00E36C59">
            <w:pPr>
              <w:spacing w:after="0" w:line="252" w:lineRule="auto"/>
            </w:pPr>
            <w:r>
              <w:rPr>
                <w:sz w:val="14"/>
              </w:rPr>
              <w:t>NFR-USE-01</w:t>
            </w:r>
          </w:p>
        </w:tc>
        <w:tc>
          <w:tcPr>
            <w:tcW w:w="1400" w:type="dxa"/>
            <w:tcMar>
              <w:top w:w="80" w:type="dxa"/>
              <w:left w:w="120" w:type="dxa"/>
              <w:bottom w:w="80" w:type="dxa"/>
              <w:right w:w="120" w:type="dxa"/>
            </w:tcMar>
            <w:vAlign w:val="center"/>
          </w:tcPr>
          <w:p w14:paraId="45FE4255" w14:textId="77777777" w:rsidR="007F34C1" w:rsidRDefault="00E36C59">
            <w:pPr>
              <w:spacing w:after="0" w:line="252" w:lineRule="auto"/>
            </w:pPr>
            <w:r>
              <w:rPr>
                <w:sz w:val="14"/>
              </w:rPr>
              <w:t>Usability</w:t>
            </w:r>
          </w:p>
        </w:tc>
        <w:tc>
          <w:tcPr>
            <w:tcW w:w="2450" w:type="dxa"/>
            <w:tcMar>
              <w:top w:w="80" w:type="dxa"/>
              <w:left w:w="120" w:type="dxa"/>
              <w:bottom w:w="80" w:type="dxa"/>
              <w:right w:w="120" w:type="dxa"/>
            </w:tcMar>
            <w:vAlign w:val="center"/>
          </w:tcPr>
          <w:p w14:paraId="46438D1F" w14:textId="77777777" w:rsidR="007F34C1" w:rsidRDefault="00E36C59">
            <w:pPr>
              <w:spacing w:after="0" w:line="252" w:lineRule="auto"/>
            </w:pPr>
            <w:r>
              <w:rPr>
                <w:sz w:val="14"/>
              </w:rPr>
              <w:t>Completion rate for core participant workflow</w:t>
            </w:r>
          </w:p>
        </w:tc>
        <w:tc>
          <w:tcPr>
            <w:tcW w:w="2700" w:type="dxa"/>
            <w:tcMar>
              <w:top w:w="80" w:type="dxa"/>
              <w:left w:w="120" w:type="dxa"/>
              <w:bottom w:w="80" w:type="dxa"/>
              <w:right w:w="120" w:type="dxa"/>
            </w:tcMar>
            <w:vAlign w:val="center"/>
          </w:tcPr>
          <w:p w14:paraId="2889BABA" w14:textId="77777777" w:rsidR="007F34C1" w:rsidRDefault="00E36C59">
            <w:pPr>
              <w:spacing w:after="0" w:line="252" w:lineRule="auto"/>
            </w:pPr>
            <w:r>
              <w:rPr>
                <w:sz w:val="14"/>
              </w:rPr>
              <w:t>Prototype/user test: register, verify, register event, create/finalize team, submit project.</w:t>
            </w:r>
          </w:p>
        </w:tc>
        <w:tc>
          <w:tcPr>
            <w:tcW w:w="1200" w:type="dxa"/>
            <w:tcMar>
              <w:top w:w="80" w:type="dxa"/>
              <w:left w:w="120" w:type="dxa"/>
              <w:bottom w:w="80" w:type="dxa"/>
              <w:right w:w="120" w:type="dxa"/>
            </w:tcMar>
            <w:vAlign w:val="center"/>
          </w:tcPr>
          <w:p w14:paraId="46CD2A97" w14:textId="77777777" w:rsidR="007F34C1" w:rsidRDefault="00E36C59">
            <w:pPr>
              <w:spacing w:after="0" w:line="252" w:lineRule="auto"/>
            </w:pPr>
            <w:r>
              <w:rPr>
                <w:sz w:val="14"/>
              </w:rPr>
              <w:t>&gt;= 90% first-time users complete without assistance within 15 minutes.</w:t>
            </w:r>
          </w:p>
        </w:tc>
        <w:tc>
          <w:tcPr>
            <w:tcW w:w="1000" w:type="dxa"/>
            <w:tcMar>
              <w:top w:w="80" w:type="dxa"/>
              <w:left w:w="120" w:type="dxa"/>
              <w:bottom w:w="80" w:type="dxa"/>
              <w:right w:w="120" w:type="dxa"/>
            </w:tcMar>
            <w:vAlign w:val="center"/>
          </w:tcPr>
          <w:p w14:paraId="47E7C576" w14:textId="77777777" w:rsidR="007F34C1" w:rsidRDefault="00E36C59">
            <w:pPr>
              <w:spacing w:after="0" w:line="252" w:lineRule="auto"/>
            </w:pPr>
            <w:r>
              <w:rPr>
                <w:sz w:val="14"/>
              </w:rPr>
              <w:t>&gt;= 75% complete without assistance within 25 minutes.</w:t>
            </w:r>
          </w:p>
        </w:tc>
      </w:tr>
      <w:tr w:rsidR="007F34C1" w14:paraId="7855A6B6" w14:textId="77777777">
        <w:trPr>
          <w:jc w:val="center"/>
        </w:trPr>
        <w:tc>
          <w:tcPr>
            <w:tcW w:w="1000" w:type="dxa"/>
            <w:tcMar>
              <w:top w:w="80" w:type="dxa"/>
              <w:left w:w="120" w:type="dxa"/>
              <w:bottom w:w="80" w:type="dxa"/>
              <w:right w:w="120" w:type="dxa"/>
            </w:tcMar>
            <w:vAlign w:val="center"/>
          </w:tcPr>
          <w:p w14:paraId="0A1383D8" w14:textId="77777777" w:rsidR="007F34C1" w:rsidRDefault="00E36C59">
            <w:pPr>
              <w:spacing w:after="0" w:line="252" w:lineRule="auto"/>
            </w:pPr>
            <w:r>
              <w:rPr>
                <w:sz w:val="14"/>
              </w:rPr>
              <w:lastRenderedPageBreak/>
              <w:t>NFR-REL-01</w:t>
            </w:r>
          </w:p>
        </w:tc>
        <w:tc>
          <w:tcPr>
            <w:tcW w:w="1400" w:type="dxa"/>
            <w:tcMar>
              <w:top w:w="80" w:type="dxa"/>
              <w:left w:w="120" w:type="dxa"/>
              <w:bottom w:w="80" w:type="dxa"/>
              <w:right w:w="120" w:type="dxa"/>
            </w:tcMar>
            <w:vAlign w:val="center"/>
          </w:tcPr>
          <w:p w14:paraId="29B5A2CD" w14:textId="77777777" w:rsidR="007F34C1" w:rsidRDefault="00E36C59">
            <w:pPr>
              <w:spacing w:after="0" w:line="252" w:lineRule="auto"/>
            </w:pPr>
            <w:r>
              <w:rPr>
                <w:sz w:val="14"/>
              </w:rPr>
              <w:t>Reliability and availability</w:t>
            </w:r>
          </w:p>
        </w:tc>
        <w:tc>
          <w:tcPr>
            <w:tcW w:w="2450" w:type="dxa"/>
            <w:tcMar>
              <w:top w:w="80" w:type="dxa"/>
              <w:left w:w="120" w:type="dxa"/>
              <w:bottom w:w="80" w:type="dxa"/>
              <w:right w:w="120" w:type="dxa"/>
            </w:tcMar>
            <w:vAlign w:val="center"/>
          </w:tcPr>
          <w:p w14:paraId="38336831" w14:textId="77777777" w:rsidR="007F34C1" w:rsidRDefault="00E36C59">
            <w:pPr>
              <w:spacing w:after="0" w:line="252" w:lineRule="auto"/>
            </w:pPr>
            <w:r>
              <w:rPr>
                <w:sz w:val="14"/>
              </w:rPr>
              <w:t>Successful notification delivery or durable persistence</w:t>
            </w:r>
          </w:p>
        </w:tc>
        <w:tc>
          <w:tcPr>
            <w:tcW w:w="2700" w:type="dxa"/>
            <w:tcMar>
              <w:top w:w="80" w:type="dxa"/>
              <w:left w:w="120" w:type="dxa"/>
              <w:bottom w:w="80" w:type="dxa"/>
              <w:right w:w="120" w:type="dxa"/>
            </w:tcMar>
            <w:vAlign w:val="center"/>
          </w:tcPr>
          <w:p w14:paraId="2730F1D9" w14:textId="77777777" w:rsidR="007F34C1" w:rsidRDefault="00E36C59">
            <w:pPr>
              <w:spacing w:after="0" w:line="252" w:lineRule="auto"/>
            </w:pPr>
            <w:r>
              <w:rPr>
                <w:sz w:val="14"/>
              </w:rPr>
              <w:t>Observe notification creation plus async retry logs for completion notifications.</w:t>
            </w:r>
          </w:p>
        </w:tc>
        <w:tc>
          <w:tcPr>
            <w:tcW w:w="1200" w:type="dxa"/>
            <w:tcMar>
              <w:top w:w="80" w:type="dxa"/>
              <w:left w:w="120" w:type="dxa"/>
              <w:bottom w:w="80" w:type="dxa"/>
              <w:right w:w="120" w:type="dxa"/>
            </w:tcMar>
            <w:vAlign w:val="center"/>
          </w:tcPr>
          <w:p w14:paraId="1BBAE7B4" w14:textId="77777777" w:rsidR="007F34C1" w:rsidRDefault="00E36C59">
            <w:pPr>
              <w:spacing w:after="0" w:line="252" w:lineRule="auto"/>
            </w:pPr>
            <w:r>
              <w:rPr>
                <w:sz w:val="14"/>
              </w:rPr>
              <w:t>&gt;= 99% notifications persisted; retry attempts recover transient delivery failures within 3 attempts.</w:t>
            </w:r>
          </w:p>
        </w:tc>
        <w:tc>
          <w:tcPr>
            <w:tcW w:w="1000" w:type="dxa"/>
            <w:tcMar>
              <w:top w:w="80" w:type="dxa"/>
              <w:left w:w="120" w:type="dxa"/>
              <w:bottom w:w="80" w:type="dxa"/>
              <w:right w:w="120" w:type="dxa"/>
            </w:tcMar>
            <w:vAlign w:val="center"/>
          </w:tcPr>
          <w:p w14:paraId="6C579E02" w14:textId="77777777" w:rsidR="007F34C1" w:rsidRDefault="00E36C59">
            <w:pPr>
              <w:spacing w:after="0" w:line="252" w:lineRule="auto"/>
            </w:pPr>
            <w:r>
              <w:rPr>
                <w:sz w:val="14"/>
              </w:rPr>
              <w:t xml:space="preserve">Notifications are persisted even when SSE recipient is </w:t>
            </w:r>
            <w:r>
              <w:rPr>
                <w:sz w:val="14"/>
              </w:rPr>
              <w:t>offline.</w:t>
            </w:r>
          </w:p>
        </w:tc>
      </w:tr>
      <w:tr w:rsidR="007F34C1" w14:paraId="3D9A755F" w14:textId="77777777">
        <w:trPr>
          <w:jc w:val="center"/>
        </w:trPr>
        <w:tc>
          <w:tcPr>
            <w:tcW w:w="1000" w:type="dxa"/>
            <w:tcMar>
              <w:top w:w="80" w:type="dxa"/>
              <w:left w:w="120" w:type="dxa"/>
              <w:bottom w:w="80" w:type="dxa"/>
              <w:right w:w="120" w:type="dxa"/>
            </w:tcMar>
            <w:vAlign w:val="center"/>
          </w:tcPr>
          <w:p w14:paraId="08E99B37" w14:textId="77777777" w:rsidR="007F34C1" w:rsidRDefault="00E36C59">
            <w:pPr>
              <w:spacing w:after="0" w:line="252" w:lineRule="auto"/>
            </w:pPr>
            <w:r>
              <w:rPr>
                <w:sz w:val="14"/>
              </w:rPr>
              <w:t>NFR-MAINT-01</w:t>
            </w:r>
          </w:p>
        </w:tc>
        <w:tc>
          <w:tcPr>
            <w:tcW w:w="1400" w:type="dxa"/>
            <w:tcMar>
              <w:top w:w="80" w:type="dxa"/>
              <w:left w:w="120" w:type="dxa"/>
              <w:bottom w:w="80" w:type="dxa"/>
              <w:right w:w="120" w:type="dxa"/>
            </w:tcMar>
            <w:vAlign w:val="center"/>
          </w:tcPr>
          <w:p w14:paraId="04F453A4" w14:textId="77777777" w:rsidR="007F34C1" w:rsidRDefault="00E36C59">
            <w:pPr>
              <w:spacing w:after="0" w:line="252" w:lineRule="auto"/>
            </w:pPr>
            <w:r>
              <w:rPr>
                <w:sz w:val="14"/>
              </w:rPr>
              <w:t>Maintainability</w:t>
            </w:r>
          </w:p>
        </w:tc>
        <w:tc>
          <w:tcPr>
            <w:tcW w:w="2450" w:type="dxa"/>
            <w:tcMar>
              <w:top w:w="80" w:type="dxa"/>
              <w:left w:w="120" w:type="dxa"/>
              <w:bottom w:w="80" w:type="dxa"/>
              <w:right w:w="120" w:type="dxa"/>
            </w:tcMar>
            <w:vAlign w:val="center"/>
          </w:tcPr>
          <w:p w14:paraId="2C397912" w14:textId="77777777" w:rsidR="007F34C1" w:rsidRDefault="00E36C59">
            <w:pPr>
              <w:spacing w:after="0" w:line="252" w:lineRule="auto"/>
            </w:pPr>
            <w:r>
              <w:rPr>
                <w:sz w:val="14"/>
              </w:rPr>
              <w:t>Requirement-to-code traceability coverage</w:t>
            </w:r>
          </w:p>
        </w:tc>
        <w:tc>
          <w:tcPr>
            <w:tcW w:w="2700" w:type="dxa"/>
            <w:tcMar>
              <w:top w:w="80" w:type="dxa"/>
              <w:left w:w="120" w:type="dxa"/>
              <w:bottom w:w="80" w:type="dxa"/>
              <w:right w:w="120" w:type="dxa"/>
            </w:tcMar>
            <w:vAlign w:val="center"/>
          </w:tcPr>
          <w:p w14:paraId="33E66DBF" w14:textId="77777777" w:rsidR="007F34C1" w:rsidRDefault="00E36C59">
            <w:pPr>
              <w:spacing w:after="0" w:line="252" w:lineRule="auto"/>
            </w:pPr>
            <w:r>
              <w:rPr>
                <w:sz w:val="14"/>
              </w:rPr>
              <w:t>Traceability matrix review against controllers/services/entities.</w:t>
            </w:r>
          </w:p>
        </w:tc>
        <w:tc>
          <w:tcPr>
            <w:tcW w:w="1200" w:type="dxa"/>
            <w:tcMar>
              <w:top w:w="80" w:type="dxa"/>
              <w:left w:w="120" w:type="dxa"/>
              <w:bottom w:w="80" w:type="dxa"/>
              <w:right w:w="120" w:type="dxa"/>
            </w:tcMar>
            <w:vAlign w:val="center"/>
          </w:tcPr>
          <w:p w14:paraId="2A0D19CC" w14:textId="77777777" w:rsidR="007F34C1" w:rsidRDefault="00E36C59">
            <w:pPr>
              <w:spacing w:after="0" w:line="252" w:lineRule="auto"/>
            </w:pPr>
            <w:r>
              <w:rPr>
                <w:sz w:val="14"/>
              </w:rPr>
              <w:t>100% high-priority FRs map to source classes and at least one endpoint or workflow.</w:t>
            </w:r>
          </w:p>
        </w:tc>
        <w:tc>
          <w:tcPr>
            <w:tcW w:w="1000" w:type="dxa"/>
            <w:tcMar>
              <w:top w:w="80" w:type="dxa"/>
              <w:left w:w="120" w:type="dxa"/>
              <w:bottom w:w="80" w:type="dxa"/>
              <w:right w:w="120" w:type="dxa"/>
            </w:tcMar>
            <w:vAlign w:val="center"/>
          </w:tcPr>
          <w:p w14:paraId="53A35FAE" w14:textId="77777777" w:rsidR="007F34C1" w:rsidRDefault="00E36C59">
            <w:pPr>
              <w:spacing w:after="0" w:line="252" w:lineRule="auto"/>
            </w:pPr>
            <w:r>
              <w:rPr>
                <w:sz w:val="14"/>
              </w:rPr>
              <w:t>All implemented public backend features appear in Section 4 or Appendix C.</w:t>
            </w:r>
          </w:p>
        </w:tc>
      </w:tr>
      <w:tr w:rsidR="007F34C1" w14:paraId="7D085702" w14:textId="77777777">
        <w:trPr>
          <w:jc w:val="center"/>
        </w:trPr>
        <w:tc>
          <w:tcPr>
            <w:tcW w:w="1000" w:type="dxa"/>
            <w:tcMar>
              <w:top w:w="80" w:type="dxa"/>
              <w:left w:w="120" w:type="dxa"/>
              <w:bottom w:w="80" w:type="dxa"/>
              <w:right w:w="120" w:type="dxa"/>
            </w:tcMar>
            <w:vAlign w:val="center"/>
          </w:tcPr>
          <w:p w14:paraId="69958B36" w14:textId="77777777" w:rsidR="007F34C1" w:rsidRDefault="00E36C59">
            <w:pPr>
              <w:spacing w:after="0" w:line="252" w:lineRule="auto"/>
            </w:pPr>
            <w:r>
              <w:rPr>
                <w:sz w:val="14"/>
              </w:rPr>
              <w:t>NFR-PORT-01</w:t>
            </w:r>
          </w:p>
        </w:tc>
        <w:tc>
          <w:tcPr>
            <w:tcW w:w="1400" w:type="dxa"/>
            <w:tcMar>
              <w:top w:w="80" w:type="dxa"/>
              <w:left w:w="120" w:type="dxa"/>
              <w:bottom w:w="80" w:type="dxa"/>
              <w:right w:w="120" w:type="dxa"/>
            </w:tcMar>
            <w:vAlign w:val="center"/>
          </w:tcPr>
          <w:p w14:paraId="290A7E52" w14:textId="77777777" w:rsidR="007F34C1" w:rsidRDefault="00E36C59">
            <w:pPr>
              <w:spacing w:after="0" w:line="252" w:lineRule="auto"/>
            </w:pPr>
            <w:r>
              <w:rPr>
                <w:sz w:val="14"/>
              </w:rPr>
              <w:t>Portability</w:t>
            </w:r>
          </w:p>
        </w:tc>
        <w:tc>
          <w:tcPr>
            <w:tcW w:w="2450" w:type="dxa"/>
            <w:tcMar>
              <w:top w:w="80" w:type="dxa"/>
              <w:left w:w="120" w:type="dxa"/>
              <w:bottom w:w="80" w:type="dxa"/>
              <w:right w:w="120" w:type="dxa"/>
            </w:tcMar>
            <w:vAlign w:val="center"/>
          </w:tcPr>
          <w:p w14:paraId="129CD241" w14:textId="77777777" w:rsidR="007F34C1" w:rsidRDefault="00E36C59">
            <w:pPr>
              <w:spacing w:after="0" w:line="252" w:lineRule="auto"/>
            </w:pPr>
            <w:r>
              <w:rPr>
                <w:sz w:val="14"/>
              </w:rPr>
              <w:t>Environment setup reproducibility</w:t>
            </w:r>
          </w:p>
        </w:tc>
        <w:tc>
          <w:tcPr>
            <w:tcW w:w="2700" w:type="dxa"/>
            <w:tcMar>
              <w:top w:w="80" w:type="dxa"/>
              <w:left w:w="120" w:type="dxa"/>
              <w:bottom w:w="80" w:type="dxa"/>
              <w:right w:w="120" w:type="dxa"/>
            </w:tcMar>
            <w:vAlign w:val="center"/>
          </w:tcPr>
          <w:p w14:paraId="253ABF83" w14:textId="77777777" w:rsidR="007F34C1" w:rsidRDefault="00E36C59">
            <w:pPr>
              <w:spacing w:after="0" w:line="252" w:lineRule="auto"/>
            </w:pPr>
            <w:r>
              <w:rPr>
                <w:sz w:val="14"/>
              </w:rPr>
              <w:t>Run backend with documented Java, Maven, SQL Server, and property configuration.</w:t>
            </w:r>
          </w:p>
        </w:tc>
        <w:tc>
          <w:tcPr>
            <w:tcW w:w="1200" w:type="dxa"/>
            <w:tcMar>
              <w:top w:w="80" w:type="dxa"/>
              <w:left w:w="120" w:type="dxa"/>
              <w:bottom w:w="80" w:type="dxa"/>
              <w:right w:w="120" w:type="dxa"/>
            </w:tcMar>
            <w:vAlign w:val="center"/>
          </w:tcPr>
          <w:p w14:paraId="59D1CB65" w14:textId="77777777" w:rsidR="007F34C1" w:rsidRDefault="00E36C59">
            <w:pPr>
              <w:spacing w:after="0" w:line="252" w:lineRule="auto"/>
            </w:pPr>
            <w:r>
              <w:rPr>
                <w:sz w:val="14"/>
              </w:rPr>
              <w:t xml:space="preserve">Setup succeeds on Windows developer machine and one </w:t>
            </w:r>
            <w:r>
              <w:rPr>
                <w:sz w:val="14"/>
              </w:rPr>
              <w:t>CI/Linux-equivalent environment with externalized secrets.</w:t>
            </w:r>
          </w:p>
        </w:tc>
        <w:tc>
          <w:tcPr>
            <w:tcW w:w="1000" w:type="dxa"/>
            <w:tcMar>
              <w:top w:w="80" w:type="dxa"/>
              <w:left w:w="120" w:type="dxa"/>
              <w:bottom w:w="80" w:type="dxa"/>
              <w:right w:w="120" w:type="dxa"/>
            </w:tcMar>
            <w:vAlign w:val="center"/>
          </w:tcPr>
          <w:p w14:paraId="6074D47B" w14:textId="77777777" w:rsidR="007F34C1" w:rsidRDefault="00E36C59">
            <w:pPr>
              <w:spacing w:after="0" w:line="252" w:lineRule="auto"/>
            </w:pPr>
            <w:r>
              <w:rPr>
                <w:sz w:val="14"/>
              </w:rPr>
              <w:t>Setup succeeds on Windows developer machine with Java 21 and SQL Server.</w:t>
            </w:r>
          </w:p>
        </w:tc>
      </w:tr>
    </w:tbl>
    <w:p w14:paraId="43FEF03F" w14:textId="77777777" w:rsidR="007F34C1" w:rsidRDefault="007F34C1">
      <w:pPr>
        <w:spacing w:after="40"/>
      </w:pPr>
    </w:p>
    <w:p w14:paraId="265378EE" w14:textId="77777777" w:rsidR="007F34C1" w:rsidRDefault="00E36C59">
      <w:pPr>
        <w:pStyle w:val="Heading1"/>
      </w:pPr>
      <w:bookmarkStart w:id="65" w:name="_Toc234009425"/>
      <w:r>
        <w:t>25. Appendix D - Data Entities Considered for Database Testing</w:t>
      </w:r>
      <w:bookmarkEnd w:id="65"/>
    </w:p>
    <w:tbl>
      <w:tblPr>
        <w:tblStyle w:val="TableGrid"/>
        <w:tblW w:w="9750" w:type="dxa"/>
        <w:jc w:val="center"/>
        <w:tblLayout w:type="fixed"/>
        <w:tblLook w:val="04A0" w:firstRow="1" w:lastRow="0" w:firstColumn="1" w:lastColumn="0" w:noHBand="0" w:noVBand="1"/>
      </w:tblPr>
      <w:tblGrid>
        <w:gridCol w:w="2200"/>
        <w:gridCol w:w="3400"/>
        <w:gridCol w:w="4150"/>
      </w:tblGrid>
      <w:tr w:rsidR="007F34C1" w14:paraId="060B05A5" w14:textId="77777777">
        <w:trPr>
          <w:tblHeader/>
          <w:jc w:val="center"/>
        </w:trPr>
        <w:tc>
          <w:tcPr>
            <w:tcW w:w="2200" w:type="dxa"/>
            <w:shd w:val="clear" w:color="auto" w:fill="E8EEF5"/>
            <w:tcMar>
              <w:top w:w="80" w:type="dxa"/>
              <w:left w:w="120" w:type="dxa"/>
              <w:bottom w:w="80" w:type="dxa"/>
              <w:right w:w="120" w:type="dxa"/>
            </w:tcMar>
            <w:vAlign w:val="center"/>
          </w:tcPr>
          <w:p w14:paraId="6B530658" w14:textId="77777777" w:rsidR="007F34C1" w:rsidRDefault="00E36C59">
            <w:pPr>
              <w:spacing w:after="0" w:line="252" w:lineRule="auto"/>
            </w:pPr>
            <w:r>
              <w:rPr>
                <w:b/>
                <w:sz w:val="15"/>
              </w:rPr>
              <w:t>Entity</w:t>
            </w:r>
          </w:p>
        </w:tc>
        <w:tc>
          <w:tcPr>
            <w:tcW w:w="3400" w:type="dxa"/>
            <w:shd w:val="clear" w:color="auto" w:fill="E8EEF5"/>
            <w:tcMar>
              <w:top w:w="80" w:type="dxa"/>
              <w:left w:w="120" w:type="dxa"/>
              <w:bottom w:w="80" w:type="dxa"/>
              <w:right w:w="120" w:type="dxa"/>
            </w:tcMar>
            <w:vAlign w:val="center"/>
          </w:tcPr>
          <w:p w14:paraId="6B274D89" w14:textId="77777777" w:rsidR="007F34C1" w:rsidRDefault="00E36C59">
            <w:pPr>
              <w:spacing w:after="0" w:line="252" w:lineRule="auto"/>
            </w:pPr>
            <w:r>
              <w:rPr>
                <w:b/>
                <w:sz w:val="15"/>
              </w:rPr>
              <w:t>Indicative Requirement Coverage</w:t>
            </w:r>
          </w:p>
        </w:tc>
        <w:tc>
          <w:tcPr>
            <w:tcW w:w="4150" w:type="dxa"/>
            <w:shd w:val="clear" w:color="auto" w:fill="E8EEF5"/>
            <w:tcMar>
              <w:top w:w="80" w:type="dxa"/>
              <w:left w:w="120" w:type="dxa"/>
              <w:bottom w:w="80" w:type="dxa"/>
              <w:right w:w="120" w:type="dxa"/>
            </w:tcMar>
            <w:vAlign w:val="center"/>
          </w:tcPr>
          <w:p w14:paraId="5DD66C71" w14:textId="77777777" w:rsidR="007F34C1" w:rsidRDefault="00E36C59">
            <w:pPr>
              <w:spacing w:after="0" w:line="252" w:lineRule="auto"/>
            </w:pPr>
            <w:r>
              <w:rPr>
                <w:b/>
                <w:sz w:val="15"/>
              </w:rPr>
              <w:t xml:space="preserve">Database Test </w:t>
            </w:r>
            <w:r>
              <w:rPr>
                <w:b/>
                <w:sz w:val="15"/>
              </w:rPr>
              <w:t>Focus</w:t>
            </w:r>
          </w:p>
        </w:tc>
      </w:tr>
      <w:tr w:rsidR="007F34C1" w14:paraId="2F165267" w14:textId="77777777">
        <w:trPr>
          <w:jc w:val="center"/>
        </w:trPr>
        <w:tc>
          <w:tcPr>
            <w:tcW w:w="2200" w:type="dxa"/>
            <w:tcMar>
              <w:top w:w="80" w:type="dxa"/>
              <w:left w:w="120" w:type="dxa"/>
              <w:bottom w:w="80" w:type="dxa"/>
              <w:right w:w="120" w:type="dxa"/>
            </w:tcMar>
            <w:vAlign w:val="center"/>
          </w:tcPr>
          <w:p w14:paraId="6FE42F34" w14:textId="77777777" w:rsidR="007F34C1" w:rsidRDefault="00E36C59">
            <w:pPr>
              <w:spacing w:after="0" w:line="252" w:lineRule="auto"/>
            </w:pPr>
            <w:r>
              <w:rPr>
                <w:sz w:val="15"/>
              </w:rPr>
              <w:t>_user</w:t>
            </w:r>
          </w:p>
        </w:tc>
        <w:tc>
          <w:tcPr>
            <w:tcW w:w="3400" w:type="dxa"/>
            <w:tcMar>
              <w:top w:w="80" w:type="dxa"/>
              <w:left w:w="120" w:type="dxa"/>
              <w:bottom w:w="80" w:type="dxa"/>
              <w:right w:w="120" w:type="dxa"/>
            </w:tcMar>
            <w:vAlign w:val="center"/>
          </w:tcPr>
          <w:p w14:paraId="1FF3DACC" w14:textId="77777777" w:rsidR="007F34C1" w:rsidRDefault="00E36C59">
            <w:pPr>
              <w:spacing w:after="0" w:line="252" w:lineRule="auto"/>
            </w:pPr>
            <w:r>
              <w:rPr>
                <w:sz w:val="15"/>
              </w:rPr>
              <w:t>FR-AUTH-01, FR-AUTH-02, FR-AUTH-03, FR-AUTH-05, FR-AUTH-06, FR-USER-01, FR-USER-02, FR-USER-03</w:t>
            </w:r>
          </w:p>
        </w:tc>
        <w:tc>
          <w:tcPr>
            <w:tcW w:w="4150" w:type="dxa"/>
            <w:tcMar>
              <w:top w:w="80" w:type="dxa"/>
              <w:left w:w="120" w:type="dxa"/>
              <w:bottom w:w="80" w:type="dxa"/>
              <w:right w:w="120" w:type="dxa"/>
            </w:tcMar>
            <w:vAlign w:val="center"/>
          </w:tcPr>
          <w:p w14:paraId="691D9627" w14:textId="77777777" w:rsidR="007F34C1" w:rsidRDefault="00E36C59">
            <w:pPr>
              <w:spacing w:after="0" w:line="252" w:lineRule="auto"/>
            </w:pPr>
            <w:r>
              <w:rPr>
                <w:sz w:val="15"/>
              </w:rPr>
              <w:t>Verify PK/FK/unique constraints, CRUD/state side effects, and rollback/reset behavior.</w:t>
            </w:r>
          </w:p>
        </w:tc>
      </w:tr>
      <w:tr w:rsidR="007F34C1" w14:paraId="126474B4" w14:textId="77777777">
        <w:trPr>
          <w:jc w:val="center"/>
        </w:trPr>
        <w:tc>
          <w:tcPr>
            <w:tcW w:w="2200" w:type="dxa"/>
            <w:tcMar>
              <w:top w:w="80" w:type="dxa"/>
              <w:left w:w="120" w:type="dxa"/>
              <w:bottom w:w="80" w:type="dxa"/>
              <w:right w:w="120" w:type="dxa"/>
            </w:tcMar>
            <w:vAlign w:val="center"/>
          </w:tcPr>
          <w:p w14:paraId="0663F30B" w14:textId="77777777" w:rsidR="007F34C1" w:rsidRDefault="00E36C59">
            <w:pPr>
              <w:spacing w:after="0" w:line="252" w:lineRule="auto"/>
            </w:pPr>
            <w:r>
              <w:rPr>
                <w:sz w:val="15"/>
              </w:rPr>
              <w:t>audit_log</w:t>
            </w:r>
          </w:p>
        </w:tc>
        <w:tc>
          <w:tcPr>
            <w:tcW w:w="3400" w:type="dxa"/>
            <w:tcMar>
              <w:top w:w="80" w:type="dxa"/>
              <w:left w:w="120" w:type="dxa"/>
              <w:bottom w:w="80" w:type="dxa"/>
              <w:right w:w="120" w:type="dxa"/>
            </w:tcMar>
            <w:vAlign w:val="center"/>
          </w:tcPr>
          <w:p w14:paraId="436F9442" w14:textId="77777777" w:rsidR="007F34C1" w:rsidRDefault="00E36C59">
            <w:pPr>
              <w:spacing w:after="0" w:line="252" w:lineRule="auto"/>
            </w:pPr>
            <w:r>
              <w:rPr>
                <w:sz w:val="15"/>
              </w:rPr>
              <w:t xml:space="preserve">FR-USER-01, FR-USER-04, FR-TEAM-04, </w:t>
            </w:r>
            <w:r>
              <w:rPr>
                <w:sz w:val="15"/>
              </w:rPr>
              <w:t>FR-TEAM-05, FR-SCORE-02, FR-AUDIT-01</w:t>
            </w:r>
          </w:p>
        </w:tc>
        <w:tc>
          <w:tcPr>
            <w:tcW w:w="4150" w:type="dxa"/>
            <w:tcMar>
              <w:top w:w="80" w:type="dxa"/>
              <w:left w:w="120" w:type="dxa"/>
              <w:bottom w:w="80" w:type="dxa"/>
              <w:right w:w="120" w:type="dxa"/>
            </w:tcMar>
            <w:vAlign w:val="center"/>
          </w:tcPr>
          <w:p w14:paraId="2A9788B6" w14:textId="77777777" w:rsidR="007F34C1" w:rsidRDefault="00E36C59">
            <w:pPr>
              <w:spacing w:after="0" w:line="252" w:lineRule="auto"/>
            </w:pPr>
            <w:r>
              <w:rPr>
                <w:sz w:val="15"/>
              </w:rPr>
              <w:t>Verify PK/FK/unique constraints, CRUD/state side effects, and rollback/reset behavior.</w:t>
            </w:r>
          </w:p>
        </w:tc>
      </w:tr>
      <w:tr w:rsidR="007F34C1" w14:paraId="60C2AAE3" w14:textId="77777777">
        <w:trPr>
          <w:jc w:val="center"/>
        </w:trPr>
        <w:tc>
          <w:tcPr>
            <w:tcW w:w="2200" w:type="dxa"/>
            <w:tcMar>
              <w:top w:w="80" w:type="dxa"/>
              <w:left w:w="120" w:type="dxa"/>
              <w:bottom w:w="80" w:type="dxa"/>
              <w:right w:w="120" w:type="dxa"/>
            </w:tcMar>
            <w:vAlign w:val="center"/>
          </w:tcPr>
          <w:p w14:paraId="32DDD4EA" w14:textId="77777777" w:rsidR="007F34C1" w:rsidRDefault="00E36C59">
            <w:pPr>
              <w:spacing w:after="0" w:line="252" w:lineRule="auto"/>
            </w:pPr>
            <w:r>
              <w:rPr>
                <w:sz w:val="15"/>
              </w:rPr>
              <w:t>category_customer</w:t>
            </w:r>
          </w:p>
        </w:tc>
        <w:tc>
          <w:tcPr>
            <w:tcW w:w="3400" w:type="dxa"/>
            <w:tcMar>
              <w:top w:w="80" w:type="dxa"/>
              <w:left w:w="120" w:type="dxa"/>
              <w:bottom w:w="80" w:type="dxa"/>
              <w:right w:w="120" w:type="dxa"/>
            </w:tcMar>
            <w:vAlign w:val="center"/>
          </w:tcPr>
          <w:p w14:paraId="033DDF57" w14:textId="77777777" w:rsidR="007F34C1" w:rsidRDefault="00E36C59">
            <w:pPr>
              <w:spacing w:after="0" w:line="252" w:lineRule="auto"/>
            </w:pPr>
            <w:r>
              <w:rPr>
                <w:sz w:val="15"/>
              </w:rPr>
              <w:t>FR-CAT-01</w:t>
            </w:r>
          </w:p>
        </w:tc>
        <w:tc>
          <w:tcPr>
            <w:tcW w:w="4150" w:type="dxa"/>
            <w:tcMar>
              <w:top w:w="80" w:type="dxa"/>
              <w:left w:w="120" w:type="dxa"/>
              <w:bottom w:w="80" w:type="dxa"/>
              <w:right w:w="120" w:type="dxa"/>
            </w:tcMar>
            <w:vAlign w:val="center"/>
          </w:tcPr>
          <w:p w14:paraId="77ADC745" w14:textId="77777777" w:rsidR="007F34C1" w:rsidRDefault="00E36C59">
            <w:pPr>
              <w:spacing w:after="0" w:line="252" w:lineRule="auto"/>
            </w:pPr>
            <w:r>
              <w:rPr>
                <w:sz w:val="15"/>
              </w:rPr>
              <w:t>Verify PK/FK/unique constraints, CRUD/state side effects, and rollback/reset behavior.</w:t>
            </w:r>
          </w:p>
        </w:tc>
      </w:tr>
      <w:tr w:rsidR="007F34C1" w14:paraId="43B5C9FE" w14:textId="77777777">
        <w:trPr>
          <w:jc w:val="center"/>
        </w:trPr>
        <w:tc>
          <w:tcPr>
            <w:tcW w:w="2200" w:type="dxa"/>
            <w:tcMar>
              <w:top w:w="80" w:type="dxa"/>
              <w:left w:w="120" w:type="dxa"/>
              <w:bottom w:w="80" w:type="dxa"/>
              <w:right w:w="120" w:type="dxa"/>
            </w:tcMar>
            <w:vAlign w:val="center"/>
          </w:tcPr>
          <w:p w14:paraId="2722AAF2" w14:textId="77777777" w:rsidR="007F34C1" w:rsidRDefault="00E36C59">
            <w:pPr>
              <w:spacing w:after="0" w:line="252" w:lineRule="auto"/>
            </w:pPr>
            <w:r>
              <w:rPr>
                <w:sz w:val="15"/>
              </w:rPr>
              <w:t>criterion</w:t>
            </w:r>
          </w:p>
        </w:tc>
        <w:tc>
          <w:tcPr>
            <w:tcW w:w="3400" w:type="dxa"/>
            <w:tcMar>
              <w:top w:w="80" w:type="dxa"/>
              <w:left w:w="120" w:type="dxa"/>
              <w:bottom w:w="80" w:type="dxa"/>
              <w:right w:w="120" w:type="dxa"/>
            </w:tcMar>
            <w:vAlign w:val="center"/>
          </w:tcPr>
          <w:p w14:paraId="7804CFA4" w14:textId="77777777" w:rsidR="007F34C1" w:rsidRDefault="00E36C59">
            <w:pPr>
              <w:spacing w:after="0" w:line="252" w:lineRule="auto"/>
            </w:pPr>
            <w:r>
              <w:rPr>
                <w:sz w:val="15"/>
              </w:rPr>
              <w:t>FR-CONFIG-04, FR-SCORE-01, FR-DASH-01</w:t>
            </w:r>
          </w:p>
        </w:tc>
        <w:tc>
          <w:tcPr>
            <w:tcW w:w="4150" w:type="dxa"/>
            <w:tcMar>
              <w:top w:w="80" w:type="dxa"/>
              <w:left w:w="120" w:type="dxa"/>
              <w:bottom w:w="80" w:type="dxa"/>
              <w:right w:w="120" w:type="dxa"/>
            </w:tcMar>
            <w:vAlign w:val="center"/>
          </w:tcPr>
          <w:p w14:paraId="6B9EBC96" w14:textId="77777777" w:rsidR="007F34C1" w:rsidRDefault="00E36C59">
            <w:pPr>
              <w:spacing w:after="0" w:line="252" w:lineRule="auto"/>
            </w:pPr>
            <w:r>
              <w:rPr>
                <w:sz w:val="15"/>
              </w:rPr>
              <w:t>Verify PK/FK/unique constraints, CRUD/state side effects, and rollback/reset behavior.</w:t>
            </w:r>
          </w:p>
        </w:tc>
      </w:tr>
      <w:tr w:rsidR="007F34C1" w14:paraId="10DE7876" w14:textId="77777777">
        <w:trPr>
          <w:jc w:val="center"/>
        </w:trPr>
        <w:tc>
          <w:tcPr>
            <w:tcW w:w="2200" w:type="dxa"/>
            <w:tcMar>
              <w:top w:w="80" w:type="dxa"/>
              <w:left w:w="120" w:type="dxa"/>
              <w:bottom w:w="80" w:type="dxa"/>
              <w:right w:w="120" w:type="dxa"/>
            </w:tcMar>
            <w:vAlign w:val="center"/>
          </w:tcPr>
          <w:p w14:paraId="3012E6B9" w14:textId="77777777" w:rsidR="007F34C1" w:rsidRDefault="00E36C59">
            <w:pPr>
              <w:spacing w:after="0" w:line="252" w:lineRule="auto"/>
            </w:pPr>
            <w:r>
              <w:rPr>
                <w:sz w:val="15"/>
              </w:rPr>
              <w:t>event_registration</w:t>
            </w:r>
          </w:p>
        </w:tc>
        <w:tc>
          <w:tcPr>
            <w:tcW w:w="3400" w:type="dxa"/>
            <w:tcMar>
              <w:top w:w="80" w:type="dxa"/>
              <w:left w:w="120" w:type="dxa"/>
              <w:bottom w:w="80" w:type="dxa"/>
              <w:right w:w="120" w:type="dxa"/>
            </w:tcMar>
            <w:vAlign w:val="center"/>
          </w:tcPr>
          <w:p w14:paraId="602A0BB1" w14:textId="77777777" w:rsidR="007F34C1" w:rsidRDefault="00E36C59">
            <w:pPr>
              <w:spacing w:after="0" w:line="252" w:lineRule="auto"/>
            </w:pPr>
            <w:r>
              <w:rPr>
                <w:sz w:val="15"/>
              </w:rPr>
              <w:t>FR-REG-01, FR-INV-02</w:t>
            </w:r>
          </w:p>
        </w:tc>
        <w:tc>
          <w:tcPr>
            <w:tcW w:w="4150" w:type="dxa"/>
            <w:tcMar>
              <w:top w:w="80" w:type="dxa"/>
              <w:left w:w="120" w:type="dxa"/>
              <w:bottom w:w="80" w:type="dxa"/>
              <w:right w:w="120" w:type="dxa"/>
            </w:tcMar>
            <w:vAlign w:val="center"/>
          </w:tcPr>
          <w:p w14:paraId="480F5FE4" w14:textId="77777777" w:rsidR="007F34C1" w:rsidRDefault="00E36C59">
            <w:pPr>
              <w:spacing w:after="0" w:line="252" w:lineRule="auto"/>
            </w:pPr>
            <w:r>
              <w:rPr>
                <w:sz w:val="15"/>
              </w:rPr>
              <w:t>Verify PK/FK/unique constraints, CRUD/state side effects, and rollback/reset behavior.</w:t>
            </w:r>
          </w:p>
        </w:tc>
      </w:tr>
      <w:tr w:rsidR="007F34C1" w14:paraId="7FEC1678" w14:textId="77777777">
        <w:trPr>
          <w:jc w:val="center"/>
        </w:trPr>
        <w:tc>
          <w:tcPr>
            <w:tcW w:w="2200" w:type="dxa"/>
            <w:tcMar>
              <w:top w:w="80" w:type="dxa"/>
              <w:left w:w="120" w:type="dxa"/>
              <w:bottom w:w="80" w:type="dxa"/>
              <w:right w:w="120" w:type="dxa"/>
            </w:tcMar>
            <w:vAlign w:val="center"/>
          </w:tcPr>
          <w:p w14:paraId="41BFF70C" w14:textId="77777777" w:rsidR="007F34C1" w:rsidRDefault="00E36C59">
            <w:pPr>
              <w:spacing w:after="0" w:line="252" w:lineRule="auto"/>
            </w:pPr>
            <w:r>
              <w:rPr>
                <w:sz w:val="15"/>
              </w:rPr>
              <w:t>hackathon_event</w:t>
            </w:r>
          </w:p>
        </w:tc>
        <w:tc>
          <w:tcPr>
            <w:tcW w:w="3400" w:type="dxa"/>
            <w:tcMar>
              <w:top w:w="80" w:type="dxa"/>
              <w:left w:w="120" w:type="dxa"/>
              <w:bottom w:w="80" w:type="dxa"/>
              <w:right w:w="120" w:type="dxa"/>
            </w:tcMar>
            <w:vAlign w:val="center"/>
          </w:tcPr>
          <w:p w14:paraId="7C755954" w14:textId="77777777" w:rsidR="007F34C1" w:rsidRDefault="00E36C59">
            <w:pPr>
              <w:spacing w:after="0" w:line="252" w:lineRule="auto"/>
            </w:pPr>
            <w:r>
              <w:rPr>
                <w:sz w:val="15"/>
              </w:rPr>
              <w:t>FR-EVENT-01, FR-EVENT-02, FR-CONFIG-01, FR-DASH-01</w:t>
            </w:r>
          </w:p>
        </w:tc>
        <w:tc>
          <w:tcPr>
            <w:tcW w:w="4150" w:type="dxa"/>
            <w:tcMar>
              <w:top w:w="80" w:type="dxa"/>
              <w:left w:w="120" w:type="dxa"/>
              <w:bottom w:w="80" w:type="dxa"/>
              <w:right w:w="120" w:type="dxa"/>
            </w:tcMar>
            <w:vAlign w:val="center"/>
          </w:tcPr>
          <w:p w14:paraId="3CF0E0C7" w14:textId="77777777" w:rsidR="007F34C1" w:rsidRDefault="00E36C59">
            <w:pPr>
              <w:spacing w:after="0" w:line="252" w:lineRule="auto"/>
            </w:pPr>
            <w:r>
              <w:rPr>
                <w:sz w:val="15"/>
              </w:rPr>
              <w:t>Verify PK/FK/unique constraints, CRUD/state side effects, and rollback/reset behavior.</w:t>
            </w:r>
          </w:p>
        </w:tc>
      </w:tr>
      <w:tr w:rsidR="007F34C1" w14:paraId="60DFFD60" w14:textId="77777777">
        <w:trPr>
          <w:jc w:val="center"/>
        </w:trPr>
        <w:tc>
          <w:tcPr>
            <w:tcW w:w="2200" w:type="dxa"/>
            <w:tcMar>
              <w:top w:w="80" w:type="dxa"/>
              <w:left w:w="120" w:type="dxa"/>
              <w:bottom w:w="80" w:type="dxa"/>
              <w:right w:w="120" w:type="dxa"/>
            </w:tcMar>
            <w:vAlign w:val="center"/>
          </w:tcPr>
          <w:p w14:paraId="1F26F42E" w14:textId="77777777" w:rsidR="007F34C1" w:rsidRDefault="00E36C59">
            <w:pPr>
              <w:spacing w:after="0" w:line="252" w:lineRule="auto"/>
            </w:pPr>
            <w:r>
              <w:rPr>
                <w:sz w:val="15"/>
              </w:rPr>
              <w:t>judge_assignment</w:t>
            </w:r>
          </w:p>
        </w:tc>
        <w:tc>
          <w:tcPr>
            <w:tcW w:w="3400" w:type="dxa"/>
            <w:tcMar>
              <w:top w:w="80" w:type="dxa"/>
              <w:left w:w="120" w:type="dxa"/>
              <w:bottom w:w="80" w:type="dxa"/>
              <w:right w:w="120" w:type="dxa"/>
            </w:tcMar>
            <w:vAlign w:val="center"/>
          </w:tcPr>
          <w:p w14:paraId="3472427B" w14:textId="77777777" w:rsidR="007F34C1" w:rsidRDefault="00E36C59">
            <w:pPr>
              <w:spacing w:after="0" w:line="252" w:lineRule="auto"/>
            </w:pPr>
            <w:r>
              <w:rPr>
                <w:sz w:val="15"/>
              </w:rPr>
              <w:t>Indirect coverage through linked workflows.</w:t>
            </w:r>
          </w:p>
        </w:tc>
        <w:tc>
          <w:tcPr>
            <w:tcW w:w="4150" w:type="dxa"/>
            <w:tcMar>
              <w:top w:w="80" w:type="dxa"/>
              <w:left w:w="120" w:type="dxa"/>
              <w:bottom w:w="80" w:type="dxa"/>
              <w:right w:w="120" w:type="dxa"/>
            </w:tcMar>
            <w:vAlign w:val="center"/>
          </w:tcPr>
          <w:p w14:paraId="1E6D4440" w14:textId="77777777" w:rsidR="007F34C1" w:rsidRDefault="00E36C59">
            <w:pPr>
              <w:spacing w:after="0" w:line="252" w:lineRule="auto"/>
            </w:pPr>
            <w:r>
              <w:rPr>
                <w:sz w:val="15"/>
              </w:rPr>
              <w:t xml:space="preserve">Verify PK/FK/unique constraints, </w:t>
            </w:r>
            <w:r>
              <w:rPr>
                <w:sz w:val="15"/>
              </w:rPr>
              <w:t>CRUD/state side effects, and rollback/reset behavior.</w:t>
            </w:r>
          </w:p>
        </w:tc>
      </w:tr>
      <w:tr w:rsidR="007F34C1" w14:paraId="03A0F5E9" w14:textId="77777777">
        <w:trPr>
          <w:jc w:val="center"/>
        </w:trPr>
        <w:tc>
          <w:tcPr>
            <w:tcW w:w="2200" w:type="dxa"/>
            <w:tcMar>
              <w:top w:w="80" w:type="dxa"/>
              <w:left w:w="120" w:type="dxa"/>
              <w:bottom w:w="80" w:type="dxa"/>
              <w:right w:w="120" w:type="dxa"/>
            </w:tcMar>
            <w:vAlign w:val="center"/>
          </w:tcPr>
          <w:p w14:paraId="0C083993" w14:textId="77777777" w:rsidR="007F34C1" w:rsidRDefault="00E36C59">
            <w:pPr>
              <w:spacing w:after="0" w:line="252" w:lineRule="auto"/>
            </w:pPr>
            <w:r>
              <w:rPr>
                <w:sz w:val="15"/>
              </w:rPr>
              <w:t>mentorship_request</w:t>
            </w:r>
          </w:p>
        </w:tc>
        <w:tc>
          <w:tcPr>
            <w:tcW w:w="3400" w:type="dxa"/>
            <w:tcMar>
              <w:top w:w="80" w:type="dxa"/>
              <w:left w:w="120" w:type="dxa"/>
              <w:bottom w:w="80" w:type="dxa"/>
              <w:right w:w="120" w:type="dxa"/>
            </w:tcMar>
            <w:vAlign w:val="center"/>
          </w:tcPr>
          <w:p w14:paraId="32956CE2" w14:textId="77777777" w:rsidR="007F34C1" w:rsidRDefault="00E36C59">
            <w:pPr>
              <w:spacing w:after="0" w:line="252" w:lineRule="auto"/>
            </w:pPr>
            <w:r>
              <w:rPr>
                <w:sz w:val="15"/>
              </w:rPr>
              <w:t>FR-TEAM-06, FR-MENTOR-01, FR-DASH-01</w:t>
            </w:r>
          </w:p>
        </w:tc>
        <w:tc>
          <w:tcPr>
            <w:tcW w:w="4150" w:type="dxa"/>
            <w:tcMar>
              <w:top w:w="80" w:type="dxa"/>
              <w:left w:w="120" w:type="dxa"/>
              <w:bottom w:w="80" w:type="dxa"/>
              <w:right w:w="120" w:type="dxa"/>
            </w:tcMar>
            <w:vAlign w:val="center"/>
          </w:tcPr>
          <w:p w14:paraId="297EE196" w14:textId="77777777" w:rsidR="007F34C1" w:rsidRDefault="00E36C59">
            <w:pPr>
              <w:spacing w:after="0" w:line="252" w:lineRule="auto"/>
            </w:pPr>
            <w:r>
              <w:rPr>
                <w:sz w:val="15"/>
              </w:rPr>
              <w:t>Verify PK/FK/unique constraints, CRUD/state side effects, and rollback/reset behavior.</w:t>
            </w:r>
          </w:p>
        </w:tc>
      </w:tr>
      <w:tr w:rsidR="007F34C1" w14:paraId="37F8BF0A" w14:textId="77777777">
        <w:trPr>
          <w:jc w:val="center"/>
        </w:trPr>
        <w:tc>
          <w:tcPr>
            <w:tcW w:w="2200" w:type="dxa"/>
            <w:tcMar>
              <w:top w:w="80" w:type="dxa"/>
              <w:left w:w="120" w:type="dxa"/>
              <w:bottom w:w="80" w:type="dxa"/>
              <w:right w:w="120" w:type="dxa"/>
            </w:tcMar>
            <w:vAlign w:val="center"/>
          </w:tcPr>
          <w:p w14:paraId="5106AAE2" w14:textId="77777777" w:rsidR="007F34C1" w:rsidRDefault="00E36C59">
            <w:pPr>
              <w:spacing w:after="0" w:line="252" w:lineRule="auto"/>
            </w:pPr>
            <w:r>
              <w:rPr>
                <w:sz w:val="15"/>
              </w:rPr>
              <w:t>notification</w:t>
            </w:r>
          </w:p>
        </w:tc>
        <w:tc>
          <w:tcPr>
            <w:tcW w:w="3400" w:type="dxa"/>
            <w:tcMar>
              <w:top w:w="80" w:type="dxa"/>
              <w:left w:w="120" w:type="dxa"/>
              <w:bottom w:w="80" w:type="dxa"/>
              <w:right w:w="120" w:type="dxa"/>
            </w:tcMar>
            <w:vAlign w:val="center"/>
          </w:tcPr>
          <w:p w14:paraId="07D685A2" w14:textId="77777777" w:rsidR="007F34C1" w:rsidRDefault="00E36C59">
            <w:pPr>
              <w:spacing w:after="0" w:line="252" w:lineRule="auto"/>
            </w:pPr>
            <w:r>
              <w:rPr>
                <w:sz w:val="15"/>
              </w:rPr>
              <w:t>FR-EVENT-05, FR-TEAM-05, FR-INV-01, FR-INV-03, FR-MENTOR-01, FR-NOTIF-01, FR-NOTIF-02</w:t>
            </w:r>
          </w:p>
        </w:tc>
        <w:tc>
          <w:tcPr>
            <w:tcW w:w="4150" w:type="dxa"/>
            <w:tcMar>
              <w:top w:w="80" w:type="dxa"/>
              <w:left w:w="120" w:type="dxa"/>
              <w:bottom w:w="80" w:type="dxa"/>
              <w:right w:w="120" w:type="dxa"/>
            </w:tcMar>
            <w:vAlign w:val="center"/>
          </w:tcPr>
          <w:p w14:paraId="4BD1500C" w14:textId="77777777" w:rsidR="007F34C1" w:rsidRDefault="00E36C59">
            <w:pPr>
              <w:spacing w:after="0" w:line="252" w:lineRule="auto"/>
            </w:pPr>
            <w:r>
              <w:rPr>
                <w:sz w:val="15"/>
              </w:rPr>
              <w:t>Verify PK/FK/unique constraints, CRUD/state side effects, and rollback/reset behavior.</w:t>
            </w:r>
          </w:p>
        </w:tc>
      </w:tr>
      <w:tr w:rsidR="007F34C1" w14:paraId="19B2D8E1" w14:textId="77777777">
        <w:trPr>
          <w:jc w:val="center"/>
        </w:trPr>
        <w:tc>
          <w:tcPr>
            <w:tcW w:w="2200" w:type="dxa"/>
            <w:tcMar>
              <w:top w:w="80" w:type="dxa"/>
              <w:left w:w="120" w:type="dxa"/>
              <w:bottom w:w="80" w:type="dxa"/>
              <w:right w:w="120" w:type="dxa"/>
            </w:tcMar>
            <w:vAlign w:val="center"/>
          </w:tcPr>
          <w:p w14:paraId="5CC5C4F0" w14:textId="77777777" w:rsidR="007F34C1" w:rsidRDefault="00E36C59">
            <w:pPr>
              <w:spacing w:after="0" w:line="252" w:lineRule="auto"/>
            </w:pPr>
            <w:r>
              <w:rPr>
                <w:sz w:val="15"/>
              </w:rPr>
              <w:t>password_reset_token</w:t>
            </w:r>
          </w:p>
        </w:tc>
        <w:tc>
          <w:tcPr>
            <w:tcW w:w="3400" w:type="dxa"/>
            <w:tcMar>
              <w:top w:w="80" w:type="dxa"/>
              <w:left w:w="120" w:type="dxa"/>
              <w:bottom w:w="80" w:type="dxa"/>
              <w:right w:w="120" w:type="dxa"/>
            </w:tcMar>
            <w:vAlign w:val="center"/>
          </w:tcPr>
          <w:p w14:paraId="2A211104" w14:textId="77777777" w:rsidR="007F34C1" w:rsidRDefault="00E36C59">
            <w:pPr>
              <w:spacing w:after="0" w:line="252" w:lineRule="auto"/>
            </w:pPr>
            <w:r>
              <w:rPr>
                <w:sz w:val="15"/>
              </w:rPr>
              <w:t>Indirect coverage through linked workflows.</w:t>
            </w:r>
          </w:p>
        </w:tc>
        <w:tc>
          <w:tcPr>
            <w:tcW w:w="4150" w:type="dxa"/>
            <w:tcMar>
              <w:top w:w="80" w:type="dxa"/>
              <w:left w:w="120" w:type="dxa"/>
              <w:bottom w:w="80" w:type="dxa"/>
              <w:right w:w="120" w:type="dxa"/>
            </w:tcMar>
            <w:vAlign w:val="center"/>
          </w:tcPr>
          <w:p w14:paraId="51969A86" w14:textId="77777777" w:rsidR="007F34C1" w:rsidRDefault="00E36C59">
            <w:pPr>
              <w:spacing w:after="0" w:line="252" w:lineRule="auto"/>
            </w:pPr>
            <w:r>
              <w:rPr>
                <w:sz w:val="15"/>
              </w:rPr>
              <w:t>Verify PK/FK/unique constraints, CRUD/state side effects, and rollback/reset behavior.</w:t>
            </w:r>
          </w:p>
        </w:tc>
      </w:tr>
      <w:tr w:rsidR="007F34C1" w14:paraId="3AC02E83" w14:textId="77777777">
        <w:trPr>
          <w:jc w:val="center"/>
        </w:trPr>
        <w:tc>
          <w:tcPr>
            <w:tcW w:w="2200" w:type="dxa"/>
            <w:tcMar>
              <w:top w:w="80" w:type="dxa"/>
              <w:left w:w="120" w:type="dxa"/>
              <w:bottom w:w="80" w:type="dxa"/>
              <w:right w:w="120" w:type="dxa"/>
            </w:tcMar>
            <w:vAlign w:val="center"/>
          </w:tcPr>
          <w:p w14:paraId="7D36ED2D" w14:textId="77777777" w:rsidR="007F34C1" w:rsidRDefault="00E36C59">
            <w:pPr>
              <w:spacing w:after="0" w:line="252" w:lineRule="auto"/>
            </w:pPr>
            <w:r>
              <w:rPr>
                <w:sz w:val="15"/>
              </w:rPr>
              <w:t>prize</w:t>
            </w:r>
          </w:p>
        </w:tc>
        <w:tc>
          <w:tcPr>
            <w:tcW w:w="3400" w:type="dxa"/>
            <w:tcMar>
              <w:top w:w="80" w:type="dxa"/>
              <w:left w:w="120" w:type="dxa"/>
              <w:bottom w:w="80" w:type="dxa"/>
              <w:right w:w="120" w:type="dxa"/>
            </w:tcMar>
            <w:vAlign w:val="center"/>
          </w:tcPr>
          <w:p w14:paraId="3F35D574" w14:textId="77777777" w:rsidR="007F34C1" w:rsidRDefault="00E36C59">
            <w:pPr>
              <w:spacing w:after="0" w:line="252" w:lineRule="auto"/>
            </w:pPr>
            <w:r>
              <w:rPr>
                <w:sz w:val="15"/>
              </w:rPr>
              <w:t>FR-PRIZE-01, FR-PRIZE-02</w:t>
            </w:r>
          </w:p>
        </w:tc>
        <w:tc>
          <w:tcPr>
            <w:tcW w:w="4150" w:type="dxa"/>
            <w:tcMar>
              <w:top w:w="80" w:type="dxa"/>
              <w:left w:w="120" w:type="dxa"/>
              <w:bottom w:w="80" w:type="dxa"/>
              <w:right w:w="120" w:type="dxa"/>
            </w:tcMar>
            <w:vAlign w:val="center"/>
          </w:tcPr>
          <w:p w14:paraId="0F4A9198" w14:textId="77777777" w:rsidR="007F34C1" w:rsidRDefault="00E36C59">
            <w:pPr>
              <w:spacing w:after="0" w:line="252" w:lineRule="auto"/>
            </w:pPr>
            <w:r>
              <w:rPr>
                <w:sz w:val="15"/>
              </w:rPr>
              <w:t>Verify PK/FK/unique constraints, CRUD/state side effects, and rollback/reset behavior.</w:t>
            </w:r>
          </w:p>
        </w:tc>
      </w:tr>
      <w:tr w:rsidR="007F34C1" w14:paraId="4199E399" w14:textId="77777777">
        <w:trPr>
          <w:jc w:val="center"/>
        </w:trPr>
        <w:tc>
          <w:tcPr>
            <w:tcW w:w="2200" w:type="dxa"/>
            <w:tcMar>
              <w:top w:w="80" w:type="dxa"/>
              <w:left w:w="120" w:type="dxa"/>
              <w:bottom w:w="80" w:type="dxa"/>
              <w:right w:w="120" w:type="dxa"/>
            </w:tcMar>
            <w:vAlign w:val="center"/>
          </w:tcPr>
          <w:p w14:paraId="79C53D90" w14:textId="77777777" w:rsidR="007F34C1" w:rsidRDefault="00E36C59">
            <w:pPr>
              <w:spacing w:after="0" w:line="252" w:lineRule="auto"/>
            </w:pPr>
            <w:r>
              <w:rPr>
                <w:sz w:val="15"/>
              </w:rPr>
              <w:t>refresh_token</w:t>
            </w:r>
          </w:p>
        </w:tc>
        <w:tc>
          <w:tcPr>
            <w:tcW w:w="3400" w:type="dxa"/>
            <w:tcMar>
              <w:top w:w="80" w:type="dxa"/>
              <w:left w:w="120" w:type="dxa"/>
              <w:bottom w:w="80" w:type="dxa"/>
              <w:right w:w="120" w:type="dxa"/>
            </w:tcMar>
            <w:vAlign w:val="center"/>
          </w:tcPr>
          <w:p w14:paraId="1ED7C5AF" w14:textId="77777777" w:rsidR="007F34C1" w:rsidRDefault="00E36C59">
            <w:pPr>
              <w:spacing w:after="0" w:line="252" w:lineRule="auto"/>
            </w:pPr>
            <w:r>
              <w:rPr>
                <w:sz w:val="15"/>
              </w:rPr>
              <w:t>FR-AUTH-03, FR-AUTH-04, FR-AUTH-07</w:t>
            </w:r>
          </w:p>
        </w:tc>
        <w:tc>
          <w:tcPr>
            <w:tcW w:w="4150" w:type="dxa"/>
            <w:tcMar>
              <w:top w:w="80" w:type="dxa"/>
              <w:left w:w="120" w:type="dxa"/>
              <w:bottom w:w="80" w:type="dxa"/>
              <w:right w:w="120" w:type="dxa"/>
            </w:tcMar>
            <w:vAlign w:val="center"/>
          </w:tcPr>
          <w:p w14:paraId="56C79487" w14:textId="77777777" w:rsidR="007F34C1" w:rsidRDefault="00E36C59">
            <w:pPr>
              <w:spacing w:after="0" w:line="252" w:lineRule="auto"/>
            </w:pPr>
            <w:r>
              <w:rPr>
                <w:sz w:val="15"/>
              </w:rPr>
              <w:t xml:space="preserve">Verify PK/FK/unique constraints, CRUD/state side </w:t>
            </w:r>
            <w:r>
              <w:rPr>
                <w:sz w:val="15"/>
              </w:rPr>
              <w:t>effects, and rollback/reset behavior.</w:t>
            </w:r>
          </w:p>
        </w:tc>
      </w:tr>
      <w:tr w:rsidR="007F34C1" w14:paraId="06499AFA" w14:textId="77777777">
        <w:trPr>
          <w:jc w:val="center"/>
        </w:trPr>
        <w:tc>
          <w:tcPr>
            <w:tcW w:w="2200" w:type="dxa"/>
            <w:tcMar>
              <w:top w:w="80" w:type="dxa"/>
              <w:left w:w="120" w:type="dxa"/>
              <w:bottom w:w="80" w:type="dxa"/>
              <w:right w:w="120" w:type="dxa"/>
            </w:tcMar>
            <w:vAlign w:val="center"/>
          </w:tcPr>
          <w:p w14:paraId="47BD3548" w14:textId="77777777" w:rsidR="007F34C1" w:rsidRDefault="00E36C59">
            <w:pPr>
              <w:spacing w:after="0" w:line="252" w:lineRule="auto"/>
            </w:pPr>
            <w:r>
              <w:rPr>
                <w:sz w:val="15"/>
              </w:rPr>
              <w:t>round</w:t>
            </w:r>
          </w:p>
        </w:tc>
        <w:tc>
          <w:tcPr>
            <w:tcW w:w="3400" w:type="dxa"/>
            <w:tcMar>
              <w:top w:w="80" w:type="dxa"/>
              <w:left w:w="120" w:type="dxa"/>
              <w:bottom w:w="80" w:type="dxa"/>
              <w:right w:w="120" w:type="dxa"/>
            </w:tcMar>
            <w:vAlign w:val="center"/>
          </w:tcPr>
          <w:p w14:paraId="40B1D6AF" w14:textId="77777777" w:rsidR="007F34C1" w:rsidRDefault="00E36C59">
            <w:pPr>
              <w:spacing w:after="0" w:line="252" w:lineRule="auto"/>
            </w:pPr>
            <w:r>
              <w:rPr>
                <w:sz w:val="15"/>
              </w:rPr>
              <w:t>FR-CONFIG-03, FR-SUB-01, FR-SUB-02, FR-JUDGE-01, FR-SCORE-01, FR-SCORE-02, FR-RANK-01, FR-ADV-01</w:t>
            </w:r>
          </w:p>
        </w:tc>
        <w:tc>
          <w:tcPr>
            <w:tcW w:w="4150" w:type="dxa"/>
            <w:tcMar>
              <w:top w:w="80" w:type="dxa"/>
              <w:left w:w="120" w:type="dxa"/>
              <w:bottom w:w="80" w:type="dxa"/>
              <w:right w:w="120" w:type="dxa"/>
            </w:tcMar>
            <w:vAlign w:val="center"/>
          </w:tcPr>
          <w:p w14:paraId="0185D504" w14:textId="77777777" w:rsidR="007F34C1" w:rsidRDefault="00E36C59">
            <w:pPr>
              <w:spacing w:after="0" w:line="252" w:lineRule="auto"/>
            </w:pPr>
            <w:r>
              <w:rPr>
                <w:sz w:val="15"/>
              </w:rPr>
              <w:t>Verify PK/FK/unique constraints, CRUD/state side effects, and rollback/reset behavior.</w:t>
            </w:r>
          </w:p>
        </w:tc>
      </w:tr>
      <w:tr w:rsidR="007F34C1" w14:paraId="77963534" w14:textId="77777777">
        <w:trPr>
          <w:jc w:val="center"/>
        </w:trPr>
        <w:tc>
          <w:tcPr>
            <w:tcW w:w="2200" w:type="dxa"/>
            <w:tcMar>
              <w:top w:w="80" w:type="dxa"/>
              <w:left w:w="120" w:type="dxa"/>
              <w:bottom w:w="80" w:type="dxa"/>
              <w:right w:w="120" w:type="dxa"/>
            </w:tcMar>
            <w:vAlign w:val="center"/>
          </w:tcPr>
          <w:p w14:paraId="50CB15DA" w14:textId="77777777" w:rsidR="007F34C1" w:rsidRDefault="00E36C59">
            <w:pPr>
              <w:spacing w:after="0" w:line="252" w:lineRule="auto"/>
            </w:pPr>
            <w:r>
              <w:rPr>
                <w:sz w:val="15"/>
              </w:rPr>
              <w:t>score</w:t>
            </w:r>
          </w:p>
        </w:tc>
        <w:tc>
          <w:tcPr>
            <w:tcW w:w="3400" w:type="dxa"/>
            <w:tcMar>
              <w:top w:w="80" w:type="dxa"/>
              <w:left w:w="120" w:type="dxa"/>
              <w:bottom w:w="80" w:type="dxa"/>
              <w:right w:w="120" w:type="dxa"/>
            </w:tcMar>
            <w:vAlign w:val="center"/>
          </w:tcPr>
          <w:p w14:paraId="1A1237E7" w14:textId="77777777" w:rsidR="007F34C1" w:rsidRDefault="00E36C59">
            <w:pPr>
              <w:spacing w:after="0" w:line="252" w:lineRule="auto"/>
            </w:pPr>
            <w:r>
              <w:rPr>
                <w:sz w:val="15"/>
              </w:rPr>
              <w:t xml:space="preserve">FR-CONFIG-04, FR-TEAM-02, FR-SCORE-01, </w:t>
            </w:r>
            <w:r>
              <w:rPr>
                <w:sz w:val="15"/>
              </w:rPr>
              <w:lastRenderedPageBreak/>
              <w:t>FR-SCORE-02, FR-RANK-01, FR-ADV-01, FR-DASH-01</w:t>
            </w:r>
          </w:p>
        </w:tc>
        <w:tc>
          <w:tcPr>
            <w:tcW w:w="4150" w:type="dxa"/>
            <w:tcMar>
              <w:top w:w="80" w:type="dxa"/>
              <w:left w:w="120" w:type="dxa"/>
              <w:bottom w:w="80" w:type="dxa"/>
              <w:right w:w="120" w:type="dxa"/>
            </w:tcMar>
            <w:vAlign w:val="center"/>
          </w:tcPr>
          <w:p w14:paraId="47F75C21" w14:textId="77777777" w:rsidR="007F34C1" w:rsidRDefault="00E36C59">
            <w:pPr>
              <w:spacing w:after="0" w:line="252" w:lineRule="auto"/>
            </w:pPr>
            <w:r>
              <w:rPr>
                <w:sz w:val="15"/>
              </w:rPr>
              <w:lastRenderedPageBreak/>
              <w:t xml:space="preserve">Verify PK/FK/unique constraints, CRUD/state side effects, and </w:t>
            </w:r>
            <w:r>
              <w:rPr>
                <w:sz w:val="15"/>
              </w:rPr>
              <w:lastRenderedPageBreak/>
              <w:t>rollback/reset behavior.</w:t>
            </w:r>
          </w:p>
        </w:tc>
      </w:tr>
      <w:tr w:rsidR="007F34C1" w14:paraId="7D3726C0" w14:textId="77777777">
        <w:trPr>
          <w:jc w:val="center"/>
        </w:trPr>
        <w:tc>
          <w:tcPr>
            <w:tcW w:w="2200" w:type="dxa"/>
            <w:tcMar>
              <w:top w:w="80" w:type="dxa"/>
              <w:left w:w="120" w:type="dxa"/>
              <w:bottom w:w="80" w:type="dxa"/>
              <w:right w:w="120" w:type="dxa"/>
            </w:tcMar>
            <w:vAlign w:val="center"/>
          </w:tcPr>
          <w:p w14:paraId="5883F636" w14:textId="77777777" w:rsidR="007F34C1" w:rsidRDefault="00E36C59">
            <w:pPr>
              <w:spacing w:after="0" w:line="252" w:lineRule="auto"/>
            </w:pPr>
            <w:r>
              <w:rPr>
                <w:sz w:val="15"/>
              </w:rPr>
              <w:lastRenderedPageBreak/>
              <w:t>submission</w:t>
            </w:r>
          </w:p>
        </w:tc>
        <w:tc>
          <w:tcPr>
            <w:tcW w:w="3400" w:type="dxa"/>
            <w:tcMar>
              <w:top w:w="80" w:type="dxa"/>
              <w:left w:w="120" w:type="dxa"/>
              <w:bottom w:w="80" w:type="dxa"/>
              <w:right w:w="120" w:type="dxa"/>
            </w:tcMar>
            <w:vAlign w:val="center"/>
          </w:tcPr>
          <w:p w14:paraId="59896C3A" w14:textId="77777777" w:rsidR="007F34C1" w:rsidRDefault="00E36C59">
            <w:pPr>
              <w:spacing w:after="0" w:line="252" w:lineRule="auto"/>
            </w:pPr>
            <w:r>
              <w:rPr>
                <w:sz w:val="15"/>
              </w:rPr>
              <w:t>FR-TEAM-06, FR-SUB-01, FR-SUB-02, FR-DASH-01</w:t>
            </w:r>
          </w:p>
        </w:tc>
        <w:tc>
          <w:tcPr>
            <w:tcW w:w="4150" w:type="dxa"/>
            <w:tcMar>
              <w:top w:w="80" w:type="dxa"/>
              <w:left w:w="120" w:type="dxa"/>
              <w:bottom w:w="80" w:type="dxa"/>
              <w:right w:w="120" w:type="dxa"/>
            </w:tcMar>
            <w:vAlign w:val="center"/>
          </w:tcPr>
          <w:p w14:paraId="0809DB85" w14:textId="77777777" w:rsidR="007F34C1" w:rsidRDefault="00E36C59">
            <w:pPr>
              <w:spacing w:after="0" w:line="252" w:lineRule="auto"/>
            </w:pPr>
            <w:r>
              <w:rPr>
                <w:sz w:val="15"/>
              </w:rPr>
              <w:t>Verify PK/FK/unique constraints, CRUD/state side effects, and rollback/reset behavior.</w:t>
            </w:r>
          </w:p>
        </w:tc>
      </w:tr>
      <w:tr w:rsidR="007F34C1" w14:paraId="1DB415FC" w14:textId="77777777">
        <w:trPr>
          <w:jc w:val="center"/>
        </w:trPr>
        <w:tc>
          <w:tcPr>
            <w:tcW w:w="2200" w:type="dxa"/>
            <w:tcMar>
              <w:top w:w="80" w:type="dxa"/>
              <w:left w:w="120" w:type="dxa"/>
              <w:bottom w:w="80" w:type="dxa"/>
              <w:right w:w="120" w:type="dxa"/>
            </w:tcMar>
            <w:vAlign w:val="center"/>
          </w:tcPr>
          <w:p w14:paraId="47D67EBF" w14:textId="77777777" w:rsidR="007F34C1" w:rsidRDefault="00E36C59">
            <w:pPr>
              <w:spacing w:after="0" w:line="252" w:lineRule="auto"/>
            </w:pPr>
            <w:r>
              <w:rPr>
                <w:sz w:val="15"/>
              </w:rPr>
              <w:t>team</w:t>
            </w:r>
          </w:p>
        </w:tc>
        <w:tc>
          <w:tcPr>
            <w:tcW w:w="3400" w:type="dxa"/>
            <w:tcMar>
              <w:top w:w="80" w:type="dxa"/>
              <w:left w:w="120" w:type="dxa"/>
              <w:bottom w:w="80" w:type="dxa"/>
              <w:right w:w="120" w:type="dxa"/>
            </w:tcMar>
            <w:vAlign w:val="center"/>
          </w:tcPr>
          <w:p w14:paraId="0AC94DEA" w14:textId="77777777" w:rsidR="007F34C1" w:rsidRDefault="00E36C59">
            <w:pPr>
              <w:spacing w:after="0" w:line="252" w:lineRule="auto"/>
            </w:pPr>
            <w:r>
              <w:rPr>
                <w:sz w:val="15"/>
              </w:rPr>
              <w:t>FR-USER-05, FR-EVENT-01, FR-EVENT-05, FR-TEAM-01, FR-TEAM-02, FR-TEAM-03, FR-TEAM-04, FR-TEAM-05</w:t>
            </w:r>
          </w:p>
        </w:tc>
        <w:tc>
          <w:tcPr>
            <w:tcW w:w="4150" w:type="dxa"/>
            <w:tcMar>
              <w:top w:w="80" w:type="dxa"/>
              <w:left w:w="120" w:type="dxa"/>
              <w:bottom w:w="80" w:type="dxa"/>
              <w:right w:w="120" w:type="dxa"/>
            </w:tcMar>
            <w:vAlign w:val="center"/>
          </w:tcPr>
          <w:p w14:paraId="67BECC64" w14:textId="77777777" w:rsidR="007F34C1" w:rsidRDefault="00E36C59">
            <w:pPr>
              <w:spacing w:after="0" w:line="252" w:lineRule="auto"/>
            </w:pPr>
            <w:r>
              <w:rPr>
                <w:sz w:val="15"/>
              </w:rPr>
              <w:t>Verify PK/FK/unique constraints, CRUD/state side effects, and rollback/reset behavior.</w:t>
            </w:r>
          </w:p>
        </w:tc>
      </w:tr>
      <w:tr w:rsidR="007F34C1" w14:paraId="09DE7356" w14:textId="77777777">
        <w:trPr>
          <w:jc w:val="center"/>
        </w:trPr>
        <w:tc>
          <w:tcPr>
            <w:tcW w:w="2200" w:type="dxa"/>
            <w:tcMar>
              <w:top w:w="80" w:type="dxa"/>
              <w:left w:w="120" w:type="dxa"/>
              <w:bottom w:w="80" w:type="dxa"/>
              <w:right w:w="120" w:type="dxa"/>
            </w:tcMar>
            <w:vAlign w:val="center"/>
          </w:tcPr>
          <w:p w14:paraId="20BC2F7A" w14:textId="77777777" w:rsidR="007F34C1" w:rsidRDefault="00E36C59">
            <w:pPr>
              <w:spacing w:after="0" w:line="252" w:lineRule="auto"/>
            </w:pPr>
            <w:r>
              <w:rPr>
                <w:sz w:val="15"/>
              </w:rPr>
              <w:t>team_invitation</w:t>
            </w:r>
          </w:p>
        </w:tc>
        <w:tc>
          <w:tcPr>
            <w:tcW w:w="3400" w:type="dxa"/>
            <w:tcMar>
              <w:top w:w="80" w:type="dxa"/>
              <w:left w:w="120" w:type="dxa"/>
              <w:bottom w:w="80" w:type="dxa"/>
              <w:right w:w="120" w:type="dxa"/>
            </w:tcMar>
            <w:vAlign w:val="center"/>
          </w:tcPr>
          <w:p w14:paraId="6E76275F" w14:textId="77777777" w:rsidR="007F34C1" w:rsidRDefault="00E36C59">
            <w:pPr>
              <w:spacing w:after="0" w:line="252" w:lineRule="auto"/>
            </w:pPr>
            <w:r>
              <w:rPr>
                <w:sz w:val="15"/>
              </w:rPr>
              <w:t>Indirect coverage through linked workflows.</w:t>
            </w:r>
          </w:p>
        </w:tc>
        <w:tc>
          <w:tcPr>
            <w:tcW w:w="4150" w:type="dxa"/>
            <w:tcMar>
              <w:top w:w="80" w:type="dxa"/>
              <w:left w:w="120" w:type="dxa"/>
              <w:bottom w:w="80" w:type="dxa"/>
              <w:right w:w="120" w:type="dxa"/>
            </w:tcMar>
            <w:vAlign w:val="center"/>
          </w:tcPr>
          <w:p w14:paraId="45D14F5D" w14:textId="77777777" w:rsidR="007F34C1" w:rsidRDefault="00E36C59">
            <w:pPr>
              <w:spacing w:after="0" w:line="252" w:lineRule="auto"/>
            </w:pPr>
            <w:r>
              <w:rPr>
                <w:sz w:val="15"/>
              </w:rPr>
              <w:t>Verify PK/FK/unique constraints, CRUD/state side effects, and rollback/reset behavior.</w:t>
            </w:r>
          </w:p>
        </w:tc>
      </w:tr>
      <w:tr w:rsidR="007F34C1" w14:paraId="61341B91" w14:textId="77777777">
        <w:trPr>
          <w:jc w:val="center"/>
        </w:trPr>
        <w:tc>
          <w:tcPr>
            <w:tcW w:w="2200" w:type="dxa"/>
            <w:tcMar>
              <w:top w:w="80" w:type="dxa"/>
              <w:left w:w="120" w:type="dxa"/>
              <w:bottom w:w="80" w:type="dxa"/>
              <w:right w:w="120" w:type="dxa"/>
            </w:tcMar>
            <w:vAlign w:val="center"/>
          </w:tcPr>
          <w:p w14:paraId="35FB67D6" w14:textId="77777777" w:rsidR="007F34C1" w:rsidRDefault="00E36C59">
            <w:pPr>
              <w:spacing w:after="0" w:line="252" w:lineRule="auto"/>
            </w:pPr>
            <w:r>
              <w:rPr>
                <w:sz w:val="15"/>
              </w:rPr>
              <w:t>team_member</w:t>
            </w:r>
          </w:p>
        </w:tc>
        <w:tc>
          <w:tcPr>
            <w:tcW w:w="3400" w:type="dxa"/>
            <w:tcMar>
              <w:top w:w="80" w:type="dxa"/>
              <w:left w:w="120" w:type="dxa"/>
              <w:bottom w:w="80" w:type="dxa"/>
              <w:right w:w="120" w:type="dxa"/>
            </w:tcMar>
            <w:vAlign w:val="center"/>
          </w:tcPr>
          <w:p w14:paraId="08CB3C0F" w14:textId="77777777" w:rsidR="007F34C1" w:rsidRDefault="00E36C59">
            <w:pPr>
              <w:spacing w:after="0" w:line="252" w:lineRule="auto"/>
            </w:pPr>
            <w:r>
              <w:rPr>
                <w:sz w:val="15"/>
              </w:rPr>
              <w:t>FR-MEMBER-01, FR-MEMBER-03</w:t>
            </w:r>
          </w:p>
        </w:tc>
        <w:tc>
          <w:tcPr>
            <w:tcW w:w="4150" w:type="dxa"/>
            <w:tcMar>
              <w:top w:w="80" w:type="dxa"/>
              <w:left w:w="120" w:type="dxa"/>
              <w:bottom w:w="80" w:type="dxa"/>
              <w:right w:w="120" w:type="dxa"/>
            </w:tcMar>
            <w:vAlign w:val="center"/>
          </w:tcPr>
          <w:p w14:paraId="77CBD194" w14:textId="77777777" w:rsidR="007F34C1" w:rsidRDefault="00E36C59">
            <w:pPr>
              <w:spacing w:after="0" w:line="252" w:lineRule="auto"/>
            </w:pPr>
            <w:r>
              <w:rPr>
                <w:sz w:val="15"/>
              </w:rPr>
              <w:t xml:space="preserve">Verify PK/FK/unique constraints, CRUD/state side effects, and </w:t>
            </w:r>
            <w:r>
              <w:rPr>
                <w:sz w:val="15"/>
              </w:rPr>
              <w:t>rollback/reset behavior.</w:t>
            </w:r>
          </w:p>
        </w:tc>
      </w:tr>
      <w:tr w:rsidR="007F34C1" w14:paraId="460B2652" w14:textId="77777777">
        <w:trPr>
          <w:jc w:val="center"/>
        </w:trPr>
        <w:tc>
          <w:tcPr>
            <w:tcW w:w="2200" w:type="dxa"/>
            <w:tcMar>
              <w:top w:w="80" w:type="dxa"/>
              <w:left w:w="120" w:type="dxa"/>
              <w:bottom w:w="80" w:type="dxa"/>
              <w:right w:w="120" w:type="dxa"/>
            </w:tcMar>
            <w:vAlign w:val="center"/>
          </w:tcPr>
          <w:p w14:paraId="27126CCF" w14:textId="77777777" w:rsidR="007F34C1" w:rsidRDefault="00E36C59">
            <w:pPr>
              <w:spacing w:after="0" w:line="252" w:lineRule="auto"/>
            </w:pPr>
            <w:r>
              <w:rPr>
                <w:sz w:val="15"/>
              </w:rPr>
              <w:t>team_round_advancement</w:t>
            </w:r>
          </w:p>
        </w:tc>
        <w:tc>
          <w:tcPr>
            <w:tcW w:w="3400" w:type="dxa"/>
            <w:tcMar>
              <w:top w:w="80" w:type="dxa"/>
              <w:left w:w="120" w:type="dxa"/>
              <w:bottom w:w="80" w:type="dxa"/>
              <w:right w:w="120" w:type="dxa"/>
            </w:tcMar>
            <w:vAlign w:val="center"/>
          </w:tcPr>
          <w:p w14:paraId="08E50098" w14:textId="77777777" w:rsidR="007F34C1" w:rsidRDefault="00E36C59">
            <w:pPr>
              <w:spacing w:after="0" w:line="252" w:lineRule="auto"/>
            </w:pPr>
            <w:r>
              <w:rPr>
                <w:sz w:val="15"/>
              </w:rPr>
              <w:t>Indirect coverage through linked workflows.</w:t>
            </w:r>
          </w:p>
        </w:tc>
        <w:tc>
          <w:tcPr>
            <w:tcW w:w="4150" w:type="dxa"/>
            <w:tcMar>
              <w:top w:w="80" w:type="dxa"/>
              <w:left w:w="120" w:type="dxa"/>
              <w:bottom w:w="80" w:type="dxa"/>
              <w:right w:w="120" w:type="dxa"/>
            </w:tcMar>
            <w:vAlign w:val="center"/>
          </w:tcPr>
          <w:p w14:paraId="54546DF5" w14:textId="77777777" w:rsidR="007F34C1" w:rsidRDefault="00E36C59">
            <w:pPr>
              <w:spacing w:after="0" w:line="252" w:lineRule="auto"/>
            </w:pPr>
            <w:r>
              <w:rPr>
                <w:sz w:val="15"/>
              </w:rPr>
              <w:t>Verify PK/FK/unique constraints, CRUD/state side effects, and rollback/reset behavior.</w:t>
            </w:r>
          </w:p>
        </w:tc>
      </w:tr>
      <w:tr w:rsidR="007F34C1" w14:paraId="7CBFD5B2" w14:textId="77777777">
        <w:trPr>
          <w:jc w:val="center"/>
        </w:trPr>
        <w:tc>
          <w:tcPr>
            <w:tcW w:w="2200" w:type="dxa"/>
            <w:tcMar>
              <w:top w:w="80" w:type="dxa"/>
              <w:left w:w="120" w:type="dxa"/>
              <w:bottom w:w="80" w:type="dxa"/>
              <w:right w:w="120" w:type="dxa"/>
            </w:tcMar>
            <w:vAlign w:val="center"/>
          </w:tcPr>
          <w:p w14:paraId="34C9FB38" w14:textId="77777777" w:rsidR="007F34C1" w:rsidRDefault="00E36C59">
            <w:pPr>
              <w:spacing w:after="0" w:line="252" w:lineRule="auto"/>
            </w:pPr>
            <w:r>
              <w:rPr>
                <w:sz w:val="15"/>
              </w:rPr>
              <w:t>track</w:t>
            </w:r>
          </w:p>
        </w:tc>
        <w:tc>
          <w:tcPr>
            <w:tcW w:w="3400" w:type="dxa"/>
            <w:tcMar>
              <w:top w:w="80" w:type="dxa"/>
              <w:left w:w="120" w:type="dxa"/>
              <w:bottom w:w="80" w:type="dxa"/>
              <w:right w:w="120" w:type="dxa"/>
            </w:tcMar>
            <w:vAlign w:val="center"/>
          </w:tcPr>
          <w:p w14:paraId="43B76E9B" w14:textId="77777777" w:rsidR="007F34C1" w:rsidRDefault="00E36C59">
            <w:pPr>
              <w:spacing w:after="0" w:line="252" w:lineRule="auto"/>
            </w:pPr>
            <w:r>
              <w:rPr>
                <w:sz w:val="15"/>
              </w:rPr>
              <w:t>FR-CONFIG-01, FR-CONFIG-02, FR-TEAM-01, FR-TEAM-02, FR-TEAM-03, FR-SUB-02, FR-JUDGE-01, FR-RANK-01</w:t>
            </w:r>
          </w:p>
        </w:tc>
        <w:tc>
          <w:tcPr>
            <w:tcW w:w="4150" w:type="dxa"/>
            <w:tcMar>
              <w:top w:w="80" w:type="dxa"/>
              <w:left w:w="120" w:type="dxa"/>
              <w:bottom w:w="80" w:type="dxa"/>
              <w:right w:w="120" w:type="dxa"/>
            </w:tcMar>
            <w:vAlign w:val="center"/>
          </w:tcPr>
          <w:p w14:paraId="6F1B1349" w14:textId="77777777" w:rsidR="007F34C1" w:rsidRDefault="00E36C59">
            <w:pPr>
              <w:spacing w:after="0" w:line="252" w:lineRule="auto"/>
            </w:pPr>
            <w:r>
              <w:rPr>
                <w:sz w:val="15"/>
              </w:rPr>
              <w:t>Verify PK/FK/unique constraints, CRUD/state side effects, and rollback/reset behavior.</w:t>
            </w:r>
          </w:p>
        </w:tc>
      </w:tr>
      <w:tr w:rsidR="007F34C1" w14:paraId="0FAE8EAA" w14:textId="77777777">
        <w:trPr>
          <w:jc w:val="center"/>
        </w:trPr>
        <w:tc>
          <w:tcPr>
            <w:tcW w:w="2200" w:type="dxa"/>
            <w:tcMar>
              <w:top w:w="80" w:type="dxa"/>
              <w:left w:w="120" w:type="dxa"/>
              <w:bottom w:w="80" w:type="dxa"/>
              <w:right w:w="120" w:type="dxa"/>
            </w:tcMar>
            <w:vAlign w:val="center"/>
          </w:tcPr>
          <w:p w14:paraId="6676095E" w14:textId="77777777" w:rsidR="007F34C1" w:rsidRDefault="00E36C59">
            <w:pPr>
              <w:spacing w:after="0" w:line="252" w:lineRule="auto"/>
            </w:pPr>
            <w:r>
              <w:rPr>
                <w:sz w:val="15"/>
              </w:rPr>
              <w:t>track_mentor</w:t>
            </w:r>
          </w:p>
        </w:tc>
        <w:tc>
          <w:tcPr>
            <w:tcW w:w="3400" w:type="dxa"/>
            <w:tcMar>
              <w:top w:w="80" w:type="dxa"/>
              <w:left w:w="120" w:type="dxa"/>
              <w:bottom w:w="80" w:type="dxa"/>
              <w:right w:w="120" w:type="dxa"/>
            </w:tcMar>
            <w:vAlign w:val="center"/>
          </w:tcPr>
          <w:p w14:paraId="59525727" w14:textId="77777777" w:rsidR="007F34C1" w:rsidRDefault="00E36C59">
            <w:pPr>
              <w:spacing w:after="0" w:line="252" w:lineRule="auto"/>
            </w:pPr>
            <w:r>
              <w:rPr>
                <w:sz w:val="15"/>
              </w:rPr>
              <w:t>Indirect coverage through linked workflows.</w:t>
            </w:r>
          </w:p>
        </w:tc>
        <w:tc>
          <w:tcPr>
            <w:tcW w:w="4150" w:type="dxa"/>
            <w:tcMar>
              <w:top w:w="80" w:type="dxa"/>
              <w:left w:w="120" w:type="dxa"/>
              <w:bottom w:w="80" w:type="dxa"/>
              <w:right w:w="120" w:type="dxa"/>
            </w:tcMar>
            <w:vAlign w:val="center"/>
          </w:tcPr>
          <w:p w14:paraId="46E6649C" w14:textId="77777777" w:rsidR="007F34C1" w:rsidRDefault="00E36C59">
            <w:pPr>
              <w:spacing w:after="0" w:line="252" w:lineRule="auto"/>
            </w:pPr>
            <w:r>
              <w:rPr>
                <w:sz w:val="15"/>
              </w:rPr>
              <w:t>Verify PK/FK/unique constraints, CRUD/state side effects, and rollback/reset behavior.</w:t>
            </w:r>
          </w:p>
        </w:tc>
      </w:tr>
    </w:tbl>
    <w:p w14:paraId="36A3C901" w14:textId="77777777" w:rsidR="007F34C1" w:rsidRDefault="007F34C1">
      <w:pPr>
        <w:spacing w:after="40"/>
      </w:pPr>
    </w:p>
    <w:p w14:paraId="4462FC83" w14:textId="77777777" w:rsidR="007F34C1" w:rsidRDefault="00E36C59">
      <w:pPr>
        <w:pStyle w:val="Heading1"/>
      </w:pPr>
      <w:bookmarkStart w:id="66" w:name="_Toc234009426"/>
      <w:r>
        <w:t>26. Appendix E - Self Review Checklist</w:t>
      </w:r>
      <w:bookmarkEnd w:id="66"/>
    </w:p>
    <w:tbl>
      <w:tblPr>
        <w:tblStyle w:val="TableGrid"/>
        <w:tblW w:w="9750" w:type="dxa"/>
        <w:jc w:val="center"/>
        <w:tblLayout w:type="fixed"/>
        <w:tblLook w:val="04A0" w:firstRow="1" w:lastRow="0" w:firstColumn="1" w:lastColumn="0" w:noHBand="0" w:noVBand="1"/>
      </w:tblPr>
      <w:tblGrid>
        <w:gridCol w:w="3600"/>
        <w:gridCol w:w="1000"/>
        <w:gridCol w:w="5150"/>
      </w:tblGrid>
      <w:tr w:rsidR="007F34C1" w14:paraId="6BE1E358" w14:textId="77777777">
        <w:trPr>
          <w:tblHeader/>
          <w:jc w:val="center"/>
        </w:trPr>
        <w:tc>
          <w:tcPr>
            <w:tcW w:w="3600" w:type="dxa"/>
            <w:shd w:val="clear" w:color="auto" w:fill="E8EEF5"/>
            <w:tcMar>
              <w:top w:w="80" w:type="dxa"/>
              <w:left w:w="120" w:type="dxa"/>
              <w:bottom w:w="80" w:type="dxa"/>
              <w:right w:w="120" w:type="dxa"/>
            </w:tcMar>
            <w:vAlign w:val="center"/>
          </w:tcPr>
          <w:p w14:paraId="247DFC91" w14:textId="77777777" w:rsidR="007F34C1" w:rsidRDefault="00E36C59">
            <w:pPr>
              <w:spacing w:after="0" w:line="252" w:lineRule="auto"/>
            </w:pPr>
            <w:r>
              <w:rPr>
                <w:b/>
                <w:sz w:val="17"/>
              </w:rPr>
              <w:t>Review Item</w:t>
            </w:r>
          </w:p>
        </w:tc>
        <w:tc>
          <w:tcPr>
            <w:tcW w:w="1000" w:type="dxa"/>
            <w:shd w:val="clear" w:color="auto" w:fill="E8EEF5"/>
            <w:tcMar>
              <w:top w:w="80" w:type="dxa"/>
              <w:left w:w="120" w:type="dxa"/>
              <w:bottom w:w="80" w:type="dxa"/>
              <w:right w:w="120" w:type="dxa"/>
            </w:tcMar>
            <w:vAlign w:val="center"/>
          </w:tcPr>
          <w:p w14:paraId="104F0B63" w14:textId="77777777" w:rsidR="007F34C1" w:rsidRDefault="00E36C59">
            <w:pPr>
              <w:spacing w:after="0" w:line="252" w:lineRule="auto"/>
            </w:pPr>
            <w:r>
              <w:rPr>
                <w:b/>
                <w:sz w:val="17"/>
              </w:rPr>
              <w:t>Status</w:t>
            </w:r>
          </w:p>
        </w:tc>
        <w:tc>
          <w:tcPr>
            <w:tcW w:w="5150" w:type="dxa"/>
            <w:shd w:val="clear" w:color="auto" w:fill="E8EEF5"/>
            <w:tcMar>
              <w:top w:w="80" w:type="dxa"/>
              <w:left w:w="120" w:type="dxa"/>
              <w:bottom w:w="80" w:type="dxa"/>
              <w:right w:w="120" w:type="dxa"/>
            </w:tcMar>
            <w:vAlign w:val="center"/>
          </w:tcPr>
          <w:p w14:paraId="43749E18" w14:textId="77777777" w:rsidR="007F34C1" w:rsidRDefault="00E36C59">
            <w:pPr>
              <w:spacing w:after="0" w:line="252" w:lineRule="auto"/>
            </w:pPr>
            <w:r>
              <w:rPr>
                <w:b/>
                <w:sz w:val="17"/>
              </w:rPr>
              <w:t>Evidence</w:t>
            </w:r>
          </w:p>
        </w:tc>
      </w:tr>
      <w:tr w:rsidR="007F34C1" w14:paraId="6A3D9D5C" w14:textId="77777777">
        <w:trPr>
          <w:jc w:val="center"/>
        </w:trPr>
        <w:tc>
          <w:tcPr>
            <w:tcW w:w="3600" w:type="dxa"/>
            <w:tcMar>
              <w:top w:w="80" w:type="dxa"/>
              <w:left w:w="120" w:type="dxa"/>
              <w:bottom w:w="80" w:type="dxa"/>
              <w:right w:w="120" w:type="dxa"/>
            </w:tcMar>
            <w:vAlign w:val="center"/>
          </w:tcPr>
          <w:p w14:paraId="53DBA4FF" w14:textId="77777777" w:rsidR="007F34C1" w:rsidRDefault="00E36C59">
            <w:pPr>
              <w:spacing w:after="0" w:line="252" w:lineRule="auto"/>
            </w:pPr>
            <w:r>
              <w:rPr>
                <w:sz w:val="17"/>
              </w:rPr>
              <w:t>Every Functional Requirement is covered.</w:t>
            </w:r>
          </w:p>
        </w:tc>
        <w:tc>
          <w:tcPr>
            <w:tcW w:w="1000" w:type="dxa"/>
            <w:tcMar>
              <w:top w:w="80" w:type="dxa"/>
              <w:left w:w="120" w:type="dxa"/>
              <w:bottom w:w="80" w:type="dxa"/>
              <w:right w:w="120" w:type="dxa"/>
            </w:tcMar>
            <w:vAlign w:val="center"/>
          </w:tcPr>
          <w:p w14:paraId="2C55B88F" w14:textId="77777777" w:rsidR="007F34C1" w:rsidRDefault="00E36C59">
            <w:pPr>
              <w:spacing w:after="0" w:line="252" w:lineRule="auto"/>
            </w:pPr>
            <w:r>
              <w:rPr>
                <w:sz w:val="17"/>
              </w:rPr>
              <w:t>Pass</w:t>
            </w:r>
          </w:p>
        </w:tc>
        <w:tc>
          <w:tcPr>
            <w:tcW w:w="5150" w:type="dxa"/>
            <w:tcMar>
              <w:top w:w="80" w:type="dxa"/>
              <w:left w:w="120" w:type="dxa"/>
              <w:bottom w:w="80" w:type="dxa"/>
              <w:right w:w="120" w:type="dxa"/>
            </w:tcMar>
            <w:vAlign w:val="center"/>
          </w:tcPr>
          <w:p w14:paraId="6F960B55" w14:textId="77777777" w:rsidR="007F34C1" w:rsidRDefault="00E36C59">
            <w:pPr>
              <w:spacing w:after="0" w:line="252" w:lineRule="auto"/>
            </w:pPr>
            <w:r>
              <w:rPr>
                <w:sz w:val="17"/>
              </w:rPr>
              <w:t>53 FRs mapped in Requirement Coverage Matrix and Scenario Inventory.</w:t>
            </w:r>
          </w:p>
        </w:tc>
      </w:tr>
      <w:tr w:rsidR="007F34C1" w14:paraId="1E3AB1D6" w14:textId="77777777">
        <w:trPr>
          <w:jc w:val="center"/>
        </w:trPr>
        <w:tc>
          <w:tcPr>
            <w:tcW w:w="3600" w:type="dxa"/>
            <w:tcMar>
              <w:top w:w="80" w:type="dxa"/>
              <w:left w:w="120" w:type="dxa"/>
              <w:bottom w:w="80" w:type="dxa"/>
              <w:right w:w="120" w:type="dxa"/>
            </w:tcMar>
            <w:vAlign w:val="center"/>
          </w:tcPr>
          <w:p w14:paraId="58CAB866" w14:textId="77777777" w:rsidR="007F34C1" w:rsidRDefault="00E36C59">
            <w:pPr>
              <w:spacing w:after="0" w:line="252" w:lineRule="auto"/>
            </w:pPr>
            <w:r>
              <w:rPr>
                <w:sz w:val="17"/>
              </w:rPr>
              <w:t>Every module appears in testing scope.</w:t>
            </w:r>
          </w:p>
        </w:tc>
        <w:tc>
          <w:tcPr>
            <w:tcW w:w="1000" w:type="dxa"/>
            <w:tcMar>
              <w:top w:w="80" w:type="dxa"/>
              <w:left w:w="120" w:type="dxa"/>
              <w:bottom w:w="80" w:type="dxa"/>
              <w:right w:w="120" w:type="dxa"/>
            </w:tcMar>
            <w:vAlign w:val="center"/>
          </w:tcPr>
          <w:p w14:paraId="7411030F" w14:textId="77777777" w:rsidR="007F34C1" w:rsidRDefault="00E36C59">
            <w:pPr>
              <w:spacing w:after="0" w:line="252" w:lineRule="auto"/>
            </w:pPr>
            <w:r>
              <w:rPr>
                <w:sz w:val="17"/>
              </w:rPr>
              <w:t>Pass</w:t>
            </w:r>
          </w:p>
        </w:tc>
        <w:tc>
          <w:tcPr>
            <w:tcW w:w="5150" w:type="dxa"/>
            <w:tcMar>
              <w:top w:w="80" w:type="dxa"/>
              <w:left w:w="120" w:type="dxa"/>
              <w:bottom w:w="80" w:type="dxa"/>
              <w:right w:w="120" w:type="dxa"/>
            </w:tcMar>
            <w:vAlign w:val="center"/>
          </w:tcPr>
          <w:p w14:paraId="4BAF46C4" w14:textId="77777777" w:rsidR="007F34C1" w:rsidRDefault="00E36C59">
            <w:pPr>
              <w:spacing w:after="0" w:line="252" w:lineRule="auto"/>
            </w:pPr>
            <w:r>
              <w:rPr>
                <w:sz w:val="17"/>
              </w:rPr>
              <w:t xml:space="preserve">20 SRS </w:t>
            </w:r>
            <w:r>
              <w:rPr>
                <w:sz w:val="17"/>
              </w:rPr>
              <w:t>functional modules appear in Features to Be Tested and Risk Analysis.</w:t>
            </w:r>
          </w:p>
        </w:tc>
      </w:tr>
      <w:tr w:rsidR="007F34C1" w14:paraId="10C540D1" w14:textId="77777777">
        <w:trPr>
          <w:jc w:val="center"/>
        </w:trPr>
        <w:tc>
          <w:tcPr>
            <w:tcW w:w="3600" w:type="dxa"/>
            <w:tcMar>
              <w:top w:w="80" w:type="dxa"/>
              <w:left w:w="120" w:type="dxa"/>
              <w:bottom w:w="80" w:type="dxa"/>
              <w:right w:w="120" w:type="dxa"/>
            </w:tcMar>
            <w:vAlign w:val="center"/>
          </w:tcPr>
          <w:p w14:paraId="4CC5100B" w14:textId="77777777" w:rsidR="007F34C1" w:rsidRDefault="00E36C59">
            <w:pPr>
              <w:spacing w:after="0" w:line="252" w:lineRule="auto"/>
            </w:pPr>
            <w:r>
              <w:rPr>
                <w:sz w:val="17"/>
              </w:rPr>
              <w:t>Every testing type has justification.</w:t>
            </w:r>
          </w:p>
        </w:tc>
        <w:tc>
          <w:tcPr>
            <w:tcW w:w="1000" w:type="dxa"/>
            <w:tcMar>
              <w:top w:w="80" w:type="dxa"/>
              <w:left w:w="120" w:type="dxa"/>
              <w:bottom w:w="80" w:type="dxa"/>
              <w:right w:w="120" w:type="dxa"/>
            </w:tcMar>
            <w:vAlign w:val="center"/>
          </w:tcPr>
          <w:p w14:paraId="3F0563C4" w14:textId="77777777" w:rsidR="007F34C1" w:rsidRDefault="00E36C59">
            <w:pPr>
              <w:spacing w:after="0" w:line="252" w:lineRule="auto"/>
            </w:pPr>
            <w:r>
              <w:rPr>
                <w:sz w:val="17"/>
              </w:rPr>
              <w:t>Pass</w:t>
            </w:r>
          </w:p>
        </w:tc>
        <w:tc>
          <w:tcPr>
            <w:tcW w:w="5150" w:type="dxa"/>
            <w:tcMar>
              <w:top w:w="80" w:type="dxa"/>
              <w:left w:w="120" w:type="dxa"/>
              <w:bottom w:w="80" w:type="dxa"/>
              <w:right w:w="120" w:type="dxa"/>
            </w:tcMar>
            <w:vAlign w:val="center"/>
          </w:tcPr>
          <w:p w14:paraId="4CD13403" w14:textId="77777777" w:rsidR="007F34C1" w:rsidRDefault="00E36C59">
            <w:pPr>
              <w:spacing w:after="0" w:line="252" w:lineRule="auto"/>
            </w:pPr>
            <w:r>
              <w:rPr>
                <w:sz w:val="17"/>
              </w:rPr>
              <w:t xml:space="preserve">Functional, integration, system, API, regression, smoke, sanity, security, performance, database, compatibility, usability, </w:t>
            </w:r>
            <w:r>
              <w:rPr>
                <w:sz w:val="17"/>
              </w:rPr>
              <w:t>accessibility, negative, and boundary testing sections include purpose/scope/approach/criteria/tools/deliverables.</w:t>
            </w:r>
          </w:p>
        </w:tc>
      </w:tr>
      <w:tr w:rsidR="007F34C1" w14:paraId="09F63D1B" w14:textId="77777777">
        <w:trPr>
          <w:jc w:val="center"/>
        </w:trPr>
        <w:tc>
          <w:tcPr>
            <w:tcW w:w="3600" w:type="dxa"/>
            <w:tcMar>
              <w:top w:w="80" w:type="dxa"/>
              <w:left w:w="120" w:type="dxa"/>
              <w:bottom w:w="80" w:type="dxa"/>
              <w:right w:w="120" w:type="dxa"/>
            </w:tcMar>
            <w:vAlign w:val="center"/>
          </w:tcPr>
          <w:p w14:paraId="7A5450B6" w14:textId="77777777" w:rsidR="007F34C1" w:rsidRDefault="00E36C59">
            <w:pPr>
              <w:spacing w:after="0" w:line="252" w:lineRule="auto"/>
            </w:pPr>
            <w:r>
              <w:rPr>
                <w:sz w:val="17"/>
              </w:rPr>
              <w:t>Every risk has mitigation.</w:t>
            </w:r>
          </w:p>
        </w:tc>
        <w:tc>
          <w:tcPr>
            <w:tcW w:w="1000" w:type="dxa"/>
            <w:tcMar>
              <w:top w:w="80" w:type="dxa"/>
              <w:left w:w="120" w:type="dxa"/>
              <w:bottom w:w="80" w:type="dxa"/>
              <w:right w:w="120" w:type="dxa"/>
            </w:tcMar>
            <w:vAlign w:val="center"/>
          </w:tcPr>
          <w:p w14:paraId="0FA95E91" w14:textId="77777777" w:rsidR="007F34C1" w:rsidRDefault="00E36C59">
            <w:pPr>
              <w:spacing w:after="0" w:line="252" w:lineRule="auto"/>
            </w:pPr>
            <w:r>
              <w:rPr>
                <w:sz w:val="17"/>
              </w:rPr>
              <w:t>Pass</w:t>
            </w:r>
          </w:p>
        </w:tc>
        <w:tc>
          <w:tcPr>
            <w:tcW w:w="5150" w:type="dxa"/>
            <w:tcMar>
              <w:top w:w="80" w:type="dxa"/>
              <w:left w:w="120" w:type="dxa"/>
              <w:bottom w:w="80" w:type="dxa"/>
              <w:right w:w="120" w:type="dxa"/>
            </w:tcMar>
            <w:vAlign w:val="center"/>
          </w:tcPr>
          <w:p w14:paraId="6F9D8B4F" w14:textId="77777777" w:rsidR="007F34C1" w:rsidRDefault="00E36C59">
            <w:pPr>
              <w:spacing w:after="0" w:line="252" w:lineRule="auto"/>
            </w:pPr>
            <w:r>
              <w:rPr>
                <w:sz w:val="17"/>
              </w:rPr>
              <w:t>Risk Analysis table includes mitigation and contingency for every module.</w:t>
            </w:r>
          </w:p>
        </w:tc>
      </w:tr>
      <w:tr w:rsidR="007F34C1" w14:paraId="2569EA27" w14:textId="77777777">
        <w:trPr>
          <w:jc w:val="center"/>
        </w:trPr>
        <w:tc>
          <w:tcPr>
            <w:tcW w:w="3600" w:type="dxa"/>
            <w:tcMar>
              <w:top w:w="80" w:type="dxa"/>
              <w:left w:w="120" w:type="dxa"/>
              <w:bottom w:w="80" w:type="dxa"/>
              <w:right w:w="120" w:type="dxa"/>
            </w:tcMar>
            <w:vAlign w:val="center"/>
          </w:tcPr>
          <w:p w14:paraId="4692DB66" w14:textId="77777777" w:rsidR="007F34C1" w:rsidRDefault="00E36C59">
            <w:pPr>
              <w:spacing w:after="0" w:line="252" w:lineRule="auto"/>
            </w:pPr>
            <w:r>
              <w:rPr>
                <w:sz w:val="17"/>
              </w:rPr>
              <w:t>Every planning decision is explained.</w:t>
            </w:r>
          </w:p>
        </w:tc>
        <w:tc>
          <w:tcPr>
            <w:tcW w:w="1000" w:type="dxa"/>
            <w:tcMar>
              <w:top w:w="80" w:type="dxa"/>
              <w:left w:w="120" w:type="dxa"/>
              <w:bottom w:w="80" w:type="dxa"/>
              <w:right w:w="120" w:type="dxa"/>
            </w:tcMar>
            <w:vAlign w:val="center"/>
          </w:tcPr>
          <w:p w14:paraId="0AF7A070" w14:textId="77777777" w:rsidR="007F34C1" w:rsidRDefault="00E36C59">
            <w:pPr>
              <w:spacing w:after="0" w:line="252" w:lineRule="auto"/>
            </w:pPr>
            <w:r>
              <w:rPr>
                <w:sz w:val="17"/>
              </w:rPr>
              <w:t>Pass</w:t>
            </w:r>
          </w:p>
        </w:tc>
        <w:tc>
          <w:tcPr>
            <w:tcW w:w="5150" w:type="dxa"/>
            <w:tcMar>
              <w:top w:w="80" w:type="dxa"/>
              <w:left w:w="120" w:type="dxa"/>
              <w:bottom w:w="80" w:type="dxa"/>
              <w:right w:w="120" w:type="dxa"/>
            </w:tcMar>
            <w:vAlign w:val="center"/>
          </w:tcPr>
          <w:p w14:paraId="58D2ADFF" w14:textId="77777777" w:rsidR="007F34C1" w:rsidRDefault="00E36C59">
            <w:pPr>
              <w:spacing w:after="0" w:line="252" w:lineRule="auto"/>
            </w:pPr>
            <w:r>
              <w:rPr>
                <w:sz w:val="17"/>
              </w:rPr>
              <w:t>Risk-based prioritization, automation emphasis, tool assumptions, environment assumptions, and exclusions are justified.</w:t>
            </w:r>
          </w:p>
        </w:tc>
      </w:tr>
      <w:tr w:rsidR="007F34C1" w14:paraId="60A9535C" w14:textId="77777777">
        <w:trPr>
          <w:jc w:val="center"/>
        </w:trPr>
        <w:tc>
          <w:tcPr>
            <w:tcW w:w="3600" w:type="dxa"/>
            <w:tcMar>
              <w:top w:w="80" w:type="dxa"/>
              <w:left w:w="120" w:type="dxa"/>
              <w:bottom w:w="80" w:type="dxa"/>
              <w:right w:w="120" w:type="dxa"/>
            </w:tcMar>
            <w:vAlign w:val="center"/>
          </w:tcPr>
          <w:p w14:paraId="6B489DD3" w14:textId="77777777" w:rsidR="007F34C1" w:rsidRDefault="00E36C59">
            <w:pPr>
              <w:spacing w:after="0" w:line="252" w:lineRule="auto"/>
            </w:pPr>
            <w:r>
              <w:rPr>
                <w:sz w:val="17"/>
              </w:rPr>
              <w:t>Every section is complete.</w:t>
            </w:r>
          </w:p>
        </w:tc>
        <w:tc>
          <w:tcPr>
            <w:tcW w:w="1000" w:type="dxa"/>
            <w:tcMar>
              <w:top w:w="80" w:type="dxa"/>
              <w:left w:w="120" w:type="dxa"/>
              <w:bottom w:w="80" w:type="dxa"/>
              <w:right w:w="120" w:type="dxa"/>
            </w:tcMar>
            <w:vAlign w:val="center"/>
          </w:tcPr>
          <w:p w14:paraId="5BDBA8AD" w14:textId="77777777" w:rsidR="007F34C1" w:rsidRDefault="00E36C59">
            <w:pPr>
              <w:spacing w:after="0" w:line="252" w:lineRule="auto"/>
            </w:pPr>
            <w:r>
              <w:rPr>
                <w:sz w:val="17"/>
              </w:rPr>
              <w:t>Pass</w:t>
            </w:r>
          </w:p>
        </w:tc>
        <w:tc>
          <w:tcPr>
            <w:tcW w:w="5150" w:type="dxa"/>
            <w:tcMar>
              <w:top w:w="80" w:type="dxa"/>
              <w:left w:w="120" w:type="dxa"/>
              <w:bottom w:w="80" w:type="dxa"/>
              <w:right w:w="120" w:type="dxa"/>
            </w:tcMar>
            <w:vAlign w:val="center"/>
          </w:tcPr>
          <w:p w14:paraId="14E2ECF6" w14:textId="77777777" w:rsidR="007F34C1" w:rsidRDefault="00E36C59">
            <w:pPr>
              <w:spacing w:after="0" w:line="252" w:lineRule="auto"/>
            </w:pPr>
            <w:r>
              <w:rPr>
                <w:sz w:val="17"/>
              </w:rPr>
              <w:t>Document control, objectives, scope, strategy, levels, environment, data, criteria, defect/config management, risk, resources, estimates, traceability, deliverables, reporting, and appendices are included.</w:t>
            </w:r>
          </w:p>
        </w:tc>
      </w:tr>
    </w:tbl>
    <w:p w14:paraId="5AEFE0E3" w14:textId="77777777" w:rsidR="007F34C1" w:rsidRDefault="007F34C1">
      <w:pPr>
        <w:spacing w:after="40"/>
      </w:pPr>
    </w:p>
    <w:sectPr w:rsidR="007F34C1" w:rsidSect="00034616">
      <w:headerReference w:type="default" r:id="rId8"/>
      <w:footerReference w:type="default" r:id="rId9"/>
      <w:pgSz w:w="11906" w:h="16838"/>
      <w:pgMar w:top="1080" w:right="1080" w:bottom="1080" w:left="108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DE770" w14:textId="77777777" w:rsidR="00E36C59" w:rsidRDefault="00E36C59">
      <w:pPr>
        <w:spacing w:after="0" w:line="240" w:lineRule="auto"/>
      </w:pPr>
      <w:r>
        <w:separator/>
      </w:r>
    </w:p>
  </w:endnote>
  <w:endnote w:type="continuationSeparator" w:id="0">
    <w:p w14:paraId="1D639782" w14:textId="77777777" w:rsidR="00E36C59" w:rsidRDefault="00E36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98002" w14:textId="77777777" w:rsidR="007F34C1" w:rsidRDefault="00E36C59">
    <w:pPr>
      <w:pStyle w:val="Footer"/>
      <w:jc w:val="center"/>
    </w:pPr>
    <w:r>
      <w:rPr>
        <w:color w:val="555555"/>
        <w:sz w:val="18"/>
      </w:rPr>
      <w:t xml:space="preserve">Page </w:t>
    </w:r>
    <w:r>
      <w:fldChar w:fldCharType="begin"/>
    </w:r>
    <w:r>
      <w:instrText>PAGE</w:instrText>
    </w:r>
    <w:r>
      <w:fldChar w:fldCharType="separate"/>
    </w:r>
    <w:r>
      <w:t>1</w:t>
    </w:r>
    <w:r>
      <w:fldChar w:fldCharType="end"/>
    </w:r>
    <w:r>
      <w:rPr>
        <w:color w:val="555555"/>
        <w:sz w:val="18"/>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BBD76" w14:textId="77777777" w:rsidR="00E36C59" w:rsidRDefault="00E36C59">
      <w:pPr>
        <w:spacing w:after="0" w:line="240" w:lineRule="auto"/>
      </w:pPr>
      <w:r>
        <w:separator/>
      </w:r>
    </w:p>
  </w:footnote>
  <w:footnote w:type="continuationSeparator" w:id="0">
    <w:p w14:paraId="5C1775D5" w14:textId="77777777" w:rsidR="00E36C59" w:rsidRDefault="00E36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5D92D" w14:textId="77777777" w:rsidR="007F34C1" w:rsidRDefault="00E36C59">
    <w:pPr>
      <w:pStyle w:val="Header"/>
      <w:jc w:val="right"/>
    </w:pPr>
    <w:r>
      <w:rPr>
        <w:color w:val="555555"/>
        <w:sz w:val="18"/>
      </w:rPr>
      <w:t>SEAL Hackathon Management System - Master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2681449">
    <w:abstractNumId w:val="8"/>
  </w:num>
  <w:num w:numId="2" w16cid:durableId="1166213588">
    <w:abstractNumId w:val="6"/>
  </w:num>
  <w:num w:numId="3" w16cid:durableId="1228488936">
    <w:abstractNumId w:val="5"/>
  </w:num>
  <w:num w:numId="4" w16cid:durableId="875973681">
    <w:abstractNumId w:val="4"/>
  </w:num>
  <w:num w:numId="5" w16cid:durableId="970670931">
    <w:abstractNumId w:val="7"/>
  </w:num>
  <w:num w:numId="6" w16cid:durableId="1229612850">
    <w:abstractNumId w:val="3"/>
  </w:num>
  <w:num w:numId="7" w16cid:durableId="469592409">
    <w:abstractNumId w:val="2"/>
  </w:num>
  <w:num w:numId="8" w16cid:durableId="348216114">
    <w:abstractNumId w:val="1"/>
  </w:num>
  <w:num w:numId="9" w16cid:durableId="864514521">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updateFields w:val="tru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34C1"/>
    <w:rsid w:val="00AA1D8D"/>
    <w:rsid w:val="00B47730"/>
    <w:rsid w:val="00CB0664"/>
    <w:rsid w:val="00D5542F"/>
    <w:rsid w:val="00E36C59"/>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6"/>
    <ns3:shapelayout ns4:ext="edit">
      <ns3:idmap ns4:ext="edit" data="1"/>
    </ns3:shapelayout>
  </w:shapeDefaults>
  <w:decimalSymbol w:val="."/>
  <w:listSeparator w:val=","/>
  <ns5:docId ns5:val="107A0396"/>
  <ns5:defaultImageDpi ns5:val="300"/>
  <ns6:docId ns6:val="{FF984A93-9057-4456-BE1D-95EF8D98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1F4D7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spacing w:after="8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color w:val="000000"/>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36C59"/>
    <w:pPr>
      <w:spacing w:after="100"/>
    </w:pPr>
  </w:style>
  <w:style w:type="paragraph" w:styleId="TOC2">
    <w:name w:val="toc 2"/>
    <w:basedOn w:val="Normal"/>
    <w:next w:val="Normal"/>
    <w:autoRedefine/>
    <w:uiPriority w:val="39"/>
    <w:unhideWhenUsed/>
    <w:rsid w:val="00E36C59"/>
    <w:pPr>
      <w:spacing w:after="100"/>
      <w:ind w:left="220"/>
    </w:pPr>
  </w:style>
  <w:style w:type="paragraph" w:styleId="TOC3">
    <w:name w:val="toc 3"/>
    <w:basedOn w:val="Normal"/>
    <w:next w:val="Normal"/>
    <w:autoRedefine/>
    <w:uiPriority w:val="39"/>
    <w:unhideWhenUsed/>
    <w:rsid w:val="00E36C59"/>
    <w:pPr>
      <w:spacing w:after="100"/>
      <w:ind w:left="440"/>
    </w:pPr>
  </w:style>
  <w:style w:type="character" w:styleId="Hyperlink">
    <w:name w:val="Hyperlink"/>
    <w:basedOn w:val="DefaultParagraphFont"/>
    <w:uiPriority w:val="99"/>
    <w:unhideWhenUsed/>
    <w:rsid w:val="00E36C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16610</Words>
  <Characters>94677</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 Hackathon Management System - Master Test Plan</dc:title>
  <dc:subject>Enterprise QA Master Test Plan</dc:subject>
  <dc:creator>Project QA Team</dc:creator>
  <cp:keywords/>
  <dc:description>Generated from the SEAL Hackathon SRS as the sole functional source of truth.</dc:description>
  <cp:lastModifiedBy>Tuan Vo</cp:lastModifiedBy>
  <cp:revision>2</cp:revision>
  <dcterms:created xsi:type="dcterms:W3CDTF">2013-12-23T23:15:00Z</dcterms:created>
  <dcterms:modified xsi:type="dcterms:W3CDTF">2026-07-03T15:14:00Z</dcterms:modified>
  <cp:category/>
</cp:coreProperties>
</file>